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rPr>
          <w:rFonts w:ascii="Noto Kufi Arabic" w:hAnsi="Noto Kufi Arabic"/>
          <w:b/>
          <w:color w:val="232630"/>
          <w:sz w:val="54"/>
        </w:rPr>
        <w:t>UNIVERSAL ASSEMBLY WORLD</w:t>
      </w:r>
    </w:p>
    <w:p>
      <w:pPr>
        <w:spacing w:after="120"/>
        <w:jc w:val="center"/>
        <w:bidi w:val="1"/>
      </w:pPr>
      <w:r>
        <w:rPr>
          <w:rFonts w:ascii="Noto Kufi Arabic" w:hAnsi="Noto Kufi Arabic"/>
          <w:b/>
          <w:color w:val="313441"/>
          <w:sz w:val="30"/>
          <w:rtl w:val="1"/>
        </w:rPr>
        <w:t>عالم تركيبي حي ومتخصص لبناء التطبيقات والصور والفيديو والشخصيات</w:t>
      </w:r>
    </w:p>
    <w:p>
      <w:pPr>
        <w:spacing w:after="320"/>
        <w:jc w:val="center"/>
        <w:bidi w:val="1"/>
      </w:pPr>
      <w:r>
        <w:rPr>
          <w:rFonts w:ascii="Noto Kufi Arabic" w:hAnsi="Noto Kufi Arabic"/>
          <w:b/>
          <w:color w:val="4E4091"/>
          <w:sz w:val="34"/>
          <w:rtl w:val="1"/>
        </w:rPr>
        <w:t>بلا سقف منتجي مصطنع</w:t>
      </w:r>
    </w:p>
    <w:p>
      <w:pPr>
        <w:spacing w:after="440"/>
        <w:jc w:val="center"/>
      </w:pPr>
      <w:r>
        <w:rPr>
          <w:rFonts w:ascii="Noto Sans Arabic" w:hAnsi="Noto Sans Arabic"/>
          <w:color w:val="464956"/>
          <w:sz w:val="24"/>
        </w:rPr>
        <w:t>One world. Infinite assembly. Real working parts.</w:t>
      </w:r>
    </w:p>
    <w:p>
      <w:pPr>
        <w:jc w:val="center"/>
        <w:bidi w:val="1"/>
      </w:pPr>
      <w:r>
        <w:rPr>
          <w:rFonts w:ascii="Noto Kufi Arabic" w:hAnsi="Noto Kufi Arabic"/>
          <w:b/>
          <w:color w:val="232630"/>
          <w:sz w:val="26"/>
          <w:rtl w:val="1"/>
        </w:rPr>
        <w:t>الإصدار الكانوني الموحد 1.4</w:t>
      </w:r>
    </w:p>
    <w:p>
      <w:pPr>
        <w:jc w:val="center"/>
        <w:bidi w:val="1"/>
      </w:pPr>
      <w:r>
        <w:rPr>
          <w:rFonts w:ascii="Noto Sans Arabic" w:hAnsi="Noto Sans Arabic"/>
          <w:color w:val="5A5A64"/>
          <w:sz w:val="20"/>
          <w:rtl w:val="1"/>
        </w:rPr>
        <w:t>14 يوليو 2026</w:t>
      </w:r>
    </w:p>
    <w:p>
      <w:pPr>
        <w:spacing w:after="560"/>
        <w:jc w:val="center"/>
        <w:bidi w:val="1"/>
      </w:pPr>
      <w:r>
        <w:rPr>
          <w:rFonts w:ascii="Noto Sans Arabic" w:hAnsi="Noto Sans Arabic"/>
          <w:b/>
          <w:color w:val="5A5A64"/>
          <w:sz w:val="20"/>
          <w:rtl w:val="1"/>
        </w:rPr>
        <w:t>مالك الرؤية: عامر الحجري</w:t>
      </w:r>
    </w:p>
    <w:p>
      <w:pPr>
        <w:jc w:val="center"/>
        <w:bidi w:val="1"/>
      </w:pPr>
      <w:r>
        <w:rPr>
          <w:rFonts w:ascii="Noto Kufi Arabic" w:hAnsi="Noto Kufi Arabic"/>
          <w:b/>
          <w:color w:val="4E4091"/>
          <w:sz w:val="28"/>
          <w:rtl w:val="1"/>
        </w:rPr>
        <w:t>كل نقطة مكان قابل للبناء</w:t>
      </w:r>
    </w:p>
    <w:p>
      <w:pPr>
        <w:spacing w:after="720"/>
        <w:jc w:val="center"/>
        <w:bidi w:val="1"/>
      </w:pPr>
      <w:r>
        <w:rPr>
          <w:rFonts w:ascii="Noto Sans Arabic" w:hAnsi="Noto Sans Arabic"/>
          <w:color w:val="5A5A64"/>
          <w:sz w:val="22"/>
          <w:rtl w:val="1"/>
        </w:rPr>
        <w:t>كل إضافة تستطيع أن تحتوي إضافات أخرى</w:t>
      </w:r>
    </w:p>
    <w:p>
      <w:r>
        <w:br w:type="page"/>
      </w:r>
    </w:p>
    <w:p>
      <w:pPr>
        <w:pStyle w:val="Heading1"/>
        <w:jc w:val="right"/>
        <w:keepNext/>
        <w:bidi w:val="1"/>
      </w:pPr>
      <w:r>
        <w:rPr>
          <w:rFonts w:ascii="Noto Sans Arabic" w:hAnsi="Noto Sans Arabic"/>
          <w:sz w:val="21"/>
          <w:rtl w:val="1"/>
        </w:rPr>
        <w:t>بيانات الوثيقة</w:t>
      </w:r>
    </w:p>
    <w:tbl>
      <w:tblPr>
        <w:tblStyle w:val="TableGrid"/>
        <w:tblW w:type="auto" w:w="0"/>
        <w:jc w:val="center"/>
        <w:tblLook w:firstColumn="1" w:firstRow="1" w:lastColumn="0" w:lastRow="0" w:noHBand="0" w:noVBand="1" w:val="04A0"/>
      </w:tblPr>
      <w:tblGrid>
        <w:gridCol w:w="5083"/>
        <w:gridCol w:w="5083"/>
      </w:tblGrid>
      <w:tr>
        <w:trPr>
          <w:trHeight w:val="460"/>
        </w:trPr>
        <w:tc>
          <w:tcPr>
            <w:tcW w:type="dxa" w:w="5083"/>
            <w:vAlign w:val="center"/>
            <w:shd w:fill="F2F0FA"/>
          </w:tcPr>
          <w:p>
            <w:pPr>
              <w:jc w:val="right"/>
              <w:bidi w:val="1"/>
            </w:pPr>
            <w:r/>
            <w:r>
              <w:rPr>
                <w:rFonts w:ascii="Noto Sans Arabic" w:hAnsi="Noto Sans Arabic"/>
                <w:b/>
                <w:color w:val="3E357B"/>
                <w:sz w:val="19"/>
                <w:rtl w:val="1"/>
              </w:rPr>
              <w:t>اسم الوثيقة</w:t>
            </w:r>
          </w:p>
        </w:tc>
        <w:tc>
          <w:tcPr>
            <w:tcW w:type="dxa" w:w="5083"/>
            <w:vAlign w:val="center"/>
          </w:tcPr>
          <w:p>
            <w:pPr>
              <w:jc w:val="right"/>
              <w:bidi w:val="1"/>
            </w:pPr>
            <w:r/>
            <w:r>
              <w:rPr>
                <w:rFonts w:ascii="Noto Sans Arabic" w:hAnsi="Noto Sans Arabic"/>
                <w:sz w:val="19"/>
                <w:rtl w:val="1"/>
              </w:rPr>
              <w:t>UNIVERSAL ASSEMBLY WORLD — المرجع الكانوني الموحد</w:t>
            </w:r>
          </w:p>
        </w:tc>
      </w:tr>
      <w:tr>
        <w:trPr>
          <w:trHeight w:val="460"/>
        </w:trPr>
        <w:tc>
          <w:tcPr>
            <w:tcW w:type="dxa" w:w="5083"/>
            <w:vAlign w:val="center"/>
            <w:shd w:fill="F2F0FA"/>
          </w:tcPr>
          <w:p>
            <w:pPr>
              <w:jc w:val="right"/>
              <w:bidi w:val="1"/>
            </w:pPr>
            <w:r/>
            <w:r>
              <w:rPr>
                <w:rFonts w:ascii="Noto Sans Arabic" w:hAnsi="Noto Sans Arabic"/>
                <w:b/>
                <w:color w:val="3E357B"/>
                <w:sz w:val="19"/>
                <w:rtl w:val="1"/>
              </w:rPr>
              <w:t>الإصدار</w:t>
            </w:r>
          </w:p>
        </w:tc>
        <w:tc>
          <w:tcPr>
            <w:tcW w:type="dxa" w:w="5083"/>
            <w:vAlign w:val="center"/>
          </w:tcPr>
          <w:p>
            <w:pPr>
              <w:jc w:val="right"/>
              <w:bidi w:val="1"/>
            </w:pPr>
            <w:r/>
            <w:r>
              <w:rPr>
                <w:rFonts w:ascii="Noto Sans Arabic" w:hAnsi="Noto Sans Arabic"/>
                <w:sz w:val="19"/>
                <w:rtl w:val="1"/>
              </w:rPr>
              <w:t>1.4</w:t>
            </w:r>
          </w:p>
        </w:tc>
      </w:tr>
      <w:tr>
        <w:trPr>
          <w:trHeight w:val="460"/>
        </w:trPr>
        <w:tc>
          <w:tcPr>
            <w:tcW w:type="dxa" w:w="5083"/>
            <w:vAlign w:val="center"/>
            <w:shd w:fill="F2F0FA"/>
          </w:tcPr>
          <w:p>
            <w:pPr>
              <w:jc w:val="right"/>
              <w:bidi w:val="1"/>
            </w:pPr>
            <w:r/>
            <w:r>
              <w:rPr>
                <w:rFonts w:ascii="Noto Sans Arabic" w:hAnsi="Noto Sans Arabic"/>
                <w:b/>
                <w:color w:val="3E357B"/>
                <w:sz w:val="19"/>
                <w:rtl w:val="1"/>
              </w:rPr>
              <w:t>الحالة</w:t>
            </w:r>
          </w:p>
        </w:tc>
        <w:tc>
          <w:tcPr>
            <w:tcW w:type="dxa" w:w="5083"/>
            <w:vAlign w:val="center"/>
          </w:tcPr>
          <w:p>
            <w:pPr>
              <w:jc w:val="right"/>
              <w:bidi w:val="1"/>
            </w:pPr>
            <w:r/>
            <w:r>
              <w:rPr>
                <w:rFonts w:ascii="Noto Sans Arabic" w:hAnsi="Noto Sans Arabic"/>
                <w:sz w:val="19"/>
                <w:rtl w:val="1"/>
              </w:rPr>
              <w:t>كانوني — لا يتغير إلا بأمر صريح من مالك الرؤية</w:t>
            </w:r>
          </w:p>
        </w:tc>
      </w:tr>
      <w:tr>
        <w:trPr>
          <w:trHeight w:val="460"/>
        </w:trPr>
        <w:tc>
          <w:tcPr>
            <w:tcW w:type="dxa" w:w="5083"/>
            <w:vAlign w:val="center"/>
            <w:shd w:fill="F2F0FA"/>
          </w:tcPr>
          <w:p>
            <w:pPr>
              <w:jc w:val="right"/>
              <w:bidi w:val="1"/>
            </w:pPr>
            <w:r/>
            <w:r>
              <w:rPr>
                <w:rFonts w:ascii="Noto Sans Arabic" w:hAnsi="Noto Sans Arabic"/>
                <w:b/>
                <w:color w:val="3E357B"/>
                <w:sz w:val="19"/>
                <w:rtl w:val="1"/>
              </w:rPr>
              <w:t>النطاق المتخصص</w:t>
            </w:r>
          </w:p>
        </w:tc>
        <w:tc>
          <w:tcPr>
            <w:tcW w:type="dxa" w:w="5083"/>
            <w:vAlign w:val="center"/>
          </w:tcPr>
          <w:p>
            <w:pPr>
              <w:jc w:val="right"/>
              <w:bidi w:val="1"/>
            </w:pPr>
            <w:r/>
            <w:r>
              <w:rPr>
                <w:rFonts w:ascii="Noto Sans Arabic" w:hAnsi="Noto Sans Arabic"/>
                <w:sz w:val="19"/>
                <w:rtl w:val="1"/>
              </w:rPr>
              <w:t>التطبيقات، الصور، الفيديو والأفلام، الشخصيات، والمؤثر الرقمي</w:t>
            </w:r>
          </w:p>
        </w:tc>
      </w:tr>
      <w:tr>
        <w:trPr>
          <w:trHeight w:val="460"/>
        </w:trPr>
        <w:tc>
          <w:tcPr>
            <w:tcW w:type="dxa" w:w="5083"/>
            <w:vAlign w:val="center"/>
            <w:shd w:fill="F2F0FA"/>
          </w:tcPr>
          <w:p>
            <w:pPr>
              <w:jc w:val="right"/>
              <w:bidi w:val="1"/>
            </w:pPr>
            <w:r/>
            <w:r>
              <w:rPr>
                <w:rFonts w:ascii="Noto Sans Arabic" w:hAnsi="Noto Sans Arabic"/>
                <w:b/>
                <w:color w:val="3E357B"/>
                <w:sz w:val="19"/>
                <w:rtl w:val="1"/>
              </w:rPr>
              <w:t>النظام البنيوي</w:t>
            </w:r>
          </w:p>
        </w:tc>
        <w:tc>
          <w:tcPr>
            <w:tcW w:type="dxa" w:w="5083"/>
            <w:vAlign w:val="center"/>
          </w:tcPr>
          <w:p>
            <w:pPr>
              <w:jc w:val="right"/>
              <w:bidi w:val="1"/>
            </w:pPr>
            <w:r/>
            <w:r>
              <w:rPr>
                <w:rFonts w:ascii="Noto Sans Arabic" w:hAnsi="Noto Sans Arabic"/>
                <w:sz w:val="19"/>
                <w:rtl w:val="1"/>
              </w:rPr>
              <w:t>Structures دائمة، فهم مكاني وزمني، استخراج وإعادة إدخال، وتحديد فردي وجماعي</w:t>
            </w:r>
          </w:p>
        </w:tc>
      </w:tr>
      <w:tr>
        <w:trPr>
          <w:trHeight w:val="460"/>
        </w:trPr>
        <w:tc>
          <w:tcPr>
            <w:tcW w:type="dxa" w:w="5083"/>
            <w:vAlign w:val="center"/>
            <w:shd w:fill="F2F0FA"/>
          </w:tcPr>
          <w:p>
            <w:pPr>
              <w:jc w:val="right"/>
              <w:bidi w:val="1"/>
            </w:pPr>
            <w:r/>
            <w:r>
              <w:rPr>
                <w:rFonts w:ascii="Noto Sans Arabic" w:hAnsi="Noto Sans Arabic"/>
                <w:b/>
                <w:color w:val="3E357B"/>
                <w:sz w:val="19"/>
                <w:rtl w:val="1"/>
              </w:rPr>
              <w:t>التنقل وإعادة الاستخدام</w:t>
            </w:r>
          </w:p>
        </w:tc>
        <w:tc>
          <w:tcPr>
            <w:tcW w:type="dxa" w:w="5083"/>
            <w:vAlign w:val="center"/>
          </w:tcPr>
          <w:p>
            <w:pPr>
              <w:jc w:val="right"/>
              <w:bidi w:val="1"/>
            </w:pPr>
            <w:r/>
            <w:r>
              <w:rPr>
                <w:rFonts w:ascii="Noto Sans Arabic" w:hAnsi="Noto Sans Arabic"/>
                <w:sz w:val="19"/>
                <w:rtl w:val="1"/>
              </w:rPr>
              <w:t>عقود اتجاه ورجوع وحالة، مخارج غير محدودة، نسخ واعٍ بالبنية، وLinked Instances وVariants</w:t>
            </w:r>
          </w:p>
        </w:tc>
      </w:tr>
      <w:tr>
        <w:trPr>
          <w:trHeight w:val="460"/>
        </w:trPr>
        <w:tc>
          <w:tcPr>
            <w:tcW w:type="dxa" w:w="5083"/>
            <w:vAlign w:val="center"/>
            <w:shd w:fill="F2F0FA"/>
          </w:tcPr>
          <w:p>
            <w:pPr>
              <w:jc w:val="right"/>
              <w:bidi w:val="1"/>
            </w:pPr>
            <w:r/>
            <w:r>
              <w:rPr>
                <w:rFonts w:ascii="Noto Sans Arabic" w:hAnsi="Noto Sans Arabic"/>
                <w:b/>
                <w:color w:val="3E357B"/>
                <w:sz w:val="19"/>
                <w:rtl w:val="1"/>
              </w:rPr>
              <w:t>مالك الرؤية</w:t>
            </w:r>
          </w:p>
        </w:tc>
        <w:tc>
          <w:tcPr>
            <w:tcW w:type="dxa" w:w="5083"/>
            <w:vAlign w:val="center"/>
          </w:tcPr>
          <w:p>
            <w:pPr>
              <w:jc w:val="right"/>
              <w:bidi w:val="1"/>
            </w:pPr>
            <w:r/>
            <w:r>
              <w:rPr>
                <w:rFonts w:ascii="Noto Sans Arabic" w:hAnsi="Noto Sans Arabic"/>
                <w:sz w:val="19"/>
                <w:rtl w:val="1"/>
              </w:rPr>
              <w:t>عامر الحجري</w:t>
            </w:r>
          </w:p>
        </w:tc>
      </w:tr>
    </w:tbl>
    <w:p>
      <w:pPr>
        <w:pStyle w:val="CanonicalNote"/>
        <w:spacing w:before="200" w:after="280"/>
        <w:jc w:val="right"/>
        <w:bidi w:val="1"/>
      </w:pPr>
      <w:r>
        <w:rPr>
          <w:rFonts w:ascii="Noto Sans Arabic" w:hAnsi="Noto Sans Arabic"/>
          <w:sz w:val="21"/>
          <w:rtl w:val="1"/>
        </w:rPr>
        <w:t>الغرض: حفظ الرؤية كاملة كأساس للتصميم والهندسة والتنفيذ والحوكمة والاقتصاد، ودمج جميع التحديثات داخل مواضعها الطبيعية من دون اختصار أو فقدان للمعلومات ومن دون تكرار غير وظيفي.</w:t>
      </w:r>
    </w:p>
    <w:p>
      <w:pPr>
        <w:pStyle w:val="Heading1"/>
        <w:jc w:val="right"/>
        <w:keepNext/>
        <w:bidi w:val="1"/>
      </w:pPr>
      <w:r>
        <w:rPr>
          <w:rFonts w:ascii="Noto Sans Arabic" w:hAnsi="Noto Sans Arabic"/>
          <w:sz w:val="21"/>
          <w:rtl w:val="1"/>
        </w:rPr>
        <w:t>فهرس المحتويات</w:t>
      </w:r>
    </w:p>
    <w:p>
      <w:pPr>
        <w:pStyle w:val="CanonicalNote"/>
        <w:jc w:val="right"/>
        <w:bidi w:val="1"/>
      </w:pPr>
      <w:r>
        <w:rPr>
          <w:rFonts w:ascii="Noto Sans Arabic" w:hAnsi="Noto Sans Arabic"/>
          <w:sz w:val="21"/>
          <w:rtl w:val="1"/>
        </w:rPr>
        <w:t>الفهرس مرتب بحسب الأبواب والأقسام. يبقى ترقيم الأقسام الكانوني ثابتًا، بينما قد تختلف أرقام الصفحات بحسب برنامج العرض.</w:t>
      </w:r>
    </w:p>
    <w:p>
      <w:pPr>
        <w:spacing w:before="140" w:after="40"/>
        <w:jc w:val="right"/>
        <w:bidi w:val="1"/>
      </w:pPr>
      <w:r>
        <w:rPr>
          <w:rFonts w:ascii="Noto Sans Arabic" w:hAnsi="Noto Sans Arabic"/>
          <w:b/>
          <w:color w:val="232630"/>
          <w:sz w:val="21"/>
          <w:rtl w:val="1"/>
        </w:rPr>
        <w:t>الباب الأول: الجوهر والحدود الكانونية</w:t>
      </w:r>
    </w:p>
    <w:p>
      <w:pPr>
        <w:spacing w:after="20"/>
        <w:ind w:left="115"/>
        <w:jc w:val="right"/>
        <w:bidi w:val="1"/>
      </w:pPr>
      <w:r>
        <w:rPr>
          <w:rFonts w:ascii="Noto Sans Arabic" w:hAnsi="Noto Sans Arabic"/>
          <w:sz w:val="21"/>
          <w:rtl w:val="1"/>
        </w:rPr>
        <w:t>0. قانون الحماية</w:t>
      </w:r>
    </w:p>
    <w:p>
      <w:pPr>
        <w:spacing w:after="20"/>
        <w:ind w:left="115"/>
        <w:jc w:val="right"/>
        <w:bidi w:val="1"/>
      </w:pPr>
      <w:r>
        <w:rPr>
          <w:rFonts w:ascii="Noto Sans Arabic" w:hAnsi="Noto Sans Arabic"/>
          <w:sz w:val="21"/>
          <w:rtl w:val="1"/>
        </w:rPr>
        <w:t>1. الجوهر الثابت للمشروع</w:t>
      </w:r>
    </w:p>
    <w:p>
      <w:pPr>
        <w:spacing w:after="20"/>
        <w:ind w:left="115"/>
        <w:jc w:val="right"/>
        <w:bidi w:val="1"/>
      </w:pPr>
      <w:r>
        <w:rPr>
          <w:rFonts w:ascii="Noto Sans Arabic" w:hAnsi="Noto Sans Arabic"/>
          <w:sz w:val="21"/>
          <w:rtl w:val="1"/>
        </w:rPr>
        <w:t>2. التخصص المعتمد للمشروع</w:t>
      </w:r>
    </w:p>
    <w:p>
      <w:pPr>
        <w:spacing w:after="20"/>
        <w:ind w:left="115"/>
        <w:jc w:val="right"/>
        <w:bidi w:val="1"/>
      </w:pPr>
      <w:r>
        <w:rPr>
          <w:rFonts w:ascii="Noto Sans Arabic" w:hAnsi="Noto Sans Arabic"/>
          <w:sz w:val="21"/>
          <w:rtl w:val="1"/>
        </w:rPr>
        <w:t>3. السطح الحي الواحد</w:t>
      </w:r>
    </w:p>
    <w:p>
      <w:pPr>
        <w:spacing w:after="20"/>
        <w:ind w:left="115"/>
        <w:jc w:val="right"/>
        <w:bidi w:val="1"/>
      </w:pPr>
      <w:r>
        <w:rPr>
          <w:rFonts w:ascii="Noto Sans Arabic" w:hAnsi="Noto Sans Arabic"/>
          <w:sz w:val="21"/>
          <w:rtl w:val="1"/>
        </w:rPr>
        <w:t>4. التشبيه الصحيح ومصدر المتعة</w:t>
      </w:r>
    </w:p>
    <w:p>
      <w:pPr>
        <w:spacing w:before="140" w:after="40"/>
        <w:jc w:val="right"/>
        <w:bidi w:val="1"/>
      </w:pPr>
      <w:r>
        <w:rPr>
          <w:rFonts w:ascii="Noto Sans Arabic" w:hAnsi="Noto Sans Arabic"/>
          <w:b/>
          <w:color w:val="232630"/>
          <w:sz w:val="21"/>
          <w:rtl w:val="1"/>
        </w:rPr>
        <w:t>الباب الثاني: قانون القطعة واللغة التركيبية</w:t>
      </w:r>
    </w:p>
    <w:p>
      <w:pPr>
        <w:spacing w:after="20"/>
        <w:ind w:left="115"/>
        <w:jc w:val="right"/>
        <w:bidi w:val="1"/>
      </w:pPr>
      <w:r>
        <w:rPr>
          <w:rFonts w:ascii="Noto Sans Arabic" w:hAnsi="Noto Sans Arabic"/>
          <w:sz w:val="21"/>
          <w:rtl w:val="1"/>
        </w:rPr>
        <w:t>5. اللغة التركيبية العامة</w:t>
      </w:r>
    </w:p>
    <w:p>
      <w:pPr>
        <w:spacing w:after="20"/>
        <w:ind w:left="115"/>
        <w:jc w:val="right"/>
        <w:bidi w:val="1"/>
      </w:pPr>
      <w:r>
        <w:rPr>
          <w:rFonts w:ascii="Noto Sans Arabic" w:hAnsi="Noto Sans Arabic"/>
          <w:sz w:val="21"/>
          <w:rtl w:val="1"/>
        </w:rPr>
        <w:t>6. Universal Living Piece — القطعة الحية العامة</w:t>
      </w:r>
    </w:p>
    <w:p>
      <w:pPr>
        <w:spacing w:after="20"/>
        <w:ind w:left="115"/>
        <w:jc w:val="right"/>
        <w:bidi w:val="1"/>
      </w:pPr>
      <w:r>
        <w:rPr>
          <w:rFonts w:ascii="Noto Sans Arabic" w:hAnsi="Noto Sans Arabic"/>
          <w:sz w:val="21"/>
          <w:rtl w:val="1"/>
        </w:rPr>
        <w:t>7. العوالم داخل العوالم</w:t>
      </w:r>
    </w:p>
    <w:p>
      <w:pPr>
        <w:spacing w:after="20"/>
        <w:ind w:left="115"/>
        <w:jc w:val="right"/>
        <w:bidi w:val="1"/>
      </w:pPr>
      <w:r>
        <w:rPr>
          <w:rFonts w:ascii="Noto Sans Arabic" w:hAnsi="Noto Sans Arabic"/>
          <w:sz w:val="21"/>
          <w:rtl w:val="1"/>
        </w:rPr>
        <w:t>8. التكبير الدلالي</w:t>
      </w:r>
    </w:p>
    <w:p>
      <w:pPr>
        <w:spacing w:after="20"/>
        <w:ind w:left="115"/>
        <w:jc w:val="right"/>
        <w:bidi w:val="1"/>
      </w:pPr>
      <w:r>
        <w:rPr>
          <w:rFonts w:ascii="Noto Sans Arabic" w:hAnsi="Noto Sans Arabic"/>
          <w:sz w:val="21"/>
          <w:rtl w:val="1"/>
        </w:rPr>
        <w:t>9. وجوه القطعة وعدسات العالم</w:t>
      </w:r>
    </w:p>
    <w:p>
      <w:pPr>
        <w:spacing w:after="20"/>
        <w:ind w:left="115"/>
        <w:jc w:val="right"/>
        <w:bidi w:val="1"/>
      </w:pPr>
      <w:r>
        <w:rPr>
          <w:rFonts w:ascii="Noto Sans Arabic" w:hAnsi="Noto Sans Arabic"/>
          <w:sz w:val="21"/>
          <w:rtl w:val="1"/>
        </w:rPr>
        <w:t>10. Local Prompt Cell — خلية الأمر المحلية</w:t>
      </w:r>
    </w:p>
    <w:p>
      <w:pPr>
        <w:spacing w:after="20"/>
        <w:ind w:left="115"/>
        <w:jc w:val="right"/>
        <w:bidi w:val="1"/>
      </w:pPr>
      <w:r>
        <w:rPr>
          <w:rFonts w:ascii="Noto Sans Arabic" w:hAnsi="Noto Sans Arabic"/>
          <w:sz w:val="21"/>
          <w:rtl w:val="1"/>
        </w:rPr>
        <w:t>11. نطاق الأمر والمعاينة قبل التنفيذ</w:t>
      </w:r>
    </w:p>
    <w:p>
      <w:pPr>
        <w:spacing w:after="20"/>
        <w:ind w:left="115"/>
        <w:jc w:val="right"/>
        <w:bidi w:val="1"/>
      </w:pPr>
      <w:r>
        <w:rPr>
          <w:rFonts w:ascii="Noto Sans Arabic" w:hAnsi="Noto Sans Arabic"/>
          <w:sz w:val="21"/>
          <w:rtl w:val="1"/>
        </w:rPr>
        <w:t>12. Prompt وManual وHybrid</w:t>
      </w:r>
    </w:p>
    <w:p>
      <w:pPr>
        <w:spacing w:after="20"/>
        <w:ind w:left="115"/>
        <w:jc w:val="right"/>
        <w:bidi w:val="1"/>
      </w:pPr>
      <w:r>
        <w:rPr>
          <w:rFonts w:ascii="Noto Sans Arabic" w:hAnsi="Noto Sans Arabic"/>
          <w:sz w:val="21"/>
          <w:rtl w:val="1"/>
        </w:rPr>
        <w:t>13. القائمة السياقية الذكية</w:t>
      </w:r>
    </w:p>
    <w:p>
      <w:pPr>
        <w:spacing w:after="20"/>
        <w:ind w:left="115"/>
        <w:jc w:val="right"/>
        <w:bidi w:val="1"/>
      </w:pPr>
      <w:r>
        <w:rPr>
          <w:rFonts w:ascii="Noto Sans Arabic" w:hAnsi="Noto Sans Arabic"/>
          <w:sz w:val="21"/>
          <w:rtl w:val="1"/>
        </w:rPr>
        <w:t>14. دورة الاستخدام البسيطة</w:t>
      </w:r>
    </w:p>
    <w:p>
      <w:pPr>
        <w:spacing w:after="20"/>
        <w:ind w:left="115"/>
        <w:jc w:val="right"/>
        <w:bidi w:val="1"/>
      </w:pPr>
      <w:r>
        <w:rPr>
          <w:rFonts w:ascii="Noto Sans Arabic" w:hAnsi="Noto Sans Arabic"/>
          <w:sz w:val="21"/>
          <w:rtl w:val="1"/>
        </w:rPr>
        <w:t>15. Structure-Aware Copy — النسخ الواعي بالبنية</w:t>
      </w:r>
    </w:p>
    <w:p>
      <w:pPr>
        <w:spacing w:after="20"/>
        <w:ind w:left="115"/>
        <w:jc w:val="right"/>
        <w:bidi w:val="1"/>
      </w:pPr>
      <w:r>
        <w:rPr>
          <w:rFonts w:ascii="Noto Sans Arabic" w:hAnsi="Noto Sans Arabic"/>
          <w:sz w:val="21"/>
          <w:rtl w:val="1"/>
        </w:rPr>
        <w:t>16. Copy Manifest — بيان محتوى النسخة</w:t>
      </w:r>
    </w:p>
    <w:p>
      <w:pPr>
        <w:spacing w:after="20"/>
        <w:ind w:left="115"/>
        <w:jc w:val="right"/>
        <w:bidi w:val="1"/>
      </w:pPr>
      <w:r>
        <w:rPr>
          <w:rFonts w:ascii="Noto Sans Arabic" w:hAnsi="Noto Sans Arabic"/>
          <w:sz w:val="21"/>
          <w:rtl w:val="1"/>
        </w:rPr>
        <w:t>17. أوضاع اللصق والتوزيع متعدد الصفحات</w:t>
      </w:r>
    </w:p>
    <w:p>
      <w:pPr>
        <w:spacing w:after="20"/>
        <w:ind w:left="115"/>
        <w:jc w:val="right"/>
        <w:bidi w:val="1"/>
      </w:pPr>
      <w:r>
        <w:rPr>
          <w:rFonts w:ascii="Noto Sans Arabic" w:hAnsi="Noto Sans Arabic"/>
          <w:sz w:val="21"/>
          <w:rtl w:val="1"/>
        </w:rPr>
        <w:t>18. إعادة توصيل النسخة ونطاق تحديثها</w:t>
      </w:r>
    </w:p>
    <w:p>
      <w:pPr>
        <w:spacing w:before="140" w:after="40"/>
        <w:jc w:val="right"/>
        <w:bidi w:val="1"/>
      </w:pPr>
      <w:r>
        <w:rPr>
          <w:rFonts w:ascii="Noto Sans Arabic" w:hAnsi="Noto Sans Arabic"/>
          <w:b/>
          <w:color w:val="232630"/>
          <w:sz w:val="21"/>
          <w:rtl w:val="1"/>
        </w:rPr>
        <w:t>الباب الثالث: الشبكة الحرة والنسيج الترابطي الحي</w:t>
      </w:r>
    </w:p>
    <w:p>
      <w:pPr>
        <w:spacing w:after="20"/>
        <w:ind w:left="115"/>
        <w:jc w:val="right"/>
        <w:bidi w:val="1"/>
      </w:pPr>
      <w:r>
        <w:rPr>
          <w:rFonts w:ascii="Noto Sans Arabic" w:hAnsi="Noto Sans Arabic"/>
          <w:sz w:val="21"/>
          <w:rtl w:val="1"/>
        </w:rPr>
        <w:t>19. Rootless Assembly Graph — شبكة تركيب بلا جذر مفروض</w:t>
      </w:r>
    </w:p>
    <w:p>
      <w:pPr>
        <w:spacing w:after="20"/>
        <w:ind w:left="115"/>
        <w:jc w:val="right"/>
        <w:bidi w:val="1"/>
      </w:pPr>
      <w:r>
        <w:rPr>
          <w:rFonts w:ascii="Noto Sans Arabic" w:hAnsi="Noto Sans Arabic"/>
          <w:sz w:val="21"/>
          <w:rtl w:val="1"/>
        </w:rPr>
        <w:t>20. لا توجد قائمة أو بنية تنقل ثابتة</w:t>
      </w:r>
    </w:p>
    <w:p>
      <w:pPr>
        <w:spacing w:after="20"/>
        <w:ind w:left="115"/>
        <w:jc w:val="right"/>
        <w:bidi w:val="1"/>
      </w:pPr>
      <w:r>
        <w:rPr>
          <w:rFonts w:ascii="Noto Sans Arabic" w:hAnsi="Noto Sans Arabic"/>
          <w:sz w:val="21"/>
          <w:rtl w:val="1"/>
        </w:rPr>
        <w:t>21. القالب بداية اختيارية لا قانونًا</w:t>
      </w:r>
    </w:p>
    <w:p>
      <w:pPr>
        <w:spacing w:after="20"/>
        <w:ind w:left="115"/>
        <w:jc w:val="right"/>
        <w:bidi w:val="1"/>
      </w:pPr>
      <w:r>
        <w:rPr>
          <w:rFonts w:ascii="Noto Sans Arabic" w:hAnsi="Noto Sans Arabic"/>
          <w:sz w:val="21"/>
          <w:rtl w:val="1"/>
        </w:rPr>
        <w:t>22. Living Connection Fabric — النسيج الترابطي الحي</w:t>
      </w:r>
    </w:p>
    <w:p>
      <w:pPr>
        <w:spacing w:after="20"/>
        <w:ind w:left="115"/>
        <w:jc w:val="right"/>
        <w:bidi w:val="1"/>
      </w:pPr>
      <w:r>
        <w:rPr>
          <w:rFonts w:ascii="Noto Sans Arabic" w:hAnsi="Noto Sans Arabic"/>
          <w:sz w:val="21"/>
          <w:rtl w:val="1"/>
        </w:rPr>
        <w:t>23. أنواع المسارات</w:t>
      </w:r>
    </w:p>
    <w:p>
      <w:pPr>
        <w:spacing w:after="20"/>
        <w:ind w:left="115"/>
        <w:jc w:val="right"/>
        <w:bidi w:val="1"/>
      </w:pPr>
      <w:r>
        <w:rPr>
          <w:rFonts w:ascii="Noto Sans Arabic" w:hAnsi="Noto Sans Arabic"/>
          <w:sz w:val="21"/>
          <w:rtl w:val="1"/>
        </w:rPr>
        <w:t>24. كل نتيجة تصبح مدخلًا جديدًا</w:t>
      </w:r>
    </w:p>
    <w:p>
      <w:pPr>
        <w:spacing w:after="20"/>
        <w:ind w:left="115"/>
        <w:jc w:val="right"/>
        <w:bidi w:val="1"/>
      </w:pPr>
      <w:r>
        <w:rPr>
          <w:rFonts w:ascii="Noto Sans Arabic" w:hAnsi="Noto Sans Arabic"/>
          <w:sz w:val="21"/>
          <w:rtl w:val="1"/>
        </w:rPr>
        <w:t>25. نقاط الاتصال داخل القطعة</w:t>
      </w:r>
    </w:p>
    <w:p>
      <w:pPr>
        <w:spacing w:after="20"/>
        <w:ind w:left="115"/>
        <w:jc w:val="right"/>
        <w:bidi w:val="1"/>
      </w:pPr>
      <w:r>
        <w:rPr>
          <w:rFonts w:ascii="Noto Sans Arabic" w:hAnsi="Noto Sans Arabic"/>
          <w:sz w:val="21"/>
          <w:rtl w:val="1"/>
        </w:rPr>
        <w:t>26. طرق إنشاء الاتصال</w:t>
      </w:r>
    </w:p>
    <w:p>
      <w:pPr>
        <w:spacing w:after="20"/>
        <w:ind w:left="115"/>
        <w:jc w:val="right"/>
        <w:bidi w:val="1"/>
      </w:pPr>
      <w:r>
        <w:rPr>
          <w:rFonts w:ascii="Noto Sans Arabic" w:hAnsi="Noto Sans Arabic"/>
          <w:sz w:val="21"/>
          <w:rtl w:val="1"/>
        </w:rPr>
        <w:t>27. العرض البصري للخطوط</w:t>
      </w:r>
    </w:p>
    <w:p>
      <w:pPr>
        <w:spacing w:after="20"/>
        <w:ind w:left="115"/>
        <w:jc w:val="right"/>
        <w:bidi w:val="1"/>
      </w:pPr>
      <w:r>
        <w:rPr>
          <w:rFonts w:ascii="Noto Sans Arabic" w:hAnsi="Noto Sans Arabic"/>
          <w:sz w:val="21"/>
          <w:rtl w:val="1"/>
        </w:rPr>
        <w:t>28. حالات الاتصال</w:t>
      </w:r>
    </w:p>
    <w:p>
      <w:pPr>
        <w:spacing w:after="20"/>
        <w:ind w:left="115"/>
        <w:jc w:val="right"/>
        <w:bidi w:val="1"/>
      </w:pPr>
      <w:r>
        <w:rPr>
          <w:rFonts w:ascii="Noto Sans Arabic" w:hAnsi="Noto Sans Arabic"/>
          <w:sz w:val="21"/>
          <w:rtl w:val="1"/>
        </w:rPr>
        <w:t>29. Navigation Contract — عقد التنقل</w:t>
      </w:r>
    </w:p>
    <w:p>
      <w:pPr>
        <w:spacing w:after="20"/>
        <w:ind w:left="115"/>
        <w:jc w:val="right"/>
        <w:bidi w:val="1"/>
      </w:pPr>
      <w:r>
        <w:rPr>
          <w:rFonts w:ascii="Noto Sans Arabic" w:hAnsi="Noto Sans Arabic"/>
          <w:sz w:val="21"/>
          <w:rtl w:val="1"/>
        </w:rPr>
        <w:t>30. اتجاهات المسار والرجوع والسجل</w:t>
      </w:r>
    </w:p>
    <w:p>
      <w:pPr>
        <w:spacing w:after="20"/>
        <w:ind w:left="115"/>
        <w:jc w:val="right"/>
        <w:bidi w:val="1"/>
      </w:pPr>
      <w:r>
        <w:rPr>
          <w:rFonts w:ascii="Noto Sans Arabic" w:hAnsi="Noto Sans Arabic"/>
          <w:sz w:val="21"/>
          <w:rtl w:val="1"/>
        </w:rPr>
        <w:t>31. طرق فتح الوجهة والعودة إلى الأصل</w:t>
      </w:r>
    </w:p>
    <w:p>
      <w:pPr>
        <w:spacing w:after="20"/>
        <w:ind w:left="115"/>
        <w:jc w:val="right"/>
        <w:bidi w:val="1"/>
      </w:pPr>
      <w:r>
        <w:rPr>
          <w:rFonts w:ascii="Noto Sans Arabic" w:hAnsi="Noto Sans Arabic"/>
          <w:sz w:val="21"/>
          <w:rtl w:val="1"/>
        </w:rPr>
        <w:t>32. المخارج غير المحدودة وحالات أطراف الخط</w:t>
      </w:r>
    </w:p>
    <w:p>
      <w:pPr>
        <w:spacing w:after="20"/>
        <w:ind w:left="115"/>
        <w:jc w:val="right"/>
        <w:bidi w:val="1"/>
      </w:pPr>
      <w:r>
        <w:rPr>
          <w:rFonts w:ascii="Noto Sans Arabic" w:hAnsi="Noto Sans Arabic"/>
          <w:sz w:val="21"/>
          <w:rtl w:val="1"/>
        </w:rPr>
        <w:t>33. التدفقات الحساسة والتحقق قبل النشر</w:t>
      </w:r>
    </w:p>
    <w:p>
      <w:pPr>
        <w:spacing w:after="20"/>
        <w:ind w:left="115"/>
        <w:jc w:val="right"/>
        <w:bidi w:val="1"/>
      </w:pPr>
      <w:r>
        <w:rPr>
          <w:rFonts w:ascii="Noto Sans Arabic" w:hAnsi="Noto Sans Arabic"/>
          <w:sz w:val="21"/>
          <w:rtl w:val="1"/>
        </w:rPr>
        <w:t>34. Continuity Map — خريطة الاستمرارية</w:t>
      </w:r>
    </w:p>
    <w:p>
      <w:pPr>
        <w:spacing w:after="20"/>
        <w:ind w:left="115"/>
        <w:jc w:val="right"/>
        <w:bidi w:val="1"/>
      </w:pPr>
      <w:r>
        <w:rPr>
          <w:rFonts w:ascii="Noto Sans Arabic" w:hAnsi="Noto Sans Arabic"/>
          <w:sz w:val="21"/>
          <w:rtl w:val="1"/>
        </w:rPr>
        <w:t>35. التنوع بالمحركات لا بمليون قالب</w:t>
      </w:r>
    </w:p>
    <w:p>
      <w:pPr>
        <w:spacing w:after="20"/>
        <w:ind w:left="115"/>
        <w:jc w:val="right"/>
        <w:bidi w:val="1"/>
      </w:pPr>
      <w:r>
        <w:rPr>
          <w:rFonts w:ascii="Noto Sans Arabic" w:hAnsi="Noto Sans Arabic"/>
          <w:sz w:val="21"/>
          <w:rtl w:val="1"/>
        </w:rPr>
        <w:t>36. Visual Material Engine — محرك المادة البصرية</w:t>
      </w:r>
    </w:p>
    <w:p>
      <w:pPr>
        <w:spacing w:after="20"/>
        <w:ind w:left="115"/>
        <w:jc w:val="right"/>
        <w:bidi w:val="1"/>
      </w:pPr>
      <w:r>
        <w:rPr>
          <w:rFonts w:ascii="Noto Sans Arabic" w:hAnsi="Noto Sans Arabic"/>
          <w:sz w:val="21"/>
          <w:rtl w:val="1"/>
        </w:rPr>
        <w:t>37. الهندسة والتحويل الحر</w:t>
      </w:r>
    </w:p>
    <w:p>
      <w:pPr>
        <w:spacing w:before="140" w:after="40"/>
        <w:jc w:val="right"/>
        <w:bidi w:val="1"/>
      </w:pPr>
      <w:r>
        <w:rPr>
          <w:rFonts w:ascii="Noto Sans Arabic" w:hAnsi="Noto Sans Arabic"/>
          <w:b/>
          <w:color w:val="232630"/>
          <w:sz w:val="21"/>
          <w:rtl w:val="1"/>
        </w:rPr>
        <w:t>الباب الرابع: Application World — عالم التطبيقات</w:t>
      </w:r>
    </w:p>
    <w:p>
      <w:pPr>
        <w:spacing w:after="20"/>
        <w:ind w:left="115"/>
        <w:jc w:val="right"/>
        <w:bidi w:val="1"/>
      </w:pPr>
      <w:r>
        <w:rPr>
          <w:rFonts w:ascii="Noto Sans Arabic" w:hAnsi="Noto Sans Arabic"/>
          <w:sz w:val="21"/>
          <w:rtl w:val="1"/>
        </w:rPr>
        <w:t>38. التطبيق لا يملك هيكلًا إلزاميًا</w:t>
      </w:r>
    </w:p>
    <w:p>
      <w:pPr>
        <w:spacing w:after="20"/>
        <w:ind w:left="115"/>
        <w:jc w:val="right"/>
        <w:bidi w:val="1"/>
      </w:pPr>
      <w:r>
        <w:rPr>
          <w:rFonts w:ascii="Noto Sans Arabic" w:hAnsi="Noto Sans Arabic"/>
          <w:sz w:val="21"/>
          <w:rtl w:val="1"/>
        </w:rPr>
        <w:t>39. الصفحة عالم مفتوح</w:t>
      </w:r>
    </w:p>
    <w:p>
      <w:pPr>
        <w:spacing w:after="20"/>
        <w:ind w:left="115"/>
        <w:jc w:val="right"/>
        <w:bidi w:val="1"/>
      </w:pPr>
      <w:r>
        <w:rPr>
          <w:rFonts w:ascii="Noto Sans Arabic" w:hAnsi="Noto Sans Arabic"/>
          <w:sz w:val="21"/>
          <w:rtl w:val="1"/>
        </w:rPr>
        <w:t>40. ربط التفاصيل الداخلية</w:t>
      </w:r>
    </w:p>
    <w:p>
      <w:pPr>
        <w:spacing w:after="20"/>
        <w:ind w:left="115"/>
        <w:jc w:val="right"/>
        <w:bidi w:val="1"/>
      </w:pPr>
      <w:r>
        <w:rPr>
          <w:rFonts w:ascii="Noto Sans Arabic" w:hAnsi="Noto Sans Arabic"/>
          <w:sz w:val="21"/>
          <w:rtl w:val="1"/>
        </w:rPr>
        <w:t>41. العناصر المشتركة والتوزيع داخل التطبيق</w:t>
      </w:r>
    </w:p>
    <w:p>
      <w:pPr>
        <w:spacing w:after="20"/>
        <w:ind w:left="115"/>
        <w:jc w:val="right"/>
        <w:bidi w:val="1"/>
      </w:pPr>
      <w:r>
        <w:rPr>
          <w:rFonts w:ascii="Noto Sans Arabic" w:hAnsi="Noto Sans Arabic"/>
          <w:sz w:val="21"/>
          <w:rtl w:val="1"/>
        </w:rPr>
        <w:t>42. إعداد الكمبيوتر والهاتف</w:t>
      </w:r>
    </w:p>
    <w:p>
      <w:pPr>
        <w:spacing w:after="20"/>
        <w:ind w:left="115"/>
        <w:jc w:val="right"/>
        <w:bidi w:val="1"/>
      </w:pPr>
      <w:r>
        <w:rPr>
          <w:rFonts w:ascii="Noto Sans Arabic" w:hAnsi="Noto Sans Arabic"/>
          <w:sz w:val="21"/>
          <w:rtl w:val="1"/>
        </w:rPr>
        <w:t>43. لوحة الإدارة جزء اختياري قابل للتركيب</w:t>
      </w:r>
    </w:p>
    <w:p>
      <w:pPr>
        <w:spacing w:after="20"/>
        <w:ind w:left="115"/>
        <w:jc w:val="right"/>
        <w:bidi w:val="1"/>
      </w:pPr>
      <w:r>
        <w:rPr>
          <w:rFonts w:ascii="Noto Sans Arabic" w:hAnsi="Noto Sans Arabic"/>
          <w:sz w:val="21"/>
          <w:rtl w:val="1"/>
        </w:rPr>
        <w:t>44. التطبيق الحقيقي لا مجرد واجهة</w:t>
      </w:r>
    </w:p>
    <w:p>
      <w:pPr>
        <w:spacing w:before="140" w:after="40"/>
        <w:jc w:val="right"/>
        <w:bidi w:val="1"/>
      </w:pPr>
      <w:r>
        <w:rPr>
          <w:rFonts w:ascii="Noto Sans Arabic" w:hAnsi="Noto Sans Arabic"/>
          <w:b/>
          <w:color w:val="232630"/>
          <w:sz w:val="21"/>
          <w:rtl w:val="1"/>
        </w:rPr>
        <w:t>الباب الخامس: Image World — عالم الصور الكامل</w:t>
      </w:r>
    </w:p>
    <w:p>
      <w:pPr>
        <w:spacing w:after="20"/>
        <w:ind w:left="115"/>
        <w:jc w:val="right"/>
        <w:bidi w:val="1"/>
      </w:pPr>
      <w:r>
        <w:rPr>
          <w:rFonts w:ascii="Noto Sans Arabic" w:hAnsi="Noto Sans Arabic"/>
          <w:sz w:val="21"/>
          <w:rtl w:val="1"/>
        </w:rPr>
        <w:t>45. مصادر البداية</w:t>
      </w:r>
    </w:p>
    <w:p>
      <w:pPr>
        <w:spacing w:after="20"/>
        <w:ind w:left="115"/>
        <w:jc w:val="right"/>
        <w:bidi w:val="1"/>
      </w:pPr>
      <w:r>
        <w:rPr>
          <w:rFonts w:ascii="Noto Sans Arabic" w:hAnsi="Noto Sans Arabic"/>
          <w:sz w:val="21"/>
          <w:rtl w:val="1"/>
        </w:rPr>
        <w:t>46. الطبقات والتركيب</w:t>
      </w:r>
    </w:p>
    <w:p>
      <w:pPr>
        <w:spacing w:after="20"/>
        <w:ind w:left="115"/>
        <w:jc w:val="right"/>
        <w:bidi w:val="1"/>
      </w:pPr>
      <w:r>
        <w:rPr>
          <w:rFonts w:ascii="Noto Sans Arabic" w:hAnsi="Noto Sans Arabic"/>
          <w:sz w:val="21"/>
          <w:rtl w:val="1"/>
        </w:rPr>
        <w:t>47. Visual Scene Graph — مخطط المشهد البصري</w:t>
      </w:r>
    </w:p>
    <w:p>
      <w:pPr>
        <w:spacing w:after="20"/>
        <w:ind w:left="115"/>
        <w:jc w:val="right"/>
        <w:bidi w:val="1"/>
      </w:pPr>
      <w:r>
        <w:rPr>
          <w:rFonts w:ascii="Noto Sans Arabic" w:hAnsi="Noto Sans Arabic"/>
          <w:sz w:val="21"/>
          <w:rtl w:val="1"/>
        </w:rPr>
        <w:t>48. التحديد والأقنعة</w:t>
      </w:r>
    </w:p>
    <w:p>
      <w:pPr>
        <w:spacing w:after="20"/>
        <w:ind w:left="115"/>
        <w:jc w:val="right"/>
        <w:bidi w:val="1"/>
      </w:pPr>
      <w:r>
        <w:rPr>
          <w:rFonts w:ascii="Noto Sans Arabic" w:hAnsi="Noto Sans Arabic"/>
          <w:sz w:val="21"/>
          <w:rtl w:val="1"/>
        </w:rPr>
        <w:t>49. Enhance World — عالم التحسين</w:t>
      </w:r>
    </w:p>
    <w:p>
      <w:pPr>
        <w:spacing w:after="20"/>
        <w:ind w:left="115"/>
        <w:jc w:val="right"/>
        <w:bidi w:val="1"/>
      </w:pPr>
      <w:r>
        <w:rPr>
          <w:rFonts w:ascii="Noto Sans Arabic" w:hAnsi="Noto Sans Arabic"/>
          <w:sz w:val="21"/>
          <w:rtl w:val="1"/>
        </w:rPr>
        <w:t>50. Upscale World — عالم رفع الدقة</w:t>
      </w:r>
    </w:p>
    <w:p>
      <w:pPr>
        <w:spacing w:after="20"/>
        <w:ind w:left="115"/>
        <w:jc w:val="right"/>
        <w:bidi w:val="1"/>
      </w:pPr>
      <w:r>
        <w:rPr>
          <w:rFonts w:ascii="Noto Sans Arabic" w:hAnsi="Noto Sans Arabic"/>
          <w:sz w:val="21"/>
          <w:rtl w:val="1"/>
        </w:rPr>
        <w:t>51. الاستعادة والإصلاح</w:t>
      </w:r>
    </w:p>
    <w:p>
      <w:pPr>
        <w:spacing w:after="20"/>
        <w:ind w:left="115"/>
        <w:jc w:val="right"/>
        <w:bidi w:val="1"/>
      </w:pPr>
      <w:r>
        <w:rPr>
          <w:rFonts w:ascii="Noto Sans Arabic" w:hAnsi="Noto Sans Arabic"/>
          <w:sz w:val="21"/>
          <w:rtl w:val="1"/>
        </w:rPr>
        <w:t>52. الإزالة والاستبدال</w:t>
      </w:r>
    </w:p>
    <w:p>
      <w:pPr>
        <w:spacing w:after="20"/>
        <w:ind w:left="115"/>
        <w:jc w:val="right"/>
        <w:bidi w:val="1"/>
      </w:pPr>
      <w:r>
        <w:rPr>
          <w:rFonts w:ascii="Noto Sans Arabic" w:hAnsi="Noto Sans Arabic"/>
          <w:sz w:val="21"/>
          <w:rtl w:val="1"/>
        </w:rPr>
        <w:t>53. الألوان والإضاءة</w:t>
      </w:r>
    </w:p>
    <w:p>
      <w:pPr>
        <w:spacing w:after="20"/>
        <w:ind w:left="115"/>
        <w:jc w:val="right"/>
        <w:bidi w:val="1"/>
      </w:pPr>
      <w:r>
        <w:rPr>
          <w:rFonts w:ascii="Noto Sans Arabic" w:hAnsi="Noto Sans Arabic"/>
          <w:sz w:val="21"/>
          <w:rtl w:val="1"/>
        </w:rPr>
        <w:t>54. المواد والأسطح</w:t>
      </w:r>
    </w:p>
    <w:p>
      <w:pPr>
        <w:spacing w:after="20"/>
        <w:ind w:left="115"/>
        <w:jc w:val="right"/>
        <w:bidi w:val="1"/>
      </w:pPr>
      <w:r>
        <w:rPr>
          <w:rFonts w:ascii="Noto Sans Arabic" w:hAnsi="Noto Sans Arabic"/>
          <w:sz w:val="21"/>
          <w:rtl w:val="1"/>
        </w:rPr>
        <w:t>55. التكوين والمنظور</w:t>
      </w:r>
    </w:p>
    <w:p>
      <w:pPr>
        <w:spacing w:after="20"/>
        <w:ind w:left="115"/>
        <w:jc w:val="right"/>
        <w:bidi w:val="1"/>
      </w:pPr>
      <w:r>
        <w:rPr>
          <w:rFonts w:ascii="Noto Sans Arabic" w:hAnsi="Noto Sans Arabic"/>
          <w:sz w:val="21"/>
          <w:rtl w:val="1"/>
        </w:rPr>
        <w:t>56. الأسلوب والتحويل البصري</w:t>
      </w:r>
    </w:p>
    <w:p>
      <w:pPr>
        <w:spacing w:after="20"/>
        <w:ind w:left="115"/>
        <w:jc w:val="right"/>
        <w:bidi w:val="1"/>
      </w:pPr>
      <w:r>
        <w:rPr>
          <w:rFonts w:ascii="Noto Sans Arabic" w:hAnsi="Noto Sans Arabic"/>
          <w:sz w:val="21"/>
          <w:rtl w:val="1"/>
        </w:rPr>
        <w:t>57. النصوص والرسومات داخل الصورة</w:t>
      </w:r>
    </w:p>
    <w:p>
      <w:pPr>
        <w:spacing w:after="20"/>
        <w:ind w:left="115"/>
        <w:jc w:val="right"/>
        <w:bidi w:val="1"/>
      </w:pPr>
      <w:r>
        <w:rPr>
          <w:rFonts w:ascii="Noto Sans Arabic" w:hAnsi="Noto Sans Arabic"/>
          <w:sz w:val="21"/>
          <w:rtl w:val="1"/>
        </w:rPr>
        <w:t>58. التحويلات المكانية واليدوية</w:t>
      </w:r>
    </w:p>
    <w:p>
      <w:pPr>
        <w:spacing w:after="20"/>
        <w:ind w:left="115"/>
        <w:jc w:val="right"/>
        <w:bidi w:val="1"/>
      </w:pPr>
      <w:r>
        <w:rPr>
          <w:rFonts w:ascii="Noto Sans Arabic" w:hAnsi="Noto Sans Arabic"/>
          <w:sz w:val="21"/>
          <w:rtl w:val="1"/>
        </w:rPr>
        <w:t>59. التوليد وإعادة التوليد الانتقائي</w:t>
      </w:r>
    </w:p>
    <w:p>
      <w:pPr>
        <w:spacing w:after="20"/>
        <w:ind w:left="115"/>
        <w:jc w:val="right"/>
        <w:bidi w:val="1"/>
      </w:pPr>
      <w:r>
        <w:rPr>
          <w:rFonts w:ascii="Noto Sans Arabic" w:hAnsi="Noto Sans Arabic"/>
          <w:sz w:val="21"/>
          <w:rtl w:val="1"/>
        </w:rPr>
        <w:t>60. فروع الصورة</w:t>
      </w:r>
    </w:p>
    <w:p>
      <w:pPr>
        <w:spacing w:before="140" w:after="40"/>
        <w:jc w:val="right"/>
        <w:bidi w:val="1"/>
      </w:pPr>
      <w:r>
        <w:rPr>
          <w:rFonts w:ascii="Noto Sans Arabic" w:hAnsi="Noto Sans Arabic"/>
          <w:b/>
          <w:color w:val="232630"/>
          <w:sz w:val="21"/>
          <w:rtl w:val="1"/>
        </w:rPr>
        <w:t>الباب السادس: Video World — عالم الفيديو والأفلام الكامل</w:t>
      </w:r>
    </w:p>
    <w:p>
      <w:pPr>
        <w:spacing w:after="20"/>
        <w:ind w:left="115"/>
        <w:jc w:val="right"/>
        <w:bidi w:val="1"/>
      </w:pPr>
      <w:r>
        <w:rPr>
          <w:rFonts w:ascii="Noto Sans Arabic" w:hAnsi="Noto Sans Arabic"/>
          <w:sz w:val="21"/>
          <w:rtl w:val="1"/>
        </w:rPr>
        <w:t>61. الفيديو عالم مستقل متشعب</w:t>
      </w:r>
    </w:p>
    <w:p>
      <w:pPr>
        <w:spacing w:after="20"/>
        <w:ind w:left="115"/>
        <w:jc w:val="right"/>
        <w:bidi w:val="1"/>
      </w:pPr>
      <w:r>
        <w:rPr>
          <w:rFonts w:ascii="Noto Sans Arabic" w:hAnsi="Noto Sans Arabic"/>
          <w:sz w:val="21"/>
          <w:rtl w:val="1"/>
        </w:rPr>
        <w:t>62. مصادر البداية</w:t>
      </w:r>
    </w:p>
    <w:p>
      <w:pPr>
        <w:spacing w:after="20"/>
        <w:ind w:left="115"/>
        <w:jc w:val="right"/>
        <w:bidi w:val="1"/>
      </w:pPr>
      <w:r>
        <w:rPr>
          <w:rFonts w:ascii="Noto Sans Arabic" w:hAnsi="Noto Sans Arabic"/>
          <w:sz w:val="21"/>
          <w:rtl w:val="1"/>
        </w:rPr>
        <w:t>63. البنية الهرمية المتشعبة</w:t>
      </w:r>
    </w:p>
    <w:p>
      <w:pPr>
        <w:spacing w:after="20"/>
        <w:ind w:left="115"/>
        <w:jc w:val="right"/>
        <w:bidi w:val="1"/>
      </w:pPr>
      <w:r>
        <w:rPr>
          <w:rFonts w:ascii="Noto Sans Arabic" w:hAnsi="Noto Sans Arabic"/>
          <w:sz w:val="21"/>
          <w:rtl w:val="1"/>
        </w:rPr>
        <w:t>64. طرق توليد الفيديو</w:t>
      </w:r>
    </w:p>
    <w:p>
      <w:pPr>
        <w:spacing w:after="20"/>
        <w:ind w:left="115"/>
        <w:jc w:val="right"/>
        <w:bidi w:val="1"/>
      </w:pPr>
      <w:r>
        <w:rPr>
          <w:rFonts w:ascii="Noto Sans Arabic" w:hAnsi="Noto Sans Arabic"/>
          <w:sz w:val="21"/>
          <w:rtl w:val="1"/>
        </w:rPr>
        <w:t>65. المونتاج والتركيب</w:t>
      </w:r>
    </w:p>
    <w:p>
      <w:pPr>
        <w:spacing w:after="20"/>
        <w:ind w:left="115"/>
        <w:jc w:val="right"/>
        <w:bidi w:val="1"/>
      </w:pPr>
      <w:r>
        <w:rPr>
          <w:rFonts w:ascii="Noto Sans Arabic" w:hAnsi="Noto Sans Arabic"/>
          <w:sz w:val="21"/>
          <w:rtl w:val="1"/>
        </w:rPr>
        <w:t>66. الحركة والكاميرا</w:t>
      </w:r>
    </w:p>
    <w:p>
      <w:pPr>
        <w:spacing w:after="20"/>
        <w:ind w:left="115"/>
        <w:jc w:val="right"/>
        <w:bidi w:val="1"/>
      </w:pPr>
      <w:r>
        <w:rPr>
          <w:rFonts w:ascii="Noto Sans Arabic" w:hAnsi="Noto Sans Arabic"/>
          <w:sz w:val="21"/>
          <w:rtl w:val="1"/>
        </w:rPr>
        <w:t>67. محرك الاستمرارية</w:t>
      </w:r>
    </w:p>
    <w:p>
      <w:pPr>
        <w:spacing w:after="20"/>
        <w:ind w:left="115"/>
        <w:jc w:val="right"/>
        <w:bidi w:val="1"/>
      </w:pPr>
      <w:r>
        <w:rPr>
          <w:rFonts w:ascii="Noto Sans Arabic" w:hAnsi="Noto Sans Arabic"/>
          <w:sz w:val="21"/>
          <w:rtl w:val="1"/>
        </w:rPr>
        <w:t>68. الصوت داخل الفيديو</w:t>
      </w:r>
    </w:p>
    <w:p>
      <w:pPr>
        <w:spacing w:after="20"/>
        <w:ind w:left="115"/>
        <w:jc w:val="right"/>
        <w:bidi w:val="1"/>
      </w:pPr>
      <w:r>
        <w:rPr>
          <w:rFonts w:ascii="Noto Sans Arabic" w:hAnsi="Noto Sans Arabic"/>
          <w:sz w:val="21"/>
          <w:rtl w:val="1"/>
        </w:rPr>
        <w:t>69. النصوص والترجمة</w:t>
      </w:r>
    </w:p>
    <w:p>
      <w:pPr>
        <w:spacing w:after="20"/>
        <w:ind w:left="115"/>
        <w:jc w:val="right"/>
        <w:bidi w:val="1"/>
      </w:pPr>
      <w:r>
        <w:rPr>
          <w:rFonts w:ascii="Noto Sans Arabic" w:hAnsi="Noto Sans Arabic"/>
          <w:sz w:val="21"/>
          <w:rtl w:val="1"/>
        </w:rPr>
        <w:t>70. المؤثرات والتركيب البصري</w:t>
      </w:r>
    </w:p>
    <w:p>
      <w:pPr>
        <w:spacing w:after="20"/>
        <w:ind w:left="115"/>
        <w:jc w:val="right"/>
        <w:bidi w:val="1"/>
      </w:pPr>
      <w:r>
        <w:rPr>
          <w:rFonts w:ascii="Noto Sans Arabic" w:hAnsi="Noto Sans Arabic"/>
          <w:sz w:val="21"/>
          <w:rtl w:val="1"/>
        </w:rPr>
        <w:t>71. تحسين الفيديو</w:t>
      </w:r>
    </w:p>
    <w:p>
      <w:pPr>
        <w:spacing w:after="20"/>
        <w:ind w:left="115"/>
        <w:jc w:val="right"/>
        <w:bidi w:val="1"/>
      </w:pPr>
      <w:r>
        <w:rPr>
          <w:rFonts w:ascii="Noto Sans Arabic" w:hAnsi="Noto Sans Arabic"/>
          <w:sz w:val="21"/>
          <w:rtl w:val="1"/>
        </w:rPr>
        <w:t>72. المشاريع الطويلة والأفلام</w:t>
      </w:r>
    </w:p>
    <w:p>
      <w:pPr>
        <w:spacing w:after="20"/>
        <w:ind w:left="115"/>
        <w:jc w:val="right"/>
        <w:bidi w:val="1"/>
      </w:pPr>
      <w:r>
        <w:rPr>
          <w:rFonts w:ascii="Noto Sans Arabic" w:hAnsi="Noto Sans Arabic"/>
          <w:sz w:val="21"/>
          <w:rtl w:val="1"/>
        </w:rPr>
        <w:t>73. العدسات داخل الفيديو</w:t>
      </w:r>
    </w:p>
    <w:p>
      <w:pPr>
        <w:spacing w:after="20"/>
        <w:ind w:left="115"/>
        <w:jc w:val="right"/>
        <w:bidi w:val="1"/>
      </w:pPr>
      <w:r>
        <w:rPr>
          <w:rFonts w:ascii="Noto Sans Arabic" w:hAnsi="Noto Sans Arabic"/>
          <w:sz w:val="21"/>
          <w:rtl w:val="1"/>
        </w:rPr>
        <w:t>74. فروع الفيديو</w:t>
      </w:r>
    </w:p>
    <w:p>
      <w:pPr>
        <w:spacing w:after="20"/>
        <w:ind w:left="115"/>
        <w:jc w:val="right"/>
        <w:bidi w:val="1"/>
      </w:pPr>
      <w:r>
        <w:rPr>
          <w:rFonts w:ascii="Noto Sans Arabic" w:hAnsi="Noto Sans Arabic"/>
          <w:sz w:val="21"/>
          <w:rtl w:val="1"/>
        </w:rPr>
        <w:t>75. لا يوجد تسلسل إجباري</w:t>
      </w:r>
    </w:p>
    <w:p>
      <w:pPr>
        <w:spacing w:before="140" w:after="40"/>
        <w:jc w:val="right"/>
        <w:bidi w:val="1"/>
      </w:pPr>
      <w:r>
        <w:rPr>
          <w:rFonts w:ascii="Noto Sans Arabic" w:hAnsi="Noto Sans Arabic"/>
          <w:b/>
          <w:color w:val="232630"/>
          <w:sz w:val="21"/>
          <w:rtl w:val="1"/>
        </w:rPr>
        <w:t>الباب السابع: Character World والمؤثر الرقمي</w:t>
      </w:r>
    </w:p>
    <w:p>
      <w:pPr>
        <w:spacing w:after="20"/>
        <w:ind w:left="115"/>
        <w:jc w:val="right"/>
        <w:bidi w:val="1"/>
      </w:pPr>
      <w:r>
        <w:rPr>
          <w:rFonts w:ascii="Noto Sans Arabic" w:hAnsi="Noto Sans Arabic"/>
          <w:sz w:val="21"/>
          <w:rtl w:val="1"/>
        </w:rPr>
        <w:t>76. عالم الشخصية</w:t>
      </w:r>
    </w:p>
    <w:p>
      <w:pPr>
        <w:spacing w:after="20"/>
        <w:ind w:left="115"/>
        <w:jc w:val="right"/>
        <w:bidi w:val="1"/>
      </w:pPr>
      <w:r>
        <w:rPr>
          <w:rFonts w:ascii="Noto Sans Arabic" w:hAnsi="Noto Sans Arabic"/>
          <w:sz w:val="21"/>
          <w:rtl w:val="1"/>
        </w:rPr>
        <w:t>77. الاستمرارية والهوية الكانونية</w:t>
      </w:r>
    </w:p>
    <w:p>
      <w:pPr>
        <w:spacing w:after="20"/>
        <w:ind w:left="115"/>
        <w:jc w:val="right"/>
        <w:bidi w:val="1"/>
      </w:pPr>
      <w:r>
        <w:rPr>
          <w:rFonts w:ascii="Noto Sans Arabic" w:hAnsi="Noto Sans Arabic"/>
          <w:sz w:val="21"/>
          <w:rtl w:val="1"/>
        </w:rPr>
        <w:t>78. المؤثر أو المتحدث الرقمي</w:t>
      </w:r>
    </w:p>
    <w:p>
      <w:pPr>
        <w:spacing w:after="20"/>
        <w:ind w:left="115"/>
        <w:jc w:val="right"/>
        <w:bidi w:val="1"/>
      </w:pPr>
      <w:r>
        <w:rPr>
          <w:rFonts w:ascii="Noto Sans Arabic" w:hAnsi="Noto Sans Arabic"/>
          <w:sz w:val="21"/>
          <w:rtl w:val="1"/>
        </w:rPr>
        <w:t>79. إعادة الاستخدام عبر العوالم</w:t>
      </w:r>
    </w:p>
    <w:p>
      <w:pPr>
        <w:spacing w:before="140" w:after="40"/>
        <w:jc w:val="right"/>
        <w:bidi w:val="1"/>
      </w:pPr>
      <w:r>
        <w:rPr>
          <w:rFonts w:ascii="Noto Sans Arabic" w:hAnsi="Noto Sans Arabic"/>
          <w:b/>
          <w:color w:val="232630"/>
          <w:sz w:val="21"/>
          <w:rtl w:val="1"/>
        </w:rPr>
        <w:t>الباب الثامن: الفهم البنيوي والمكاني والزمني والاستخراج الدائم</w:t>
      </w:r>
    </w:p>
    <w:p>
      <w:pPr>
        <w:spacing w:after="20"/>
        <w:ind w:left="115"/>
        <w:jc w:val="right"/>
        <w:bidi w:val="1"/>
      </w:pPr>
      <w:r>
        <w:rPr>
          <w:rFonts w:ascii="Noto Sans Arabic" w:hAnsi="Noto Sans Arabic"/>
          <w:sz w:val="21"/>
          <w:rtl w:val="1"/>
        </w:rPr>
        <w:t>80. القانون الأعلى: لا ملف مسطح داخل العالم</w:t>
      </w:r>
    </w:p>
    <w:p>
      <w:pPr>
        <w:spacing w:after="20"/>
        <w:ind w:left="115"/>
        <w:jc w:val="right"/>
        <w:bidi w:val="1"/>
      </w:pPr>
      <w:r>
        <w:rPr>
          <w:rFonts w:ascii="Noto Sans Arabic" w:hAnsi="Noto Sans Arabic"/>
          <w:sz w:val="21"/>
          <w:rtl w:val="1"/>
        </w:rPr>
        <w:t>81. Structural-Spatial-Temporal Understanding Engine — محرك الفهم البنيوي والمكاني والزمني</w:t>
      </w:r>
    </w:p>
    <w:p>
      <w:pPr>
        <w:spacing w:after="20"/>
        <w:ind w:left="115"/>
        <w:jc w:val="right"/>
        <w:bidi w:val="1"/>
      </w:pPr>
      <w:r>
        <w:rPr>
          <w:rFonts w:ascii="Noto Sans Arabic" w:hAnsi="Noto Sans Arabic"/>
          <w:sz w:val="21"/>
          <w:rtl w:val="1"/>
        </w:rPr>
        <w:t>82. Structure الحيّة والهوية الدائمة للعنصر</w:t>
      </w:r>
    </w:p>
    <w:p>
      <w:pPr>
        <w:spacing w:after="20"/>
        <w:ind w:left="115"/>
        <w:jc w:val="right"/>
        <w:bidi w:val="1"/>
      </w:pPr>
      <w:r>
        <w:rPr>
          <w:rFonts w:ascii="Noto Sans Arabic" w:hAnsi="Noto Sans Arabic"/>
          <w:sz w:val="21"/>
          <w:rtl w:val="1"/>
        </w:rPr>
        <w:t>83. استخراج عنصر واحد</w:t>
      </w:r>
    </w:p>
    <w:p>
      <w:pPr>
        <w:spacing w:after="20"/>
        <w:ind w:left="115"/>
        <w:jc w:val="right"/>
        <w:bidi w:val="1"/>
      </w:pPr>
      <w:r>
        <w:rPr>
          <w:rFonts w:ascii="Noto Sans Arabic" w:hAnsi="Noto Sans Arabic"/>
          <w:sz w:val="21"/>
          <w:rtl w:val="1"/>
        </w:rPr>
        <w:t>84. Extract All / Decompose Scene — تفكيك المشهد كاملًا</w:t>
      </w:r>
    </w:p>
    <w:p>
      <w:pPr>
        <w:spacing w:after="20"/>
        <w:ind w:left="115"/>
        <w:jc w:val="right"/>
        <w:bidi w:val="1"/>
      </w:pPr>
      <w:r>
        <w:rPr>
          <w:rFonts w:ascii="Noto Sans Arabic" w:hAnsi="Noto Sans Arabic"/>
          <w:sz w:val="21"/>
          <w:rtl w:val="1"/>
        </w:rPr>
        <w:t>85. التصنيف الدلالي وخريطة المشهد</w:t>
      </w:r>
    </w:p>
    <w:p>
      <w:pPr>
        <w:spacing w:after="20"/>
        <w:ind w:left="115"/>
        <w:jc w:val="right"/>
        <w:bidi w:val="1"/>
      </w:pPr>
      <w:r>
        <w:rPr>
          <w:rFonts w:ascii="Noto Sans Arabic" w:hAnsi="Noto Sans Arabic"/>
          <w:sz w:val="21"/>
          <w:rtl w:val="1"/>
        </w:rPr>
        <w:t>86. مستويات الاستخراج والتحليل</w:t>
      </w:r>
    </w:p>
    <w:p>
      <w:pPr>
        <w:spacing w:after="20"/>
        <w:ind w:left="115"/>
        <w:jc w:val="right"/>
        <w:bidi w:val="1"/>
      </w:pPr>
      <w:r>
        <w:rPr>
          <w:rFonts w:ascii="Noto Sans Arabic" w:hAnsi="Noto Sans Arabic"/>
          <w:sz w:val="21"/>
          <w:rtl w:val="1"/>
        </w:rPr>
        <w:t>87. الظاهر يُستخرج والمخفي يُعاد بناؤه</w:t>
      </w:r>
    </w:p>
    <w:p>
      <w:pPr>
        <w:spacing w:after="20"/>
        <w:ind w:left="115"/>
        <w:jc w:val="right"/>
        <w:bidi w:val="1"/>
      </w:pPr>
      <w:r>
        <w:rPr>
          <w:rFonts w:ascii="Noto Sans Arabic" w:hAnsi="Noto Sans Arabic"/>
          <w:sz w:val="21"/>
          <w:rtl w:val="1"/>
        </w:rPr>
        <w:t>88. الذاكرة التشغيلية والتخزين الدائم</w:t>
      </w:r>
    </w:p>
    <w:p>
      <w:pPr>
        <w:spacing w:after="20"/>
        <w:ind w:left="115"/>
        <w:jc w:val="right"/>
        <w:bidi w:val="1"/>
      </w:pPr>
      <w:r>
        <w:rPr>
          <w:rFonts w:ascii="Noto Sans Arabic" w:hAnsi="Noto Sans Arabic"/>
          <w:sz w:val="21"/>
          <w:rtl w:val="1"/>
        </w:rPr>
        <w:t>89. Structural Fitting — الملاءمة البنيوية الذكية</w:t>
      </w:r>
    </w:p>
    <w:p>
      <w:pPr>
        <w:spacing w:after="20"/>
        <w:ind w:left="115"/>
        <w:jc w:val="right"/>
        <w:bidi w:val="1"/>
      </w:pPr>
      <w:r>
        <w:rPr>
          <w:rFonts w:ascii="Noto Sans Arabic" w:hAnsi="Noto Sans Arabic"/>
          <w:sz w:val="21"/>
          <w:rtl w:val="1"/>
        </w:rPr>
        <w:t>90. نقاط التثبيت والمرونة والمفاصل</w:t>
      </w:r>
    </w:p>
    <w:p>
      <w:pPr>
        <w:spacing w:after="20"/>
        <w:ind w:left="115"/>
        <w:jc w:val="right"/>
        <w:bidi w:val="1"/>
      </w:pPr>
      <w:r>
        <w:rPr>
          <w:rFonts w:ascii="Noto Sans Arabic" w:hAnsi="Noto Sans Arabic"/>
          <w:sz w:val="21"/>
          <w:rtl w:val="1"/>
        </w:rPr>
        <w:t>91. Object Workshop — ورشة العنصر</w:t>
      </w:r>
    </w:p>
    <w:p>
      <w:pPr>
        <w:spacing w:after="20"/>
        <w:ind w:left="115"/>
        <w:jc w:val="right"/>
        <w:bidi w:val="1"/>
      </w:pPr>
      <w:r>
        <w:rPr>
          <w:rFonts w:ascii="Noto Sans Arabic" w:hAnsi="Noto Sans Arabic"/>
          <w:sz w:val="21"/>
          <w:rtl w:val="1"/>
        </w:rPr>
        <w:t>92. التعديل عند لحظة دقيقة داخل الفيديو</w:t>
      </w:r>
    </w:p>
    <w:p>
      <w:pPr>
        <w:spacing w:after="20"/>
        <w:ind w:left="115"/>
        <w:jc w:val="right"/>
        <w:bidi w:val="1"/>
      </w:pPr>
      <w:r>
        <w:rPr>
          <w:rFonts w:ascii="Noto Sans Arabic" w:hAnsi="Noto Sans Arabic"/>
          <w:sz w:val="21"/>
          <w:rtl w:val="1"/>
        </w:rPr>
        <w:t>93. Temporal Object Thread — خيط العنصر الزمني</w:t>
      </w:r>
    </w:p>
    <w:p>
      <w:pPr>
        <w:spacing w:after="20"/>
        <w:ind w:left="115"/>
        <w:jc w:val="right"/>
        <w:bidi w:val="1"/>
      </w:pPr>
      <w:r>
        <w:rPr>
          <w:rFonts w:ascii="Noto Sans Arabic" w:hAnsi="Noto Sans Arabic"/>
          <w:sz w:val="21"/>
          <w:rtl w:val="1"/>
        </w:rPr>
        <w:t>94. دورة الاستخراج والتعديل وإعادة الإدخال</w:t>
      </w:r>
    </w:p>
    <w:p>
      <w:pPr>
        <w:spacing w:after="20"/>
        <w:ind w:left="115"/>
        <w:jc w:val="right"/>
        <w:bidi w:val="1"/>
      </w:pPr>
      <w:r>
        <w:rPr>
          <w:rFonts w:ascii="Noto Sans Arabic" w:hAnsi="Noto Sans Arabic"/>
          <w:sz w:val="21"/>
          <w:rtl w:val="1"/>
        </w:rPr>
        <w:t>95. Scene-Native Integration — الدمج الطبيعي وإعادة الإدخال</w:t>
      </w:r>
    </w:p>
    <w:p>
      <w:pPr>
        <w:spacing w:after="20"/>
        <w:ind w:left="115"/>
        <w:jc w:val="right"/>
        <w:bidi w:val="1"/>
      </w:pPr>
      <w:r>
        <w:rPr>
          <w:rFonts w:ascii="Noto Sans Arabic" w:hAnsi="Noto Sans Arabic"/>
          <w:sz w:val="21"/>
          <w:rtl w:val="1"/>
        </w:rPr>
        <w:t>96. التحديد الفردي والجماعي والذكي</w:t>
      </w:r>
    </w:p>
    <w:p>
      <w:pPr>
        <w:spacing w:after="20"/>
        <w:ind w:left="115"/>
        <w:jc w:val="right"/>
        <w:bidi w:val="1"/>
      </w:pPr>
      <w:r>
        <w:rPr>
          <w:rFonts w:ascii="Noto Sans Arabic" w:hAnsi="Noto Sans Arabic"/>
          <w:sz w:val="21"/>
          <w:rtl w:val="1"/>
        </w:rPr>
        <w:t>97. Smart Groups — المجموعات الذكية</w:t>
      </w:r>
    </w:p>
    <w:p>
      <w:pPr>
        <w:spacing w:after="20"/>
        <w:ind w:left="115"/>
        <w:jc w:val="right"/>
        <w:bidi w:val="1"/>
      </w:pPr>
      <w:r>
        <w:rPr>
          <w:rFonts w:ascii="Noto Sans Arabic" w:hAnsi="Noto Sans Arabic"/>
          <w:sz w:val="21"/>
          <w:rtl w:val="1"/>
        </w:rPr>
        <w:t>98. انتشار التعديل مع فهم القيود</w:t>
      </w:r>
    </w:p>
    <w:p>
      <w:pPr>
        <w:spacing w:after="20"/>
        <w:ind w:left="115"/>
        <w:jc w:val="right"/>
        <w:bidi w:val="1"/>
      </w:pPr>
      <w:r>
        <w:rPr>
          <w:rFonts w:ascii="Noto Sans Arabic" w:hAnsi="Noto Sans Arabic"/>
          <w:sz w:val="21"/>
          <w:rtl w:val="1"/>
        </w:rPr>
        <w:t>99. الأداء والسرعة في المشاريع الثقيلة</w:t>
      </w:r>
    </w:p>
    <w:p>
      <w:pPr>
        <w:spacing w:after="20"/>
        <w:ind w:left="115"/>
        <w:jc w:val="right"/>
        <w:bidi w:val="1"/>
      </w:pPr>
      <w:r>
        <w:rPr>
          <w:rFonts w:ascii="Noto Sans Arabic" w:hAnsi="Noto Sans Arabic"/>
          <w:sz w:val="21"/>
          <w:rtl w:val="1"/>
        </w:rPr>
        <w:t>100. السياسة الكانونية للكريدت في الاستخراج</w:t>
      </w:r>
    </w:p>
    <w:p>
      <w:pPr>
        <w:spacing w:after="20"/>
        <w:ind w:left="115"/>
        <w:jc w:val="right"/>
        <w:bidi w:val="1"/>
      </w:pPr>
      <w:r>
        <w:rPr>
          <w:rFonts w:ascii="Noto Sans Arabic" w:hAnsi="Noto Sans Arabic"/>
          <w:sz w:val="21"/>
          <w:rtl w:val="1"/>
        </w:rPr>
        <w:t>101. التعميم عبر عوالم المشروع</w:t>
      </w:r>
    </w:p>
    <w:p>
      <w:pPr>
        <w:spacing w:after="20"/>
        <w:ind w:left="115"/>
        <w:jc w:val="right"/>
        <w:bidi w:val="1"/>
      </w:pPr>
      <w:r>
        <w:rPr>
          <w:rFonts w:ascii="Noto Sans Arabic" w:hAnsi="Noto Sans Arabic"/>
          <w:sz w:val="21"/>
          <w:rtl w:val="1"/>
        </w:rPr>
        <w:t>102. تجربة المبتدئ والمحترف داخل هذه الطبقة</w:t>
      </w:r>
    </w:p>
    <w:p>
      <w:pPr>
        <w:spacing w:before="140" w:after="40"/>
        <w:jc w:val="right"/>
        <w:bidi w:val="1"/>
      </w:pPr>
      <w:r>
        <w:rPr>
          <w:rFonts w:ascii="Noto Sans Arabic" w:hAnsi="Noto Sans Arabic"/>
          <w:b/>
          <w:color w:val="232630"/>
          <w:sz w:val="21"/>
          <w:rtl w:val="1"/>
        </w:rPr>
        <w:t>الباب التاسع: الذكاء والتكاملات والاستيراد والاقتصاد بالكريدت</w:t>
      </w:r>
    </w:p>
    <w:p>
      <w:pPr>
        <w:spacing w:after="20"/>
        <w:ind w:left="115"/>
        <w:jc w:val="right"/>
        <w:bidi w:val="1"/>
      </w:pPr>
      <w:r>
        <w:rPr>
          <w:rFonts w:ascii="Noto Sans Arabic" w:hAnsi="Noto Sans Arabic"/>
          <w:sz w:val="21"/>
          <w:rtl w:val="1"/>
        </w:rPr>
        <w:t>103. Capability Atlas — أطلس القدرات</w:t>
      </w:r>
    </w:p>
    <w:p>
      <w:pPr>
        <w:spacing w:after="20"/>
        <w:ind w:left="115"/>
        <w:jc w:val="right"/>
        <w:bidi w:val="1"/>
      </w:pPr>
      <w:r>
        <w:rPr>
          <w:rFonts w:ascii="Noto Sans Arabic" w:hAnsi="Noto Sans Arabic"/>
          <w:sz w:val="21"/>
          <w:rtl w:val="1"/>
        </w:rPr>
        <w:t>104. القالب الحي</w:t>
      </w:r>
    </w:p>
    <w:p>
      <w:pPr>
        <w:spacing w:after="20"/>
        <w:ind w:left="115"/>
        <w:jc w:val="right"/>
        <w:bidi w:val="1"/>
      </w:pPr>
      <w:r>
        <w:rPr>
          <w:rFonts w:ascii="Noto Sans Arabic" w:hAnsi="Noto Sans Arabic"/>
          <w:sz w:val="21"/>
          <w:rtl w:val="1"/>
        </w:rPr>
        <w:t>105. المساعد الذكي داخل السياق</w:t>
      </w:r>
    </w:p>
    <w:p>
      <w:pPr>
        <w:spacing w:after="20"/>
        <w:ind w:left="115"/>
        <w:jc w:val="right"/>
        <w:bidi w:val="1"/>
      </w:pPr>
      <w:r>
        <w:rPr>
          <w:rFonts w:ascii="Noto Sans Arabic" w:hAnsi="Noto Sans Arabic"/>
          <w:sz w:val="21"/>
          <w:rtl w:val="1"/>
        </w:rPr>
        <w:t>106. مستويات اختيار الموديل</w:t>
      </w:r>
    </w:p>
    <w:p>
      <w:pPr>
        <w:spacing w:after="20"/>
        <w:ind w:left="115"/>
        <w:jc w:val="right"/>
        <w:bidi w:val="1"/>
      </w:pPr>
      <w:r>
        <w:rPr>
          <w:rFonts w:ascii="Noto Sans Arabic" w:hAnsi="Noto Sans Arabic"/>
          <w:sz w:val="21"/>
          <w:rtl w:val="1"/>
        </w:rPr>
        <w:t>107. External Integration Gateway — بوابة التكاملات الخارجية</w:t>
      </w:r>
    </w:p>
    <w:p>
      <w:pPr>
        <w:spacing w:after="20"/>
        <w:ind w:left="115"/>
        <w:jc w:val="right"/>
        <w:bidi w:val="1"/>
      </w:pPr>
      <w:r>
        <w:rPr>
          <w:rFonts w:ascii="Noto Sans Arabic" w:hAnsi="Noto Sans Arabic"/>
          <w:sz w:val="21"/>
          <w:rtl w:val="1"/>
        </w:rPr>
        <w:t>108. Import — الاستيراد وتحويل الأصل إلى قطعة حية</w:t>
      </w:r>
    </w:p>
    <w:p>
      <w:pPr>
        <w:spacing w:after="20"/>
        <w:ind w:left="115"/>
        <w:jc w:val="right"/>
        <w:bidi w:val="1"/>
      </w:pPr>
      <w:r>
        <w:rPr>
          <w:rFonts w:ascii="Noto Sans Arabic" w:hAnsi="Noto Sans Arabic"/>
          <w:sz w:val="21"/>
          <w:rtl w:val="1"/>
        </w:rPr>
        <w:t>109. العمليات المجانية: التصدير والحفظ والحذف والنشر والمشاركة</w:t>
      </w:r>
    </w:p>
    <w:p>
      <w:pPr>
        <w:spacing w:after="20"/>
        <w:ind w:left="115"/>
        <w:jc w:val="right"/>
        <w:bidi w:val="1"/>
      </w:pPr>
      <w:r>
        <w:rPr>
          <w:rFonts w:ascii="Noto Sans Arabic" w:hAnsi="Noto Sans Arabic"/>
          <w:sz w:val="21"/>
          <w:rtl w:val="1"/>
        </w:rPr>
        <w:t>110. القانون الاقتصادي للكريدت</w:t>
      </w:r>
    </w:p>
    <w:p>
      <w:pPr>
        <w:spacing w:after="20"/>
        <w:ind w:left="115"/>
        <w:jc w:val="right"/>
        <w:bidi w:val="1"/>
      </w:pPr>
      <w:r>
        <w:rPr>
          <w:rFonts w:ascii="Noto Sans Arabic" w:hAnsi="Noto Sans Arabic"/>
          <w:sz w:val="21"/>
          <w:rtl w:val="1"/>
        </w:rPr>
        <w:t>111. العمليات المدفوعة</w:t>
      </w:r>
    </w:p>
    <w:p>
      <w:pPr>
        <w:spacing w:after="20"/>
        <w:ind w:left="115"/>
        <w:jc w:val="right"/>
        <w:bidi w:val="1"/>
      </w:pPr>
      <w:r>
        <w:rPr>
          <w:rFonts w:ascii="Noto Sans Arabic" w:hAnsi="Noto Sans Arabic"/>
          <w:sz w:val="21"/>
          <w:rtl w:val="1"/>
        </w:rPr>
        <w:t>112. لحظة الحساب والخصم</w:t>
      </w:r>
    </w:p>
    <w:p>
      <w:pPr>
        <w:spacing w:after="20"/>
        <w:ind w:left="115"/>
        <w:jc w:val="right"/>
        <w:bidi w:val="1"/>
      </w:pPr>
      <w:r>
        <w:rPr>
          <w:rFonts w:ascii="Noto Sans Arabic" w:hAnsi="Noto Sans Arabic"/>
          <w:sz w:val="21"/>
          <w:rtl w:val="1"/>
        </w:rPr>
        <w:t>113. الدفع خطوة بخطوة</w:t>
      </w:r>
    </w:p>
    <w:p>
      <w:pPr>
        <w:spacing w:after="20"/>
        <w:ind w:left="115"/>
        <w:jc w:val="right"/>
        <w:bidi w:val="1"/>
      </w:pPr>
      <w:r>
        <w:rPr>
          <w:rFonts w:ascii="Noto Sans Arabic" w:hAnsi="Noto Sans Arabic"/>
          <w:sz w:val="21"/>
          <w:rtl w:val="1"/>
        </w:rPr>
        <w:t>114. حساب التركيبة كاملة</w:t>
      </w:r>
    </w:p>
    <w:p>
      <w:pPr>
        <w:spacing w:after="20"/>
        <w:ind w:left="115"/>
        <w:jc w:val="right"/>
        <w:bidi w:val="1"/>
      </w:pPr>
      <w:r>
        <w:rPr>
          <w:rFonts w:ascii="Noto Sans Arabic" w:hAnsi="Noto Sans Arabic"/>
          <w:sz w:val="21"/>
          <w:rtl w:val="1"/>
        </w:rPr>
        <w:t>115. الدمج بين طريقتي الدفع</w:t>
      </w:r>
    </w:p>
    <w:p>
      <w:pPr>
        <w:spacing w:after="20"/>
        <w:ind w:left="115"/>
        <w:jc w:val="right"/>
        <w:bidi w:val="1"/>
      </w:pPr>
      <w:r>
        <w:rPr>
          <w:rFonts w:ascii="Noto Sans Arabic" w:hAnsi="Noto Sans Arabic"/>
          <w:sz w:val="21"/>
          <w:rtl w:val="1"/>
        </w:rPr>
        <w:t>116. Credit Pricing Engine — محرك التسعير الدقيق</w:t>
      </w:r>
    </w:p>
    <w:p>
      <w:pPr>
        <w:spacing w:after="20"/>
        <w:ind w:left="115"/>
        <w:jc w:val="right"/>
        <w:bidi w:val="1"/>
      </w:pPr>
      <w:r>
        <w:rPr>
          <w:rFonts w:ascii="Noto Sans Arabic" w:hAnsi="Noto Sans Arabic"/>
          <w:sz w:val="21"/>
          <w:rtl w:val="1"/>
        </w:rPr>
        <w:t>117. هامش الربح</w:t>
      </w:r>
    </w:p>
    <w:p>
      <w:pPr>
        <w:spacing w:after="20"/>
        <w:ind w:left="115"/>
        <w:jc w:val="right"/>
        <w:bidi w:val="1"/>
      </w:pPr>
      <w:r>
        <w:rPr>
          <w:rFonts w:ascii="Noto Sans Arabic" w:hAnsi="Noto Sans Arabic"/>
          <w:sz w:val="21"/>
          <w:rtl w:val="1"/>
        </w:rPr>
        <w:t>118. تسعير الإضافات المتداخلة والخطوط</w:t>
      </w:r>
    </w:p>
    <w:p>
      <w:pPr>
        <w:spacing w:after="20"/>
        <w:ind w:left="115"/>
        <w:jc w:val="right"/>
        <w:bidi w:val="1"/>
      </w:pPr>
      <w:r>
        <w:rPr>
          <w:rFonts w:ascii="Noto Sans Arabic" w:hAnsi="Noto Sans Arabic"/>
          <w:sz w:val="21"/>
          <w:rtl w:val="1"/>
        </w:rPr>
        <w:t>119. تجميع التعديلات اليدوية</w:t>
      </w:r>
    </w:p>
    <w:p>
      <w:pPr>
        <w:spacing w:after="20"/>
        <w:ind w:left="115"/>
        <w:jc w:val="right"/>
        <w:bidi w:val="1"/>
      </w:pPr>
      <w:r>
        <w:rPr>
          <w:rFonts w:ascii="Noto Sans Arabic" w:hAnsi="Noto Sans Arabic"/>
          <w:sz w:val="21"/>
          <w:rtl w:val="1"/>
        </w:rPr>
        <w:t>120. Credit Ledger — دفتر الكريدت</w:t>
      </w:r>
    </w:p>
    <w:p>
      <w:pPr>
        <w:spacing w:after="20"/>
        <w:ind w:left="115"/>
        <w:jc w:val="right"/>
        <w:bidi w:val="1"/>
      </w:pPr>
      <w:r>
        <w:rPr>
          <w:rFonts w:ascii="Noto Sans Arabic" w:hAnsi="Noto Sans Arabic"/>
          <w:sz w:val="21"/>
          <w:rtl w:val="1"/>
        </w:rPr>
        <w:t>121. الفشل والإلغاء والاسترجاع</w:t>
      </w:r>
    </w:p>
    <w:p>
      <w:pPr>
        <w:spacing w:after="20"/>
        <w:ind w:left="115"/>
        <w:jc w:val="right"/>
        <w:bidi w:val="1"/>
      </w:pPr>
      <w:r>
        <w:rPr>
          <w:rFonts w:ascii="Noto Sans Arabic" w:hAnsi="Noto Sans Arabic"/>
          <w:sz w:val="21"/>
          <w:rtl w:val="1"/>
        </w:rPr>
        <w:t>122. المشروع غير المنفذ أو الناقص</w:t>
      </w:r>
    </w:p>
    <w:p>
      <w:pPr>
        <w:spacing w:before="140" w:after="40"/>
        <w:jc w:val="right"/>
        <w:bidi w:val="1"/>
      </w:pPr>
      <w:r>
        <w:rPr>
          <w:rFonts w:ascii="Noto Sans Arabic" w:hAnsi="Noto Sans Arabic"/>
          <w:b/>
          <w:color w:val="232630"/>
          <w:sz w:val="21"/>
          <w:rtl w:val="1"/>
        </w:rPr>
        <w:t>الباب العاشر: طبقة الكود والتنفيذ الحقيقي</w:t>
      </w:r>
    </w:p>
    <w:p>
      <w:pPr>
        <w:spacing w:after="20"/>
        <w:ind w:left="115"/>
        <w:jc w:val="right"/>
        <w:bidi w:val="1"/>
      </w:pPr>
      <w:r>
        <w:rPr>
          <w:rFonts w:ascii="Noto Sans Arabic" w:hAnsi="Noto Sans Arabic"/>
          <w:sz w:val="21"/>
          <w:rtl w:val="1"/>
        </w:rPr>
        <w:t>123. الكود المحفوظ يخدم الجوهر ولا يستبدله</w:t>
      </w:r>
    </w:p>
    <w:p>
      <w:pPr>
        <w:spacing w:after="20"/>
        <w:ind w:left="115"/>
        <w:jc w:val="right"/>
        <w:bidi w:val="1"/>
      </w:pPr>
      <w:r>
        <w:rPr>
          <w:rFonts w:ascii="Noto Sans Arabic" w:hAnsi="Noto Sans Arabic"/>
          <w:sz w:val="21"/>
          <w:rtl w:val="1"/>
        </w:rPr>
        <w:t>124. Code Genome — جينوم الكود</w:t>
      </w:r>
    </w:p>
    <w:p>
      <w:pPr>
        <w:spacing w:after="20"/>
        <w:ind w:left="115"/>
        <w:jc w:val="right"/>
        <w:bidi w:val="1"/>
      </w:pPr>
      <w:r>
        <w:rPr>
          <w:rFonts w:ascii="Noto Sans Arabic" w:hAnsi="Noto Sans Arabic"/>
          <w:sz w:val="21"/>
          <w:rtl w:val="1"/>
        </w:rPr>
        <w:t>125. النسخة والـOverrides فوق الأصل</w:t>
      </w:r>
    </w:p>
    <w:p>
      <w:pPr>
        <w:spacing w:after="20"/>
        <w:ind w:left="115"/>
        <w:jc w:val="right"/>
        <w:bidi w:val="1"/>
      </w:pPr>
      <w:r>
        <w:rPr>
          <w:rFonts w:ascii="Noto Sans Arabic" w:hAnsi="Noto Sans Arabic"/>
          <w:sz w:val="21"/>
          <w:rtl w:val="1"/>
        </w:rPr>
        <w:t>126. كل فعل يصبح عملية منظمة</w:t>
      </w:r>
    </w:p>
    <w:p>
      <w:pPr>
        <w:spacing w:after="20"/>
        <w:ind w:left="115"/>
        <w:jc w:val="right"/>
        <w:bidi w:val="1"/>
      </w:pPr>
      <w:r>
        <w:rPr>
          <w:rFonts w:ascii="Noto Sans Arabic" w:hAnsi="Noto Sans Arabic"/>
          <w:sz w:val="21"/>
          <w:rtl w:val="1"/>
        </w:rPr>
        <w:t>127. إضافة وحدة كاملة</w:t>
      </w:r>
    </w:p>
    <w:p>
      <w:pPr>
        <w:spacing w:after="20"/>
        <w:ind w:left="115"/>
        <w:jc w:val="right"/>
        <w:bidi w:val="1"/>
      </w:pPr>
      <w:r>
        <w:rPr>
          <w:rFonts w:ascii="Noto Sans Arabic" w:hAnsi="Noto Sans Arabic"/>
          <w:sz w:val="21"/>
          <w:rtl w:val="1"/>
        </w:rPr>
        <w:t>128. الطلبات التي لا يوجد لها جينوم جاهز</w:t>
      </w:r>
    </w:p>
    <w:p>
      <w:pPr>
        <w:spacing w:after="20"/>
        <w:ind w:left="115"/>
        <w:jc w:val="right"/>
        <w:bidi w:val="1"/>
      </w:pPr>
      <w:r>
        <w:rPr>
          <w:rFonts w:ascii="Noto Sans Arabic" w:hAnsi="Noto Sans Arabic"/>
          <w:sz w:val="21"/>
          <w:rtl w:val="1"/>
        </w:rPr>
        <w:t>129. Project Assembly Graph — مصدر الحقيقة</w:t>
      </w:r>
    </w:p>
    <w:p>
      <w:pPr>
        <w:spacing w:after="20"/>
        <w:ind w:left="115"/>
        <w:jc w:val="right"/>
        <w:bidi w:val="1"/>
      </w:pPr>
      <w:r>
        <w:rPr>
          <w:rFonts w:ascii="Noto Sans Arabic" w:hAnsi="Noto Sans Arabic"/>
          <w:sz w:val="21"/>
          <w:rtl w:val="1"/>
        </w:rPr>
        <w:t>130. Incremental Compiler — البناء الجزئي</w:t>
      </w:r>
    </w:p>
    <w:p>
      <w:pPr>
        <w:spacing w:after="20"/>
        <w:ind w:left="115"/>
        <w:jc w:val="right"/>
        <w:bidi w:val="1"/>
      </w:pPr>
      <w:r>
        <w:rPr>
          <w:rFonts w:ascii="Noto Sans Arabic" w:hAnsi="Noto Sans Arabic"/>
          <w:sz w:val="21"/>
          <w:rtl w:val="1"/>
        </w:rPr>
        <w:t>131. الإصدارات والتحديثات</w:t>
      </w:r>
    </w:p>
    <w:p>
      <w:pPr>
        <w:spacing w:after="20"/>
        <w:ind w:left="115"/>
        <w:jc w:val="right"/>
        <w:bidi w:val="1"/>
      </w:pPr>
      <w:r>
        <w:rPr>
          <w:rFonts w:ascii="Noto Sans Arabic" w:hAnsi="Noto Sans Arabic"/>
          <w:sz w:val="21"/>
          <w:rtl w:val="1"/>
        </w:rPr>
        <w:t>132. Custom Code Piece</w:t>
      </w:r>
    </w:p>
    <w:p>
      <w:pPr>
        <w:spacing w:after="20"/>
        <w:ind w:left="115"/>
        <w:jc w:val="right"/>
        <w:bidi w:val="1"/>
      </w:pPr>
      <w:r>
        <w:rPr>
          <w:rFonts w:ascii="Noto Sans Arabic" w:hAnsi="Noto Sans Arabic"/>
          <w:sz w:val="21"/>
          <w:rtl w:val="1"/>
        </w:rPr>
        <w:t>133. النشر والتصدير البرمجي</w:t>
      </w:r>
    </w:p>
    <w:p>
      <w:pPr>
        <w:spacing w:before="140" w:after="40"/>
        <w:jc w:val="right"/>
        <w:bidi w:val="1"/>
      </w:pPr>
      <w:r>
        <w:rPr>
          <w:rFonts w:ascii="Noto Sans Arabic" w:hAnsi="Noto Sans Arabic"/>
          <w:b/>
          <w:color w:val="232630"/>
          <w:sz w:val="21"/>
          <w:rtl w:val="1"/>
        </w:rPr>
        <w:t>الباب الحادي عشر: المستخدمون والمحركات والحوكمة</w:t>
      </w:r>
    </w:p>
    <w:p>
      <w:pPr>
        <w:spacing w:after="20"/>
        <w:ind w:left="115"/>
        <w:jc w:val="right"/>
        <w:bidi w:val="1"/>
      </w:pPr>
      <w:r>
        <w:rPr>
          <w:rFonts w:ascii="Noto Sans Arabic" w:hAnsi="Noto Sans Arabic"/>
          <w:sz w:val="21"/>
          <w:rtl w:val="1"/>
        </w:rPr>
        <w:t>134. مستويات الاستخدام</w:t>
      </w:r>
    </w:p>
    <w:p>
      <w:pPr>
        <w:spacing w:after="20"/>
        <w:ind w:left="115"/>
        <w:jc w:val="right"/>
        <w:bidi w:val="1"/>
      </w:pPr>
      <w:r>
        <w:rPr>
          <w:rFonts w:ascii="Noto Sans Arabic" w:hAnsi="Noto Sans Arabic"/>
          <w:sz w:val="21"/>
          <w:rtl w:val="1"/>
        </w:rPr>
        <w:t>135. الطبقات الداخلية</w:t>
      </w:r>
    </w:p>
    <w:p>
      <w:pPr>
        <w:spacing w:after="20"/>
        <w:ind w:left="115"/>
        <w:jc w:val="right"/>
        <w:bidi w:val="1"/>
      </w:pPr>
      <w:r>
        <w:rPr>
          <w:rFonts w:ascii="Noto Sans Arabic" w:hAnsi="Noto Sans Arabic"/>
          <w:sz w:val="21"/>
          <w:rtl w:val="1"/>
        </w:rPr>
        <w:t>136. المحركات الأساسية</w:t>
      </w:r>
    </w:p>
    <w:p>
      <w:pPr>
        <w:spacing w:after="20"/>
        <w:ind w:left="115"/>
        <w:jc w:val="right"/>
        <w:bidi w:val="1"/>
      </w:pPr>
      <w:r>
        <w:rPr>
          <w:rFonts w:ascii="Noto Sans Arabic" w:hAnsi="Noto Sans Arabic"/>
          <w:sz w:val="21"/>
          <w:rtl w:val="1"/>
        </w:rPr>
        <w:t>137. التوسع</w:t>
      </w:r>
    </w:p>
    <w:p>
      <w:pPr>
        <w:spacing w:after="20"/>
        <w:ind w:left="115"/>
        <w:jc w:val="right"/>
        <w:bidi w:val="1"/>
      </w:pPr>
      <w:r>
        <w:rPr>
          <w:rFonts w:ascii="Noto Sans Arabic" w:hAnsi="Noto Sans Arabic"/>
          <w:sz w:val="21"/>
          <w:rtl w:val="1"/>
        </w:rPr>
        <w:t>138. الأمان والحدود الواقعية</w:t>
      </w:r>
    </w:p>
    <w:p>
      <w:pPr>
        <w:spacing w:after="20"/>
        <w:ind w:left="115"/>
        <w:jc w:val="right"/>
        <w:bidi w:val="1"/>
      </w:pPr>
      <w:r>
        <w:rPr>
          <w:rFonts w:ascii="Noto Sans Arabic" w:hAnsi="Noto Sans Arabic"/>
          <w:sz w:val="21"/>
          <w:rtl w:val="1"/>
        </w:rPr>
        <w:t>139. القفل الكانوني والـVariants</w:t>
      </w:r>
    </w:p>
    <w:p>
      <w:pPr>
        <w:spacing w:after="20"/>
        <w:ind w:left="115"/>
        <w:jc w:val="right"/>
        <w:bidi w:val="1"/>
      </w:pPr>
      <w:r>
        <w:rPr>
          <w:rFonts w:ascii="Noto Sans Arabic" w:hAnsi="Noto Sans Arabic"/>
          <w:sz w:val="21"/>
          <w:rtl w:val="1"/>
        </w:rPr>
        <w:t>140. ما لا يجوز فعله</w:t>
      </w:r>
    </w:p>
    <w:p>
      <w:pPr>
        <w:spacing w:before="140" w:after="40"/>
        <w:jc w:val="right"/>
        <w:bidi w:val="1"/>
      </w:pPr>
      <w:r>
        <w:rPr>
          <w:rFonts w:ascii="Noto Sans Arabic" w:hAnsi="Noto Sans Arabic"/>
          <w:b/>
          <w:color w:val="232630"/>
          <w:sz w:val="21"/>
          <w:rtl w:val="1"/>
        </w:rPr>
        <w:t>الباب الثاني عشر: إثبات الفكرة والتنفيذ المرحلي</w:t>
      </w:r>
    </w:p>
    <w:p>
      <w:pPr>
        <w:spacing w:after="20"/>
        <w:ind w:left="115"/>
        <w:jc w:val="right"/>
        <w:bidi w:val="1"/>
      </w:pPr>
      <w:r>
        <w:rPr>
          <w:rFonts w:ascii="Noto Sans Arabic" w:hAnsi="Noto Sans Arabic"/>
          <w:sz w:val="21"/>
          <w:rtl w:val="1"/>
        </w:rPr>
        <w:t>141. شرط إثبات القانون العام</w:t>
      </w:r>
    </w:p>
    <w:p>
      <w:pPr>
        <w:spacing w:after="20"/>
        <w:ind w:left="115"/>
        <w:jc w:val="right"/>
        <w:bidi w:val="1"/>
      </w:pPr>
      <w:r>
        <w:rPr>
          <w:rFonts w:ascii="Noto Sans Arabic" w:hAnsi="Noto Sans Arabic"/>
          <w:sz w:val="21"/>
          <w:rtl w:val="1"/>
        </w:rPr>
        <w:t>142. الاختبار الأول: تطبيق بلا افتراضات إلزامية</w:t>
      </w:r>
    </w:p>
    <w:p>
      <w:pPr>
        <w:spacing w:after="20"/>
        <w:ind w:left="115"/>
        <w:jc w:val="right"/>
        <w:bidi w:val="1"/>
      </w:pPr>
      <w:r>
        <w:rPr>
          <w:rFonts w:ascii="Noto Sans Arabic" w:hAnsi="Noto Sans Arabic"/>
          <w:sz w:val="21"/>
          <w:rtl w:val="1"/>
        </w:rPr>
        <w:t>143. الاختبار الثاني: صورة متشعبة</w:t>
      </w:r>
    </w:p>
    <w:p>
      <w:pPr>
        <w:spacing w:after="20"/>
        <w:ind w:left="115"/>
        <w:jc w:val="right"/>
        <w:bidi w:val="1"/>
      </w:pPr>
      <w:r>
        <w:rPr>
          <w:rFonts w:ascii="Noto Sans Arabic" w:hAnsi="Noto Sans Arabic"/>
          <w:sz w:val="21"/>
          <w:rtl w:val="1"/>
        </w:rPr>
        <w:t>144. الاختبار الثالث: فيديو متشعب</w:t>
      </w:r>
    </w:p>
    <w:p>
      <w:pPr>
        <w:spacing w:after="20"/>
        <w:ind w:left="115"/>
        <w:jc w:val="right"/>
        <w:bidi w:val="1"/>
      </w:pPr>
      <w:r>
        <w:rPr>
          <w:rFonts w:ascii="Noto Sans Arabic" w:hAnsi="Noto Sans Arabic"/>
          <w:sz w:val="21"/>
          <w:rtl w:val="1"/>
        </w:rPr>
        <w:t>145. الاختبار الرابع: شخصية ومؤثر رقمي</w:t>
      </w:r>
    </w:p>
    <w:p>
      <w:pPr>
        <w:spacing w:after="20"/>
        <w:ind w:left="115"/>
        <w:jc w:val="right"/>
        <w:bidi w:val="1"/>
      </w:pPr>
      <w:r>
        <w:rPr>
          <w:rFonts w:ascii="Noto Sans Arabic" w:hAnsi="Noto Sans Arabic"/>
          <w:sz w:val="21"/>
          <w:rtl w:val="1"/>
        </w:rPr>
        <w:t>146. الاختبار الخامس: الامتداد التراكبي والاقتصاد</w:t>
      </w:r>
    </w:p>
    <w:p>
      <w:pPr>
        <w:spacing w:after="20"/>
        <w:ind w:left="115"/>
        <w:jc w:val="right"/>
        <w:bidi w:val="1"/>
      </w:pPr>
      <w:r>
        <w:rPr>
          <w:rFonts w:ascii="Noto Sans Arabic" w:hAnsi="Noto Sans Arabic"/>
          <w:sz w:val="21"/>
          <w:rtl w:val="1"/>
        </w:rPr>
        <w:t>147. مراحل التنفيذ</w:t>
      </w:r>
    </w:p>
    <w:p>
      <w:pPr>
        <w:spacing w:before="140" w:after="40"/>
        <w:jc w:val="right"/>
        <w:bidi w:val="1"/>
      </w:pPr>
      <w:r>
        <w:rPr>
          <w:rFonts w:ascii="Noto Sans Arabic" w:hAnsi="Noto Sans Arabic"/>
          <w:b/>
          <w:color w:val="232630"/>
          <w:sz w:val="21"/>
          <w:rtl w:val="1"/>
        </w:rPr>
        <w:t>الباب الثالث عشر: التعريف النهائي والمصطلحات</w:t>
      </w:r>
    </w:p>
    <w:p>
      <w:pPr>
        <w:spacing w:after="20"/>
        <w:ind w:left="115"/>
        <w:jc w:val="right"/>
        <w:bidi w:val="1"/>
      </w:pPr>
      <w:r>
        <w:rPr>
          <w:rFonts w:ascii="Noto Sans Arabic" w:hAnsi="Noto Sans Arabic"/>
          <w:sz w:val="21"/>
          <w:rtl w:val="1"/>
        </w:rPr>
        <w:t>148. التعريف النهائي الملزم</w:t>
      </w:r>
    </w:p>
    <w:p>
      <w:pPr>
        <w:spacing w:after="20"/>
        <w:ind w:left="115"/>
        <w:jc w:val="right"/>
        <w:bidi w:val="1"/>
      </w:pPr>
      <w:r>
        <w:rPr>
          <w:rFonts w:ascii="Noto Sans Arabic" w:hAnsi="Noto Sans Arabic"/>
          <w:sz w:val="21"/>
          <w:rtl w:val="1"/>
        </w:rPr>
        <w:t>149. المصطلحات الأساسية</w:t>
      </w:r>
    </w:p>
    <w:p>
      <w:pPr>
        <w:spacing w:after="20"/>
        <w:ind w:left="115"/>
        <w:jc w:val="right"/>
        <w:bidi w:val="1"/>
      </w:pPr>
      <w:r>
        <w:rPr>
          <w:rFonts w:ascii="Noto Sans Arabic" w:hAnsi="Noto Sans Arabic"/>
          <w:sz w:val="21"/>
          <w:rtl w:val="1"/>
        </w:rPr>
        <w:t>150. سجل تحديث الإصدار 1.1</w:t>
      </w:r>
    </w:p>
    <w:p>
      <w:pPr>
        <w:spacing w:after="20"/>
        <w:ind w:left="115"/>
        <w:jc w:val="right"/>
        <w:bidi w:val="1"/>
      </w:pPr>
      <w:r>
        <w:rPr>
          <w:rFonts w:ascii="Noto Sans Arabic" w:hAnsi="Noto Sans Arabic"/>
          <w:sz w:val="21"/>
          <w:rtl w:val="1"/>
        </w:rPr>
        <w:t>151. سجل تحديث الإصدار 1.2</w:t>
      </w:r>
    </w:p>
    <w:p>
      <w:pPr>
        <w:spacing w:after="20"/>
        <w:ind w:left="115"/>
        <w:jc w:val="right"/>
        <w:bidi w:val="1"/>
      </w:pPr>
      <w:r>
        <w:rPr>
          <w:rFonts w:ascii="Noto Sans Arabic" w:hAnsi="Noto Sans Arabic"/>
          <w:sz w:val="21"/>
          <w:rtl w:val="1"/>
        </w:rPr>
        <w:t>152. سجل تحديث الإصدار 1.3</w:t>
      </w:r>
    </w:p>
    <w:p>
      <w:pPr>
        <w:spacing w:after="20"/>
        <w:ind w:left="115"/>
        <w:jc w:val="right"/>
        <w:bidi w:val="1"/>
      </w:pPr>
      <w:r>
        <w:rPr>
          <w:rFonts w:ascii="Noto Sans Arabic" w:hAnsi="Noto Sans Arabic"/>
          <w:sz w:val="21"/>
          <w:rtl w:val="1"/>
        </w:rPr>
        <w:t>153. سجل تحديث الإصدار 1.4</w:t>
      </w:r>
    </w:p>
    <w:p>
      <w:r>
        <w:br w:type="page"/>
      </w:r>
    </w:p>
    <w:p>
      <w:pPr>
        <w:pStyle w:val="PartTitle"/>
        <w:jc w:val="right"/>
        <w:keepNext/>
        <w:bidi w:val="1"/>
      </w:pPr>
      <w:r>
        <w:rPr>
          <w:rFonts w:ascii="Noto Sans Arabic" w:hAnsi="Noto Sans Arabic"/>
          <w:sz w:val="21"/>
          <w:rtl w:val="1"/>
        </w:rPr>
        <w:t>الباب الأول: الجوهر والحدود الكانونية</w:t>
      </w:r>
    </w:p>
    <w:p>
      <w:pPr>
        <w:pStyle w:val="Heading1"/>
        <w:jc w:val="right"/>
        <w:keepNext/>
        <w:bidi w:val="1"/>
      </w:pPr>
      <w:r>
        <w:rPr>
          <w:rFonts w:ascii="Noto Sans Arabic" w:hAnsi="Noto Sans Arabic"/>
          <w:sz w:val="21"/>
          <w:rtl w:val="1"/>
        </w:rPr>
        <w:t>0. قانون الحماية</w:t>
      </w:r>
    </w:p>
    <w:p>
      <w:pPr>
        <w:pStyle w:val="ListBullet"/>
        <w:jc w:val="right"/>
        <w:bidi w:val="1"/>
      </w:pPr>
      <w:r>
        <w:rPr>
          <w:rFonts w:ascii="Noto Sans Arabic" w:hAnsi="Noto Sans Arabic"/>
          <w:sz w:val="21"/>
          <w:rtl w:val="1"/>
        </w:rPr>
        <w:t>يثبت هذا المرجع جوهر المشروع وكل تبعاته الفكرية والتجريبية والهندسية والتجارية.</w:t>
      </w:r>
    </w:p>
    <w:p>
      <w:pPr>
        <w:pStyle w:val="ListBullet"/>
        <w:jc w:val="right"/>
        <w:bidi w:val="1"/>
      </w:pPr>
      <w:r>
        <w:rPr>
          <w:rFonts w:ascii="Noto Sans Arabic" w:hAnsi="Noto Sans Arabic"/>
          <w:sz w:val="21"/>
          <w:rtl w:val="1"/>
        </w:rPr>
        <w:t>لا يجوز تحويل المشروع لاحقًا إلى صانع تطبيقات محدود، أو محرر صور أو فيديو تقليدي، أو مكتبة قوالب، أو نظام Nodes تقني ظاهر دائمًا، أو مولد كود، أو Dashboard تجمع روابط لأدوات منفصلة.</w:t>
      </w:r>
    </w:p>
    <w:p>
      <w:pPr>
        <w:pStyle w:val="ListBullet"/>
        <w:jc w:val="right"/>
        <w:bidi w:val="1"/>
      </w:pPr>
      <w:r>
        <w:rPr>
          <w:rFonts w:ascii="Noto Sans Arabic" w:hAnsi="Noto Sans Arabic"/>
          <w:sz w:val="21"/>
          <w:rtl w:val="1"/>
        </w:rPr>
        <w:t>الأمثلة التي يذكرها مالك الرؤية تشرح إمكانات النظام ولا تحصره في شكل واحد أو ترتيب واحد أو صفحات محددة.</w:t>
      </w:r>
    </w:p>
    <w:p>
      <w:pPr>
        <w:pStyle w:val="ListBullet"/>
        <w:jc w:val="right"/>
        <w:bidi w:val="1"/>
      </w:pPr>
      <w:r>
        <w:rPr>
          <w:rFonts w:ascii="Noto Sans Arabic" w:hAnsi="Noto Sans Arabic"/>
          <w:sz w:val="21"/>
          <w:rtl w:val="1"/>
        </w:rPr>
        <w:t>لا يجوز استبدال الفكرة الأساسية بآلية تقنية فرعية. جينوم الكود، قاعدة البيانات، الوكلاء، النشر، والكريدت طبقات تخدم العالم التركيبي ولا تحل محله.</w:t>
      </w:r>
    </w:p>
    <w:p>
      <w:pPr>
        <w:pStyle w:val="ListBullet"/>
        <w:jc w:val="right"/>
        <w:bidi w:val="1"/>
      </w:pPr>
      <w:r>
        <w:rPr>
          <w:rFonts w:ascii="Noto Sans Arabic" w:hAnsi="Noto Sans Arabic"/>
          <w:sz w:val="21"/>
          <w:rtl w:val="1"/>
        </w:rPr>
        <w:t>لا يجوز حذف طبقة مثبتة أو تقليصها دون أمر واضح. وعند تعارض صياغة قديمة مع قرار أحدث صريح، يعتمد القرار الأحدث ويُسجل بوصفه تحديثًا كانونيًا.</w:t>
      </w:r>
    </w:p>
    <w:p>
      <w:pPr>
        <w:pStyle w:val="ListBullet"/>
        <w:jc w:val="right"/>
        <w:bidi w:val="1"/>
      </w:pPr>
      <w:r>
        <w:rPr>
          <w:rFonts w:ascii="Noto Sans Arabic" w:hAnsi="Noto Sans Arabic"/>
          <w:sz w:val="21"/>
          <w:rtl w:val="1"/>
        </w:rPr>
        <w:t>لا يجوز إدخال عنصر إجباري لمجرد أنه شائع في التطبيقات؛ فلا Login ولا Home ولا Explore ولا قائمة ولا خط رئيسي إلزامي.</w:t>
      </w:r>
    </w:p>
    <w:p>
      <w:pPr>
        <w:pStyle w:val="ListBullet"/>
        <w:jc w:val="right"/>
        <w:bidi w:val="1"/>
      </w:pPr>
      <w:r>
        <w:rPr>
          <w:rFonts w:ascii="Noto Sans Arabic" w:hAnsi="Noto Sans Arabic"/>
          <w:sz w:val="21"/>
          <w:rtl w:val="1"/>
        </w:rPr>
        <w:t xml:space="preserve">القاعدة الحاكمة: </w:t>
      </w:r>
      <w:r>
        <w:rPr>
          <w:rFonts w:ascii="Noto Sans Arabic" w:hAnsi="Noto Sans Arabic"/>
          <w:b/>
          <w:sz w:val="21"/>
          <w:rtl w:val="1"/>
        </w:rPr>
        <w:t>لا نقرر مسبقًا إلى أي حد يستطيع المستخدم الوصول؛ نبدأ له بسهولة ونترك العمق مفتوحًا حتى أصغر خاصية في المشروع.</w:t>
      </w:r>
    </w:p>
    <w:p>
      <w:pPr>
        <w:pStyle w:val="ListBullet"/>
        <w:jc w:val="right"/>
        <w:bidi w:val="1"/>
      </w:pPr>
      <w:r>
        <w:rPr>
          <w:rFonts w:ascii="Noto Sans Arabic" w:hAnsi="Noto Sans Arabic"/>
          <w:sz w:val="21"/>
          <w:rtl w:val="1"/>
        </w:rPr>
        <w:t>كل نقطة داخل العالم قابلة للبناء: الصفحة، القطعة، النص، الكلمة، الخط، المساحة الفارغة، الخاصية، والاتصال. ولا تُعامل أي منها كجزء مغلق نهائي.</w:t>
      </w:r>
    </w:p>
    <w:p>
      <w:pPr>
        <w:pStyle w:val="ListBullet"/>
        <w:jc w:val="right"/>
        <w:bidi w:val="1"/>
      </w:pPr>
      <w:r>
        <w:rPr>
          <w:rFonts w:ascii="Noto Sans Arabic" w:hAnsi="Noto Sans Arabic"/>
          <w:sz w:val="21"/>
          <w:rtl w:val="1"/>
        </w:rPr>
        <w:t>كل إضافة تستطيع احتواء إضافات أخرى بلا سقف منتجي مصطنع، مع تطبيق ضوابط الأداء والأمان والميزانية دون تقليص حرية التركيب.</w:t>
      </w:r>
    </w:p>
    <w:p>
      <w:pPr>
        <w:pStyle w:val="ListBullet"/>
        <w:jc w:val="right"/>
        <w:bidi w:val="1"/>
      </w:pPr>
      <w:r>
        <w:rPr>
          <w:rFonts w:ascii="Noto Sans Arabic" w:hAnsi="Noto Sans Arabic"/>
          <w:sz w:val="21"/>
          <w:rtl w:val="1"/>
        </w:rPr>
        <w:t>نظام الكريدت قرار تجاري كانوني: كل عملية إنشاء أو تعديل أو تحويل أو تشغيل فعلي مدفوعة، ولا تُستثنى إلا الاستيراد (Import)، والتصدير (Export)، والحفظ (Save)، والحذف (Delete)، والنشر بعد اكتمال البناء أو التوليد (Publish)، وإنشاء رابط المشاركة (Share Link).</w:t>
      </w:r>
    </w:p>
    <w:p>
      <w:pPr>
        <w:pStyle w:val="Heading1"/>
        <w:jc w:val="right"/>
        <w:keepNext/>
        <w:bidi w:val="1"/>
      </w:pPr>
      <w:r>
        <w:rPr>
          <w:rFonts w:ascii="Noto Sans Arabic" w:hAnsi="Noto Sans Arabic"/>
          <w:sz w:val="21"/>
          <w:rtl w:val="1"/>
        </w:rPr>
        <w:t>1. الجوهر الثابت للمشروع</w:t>
      </w:r>
    </w:p>
    <w:p>
      <w:pPr>
        <w:jc w:val="right"/>
        <w:bidi w:val="1"/>
      </w:pPr>
      <w:r>
        <w:rPr>
          <w:rFonts w:ascii="Noto Sans Arabic" w:hAnsi="Noto Sans Arabic"/>
          <w:sz w:val="21"/>
          <w:rtl w:val="1"/>
        </w:rPr>
        <w:t>المشروع هو عالم رقمي واحد، مستمر، عميق ومفتوح، يستطيع المستخدم داخله تركيب مشروع حقيقي من قطع حية تعمل فعلًا، ثم:</w:t>
      </w:r>
    </w:p>
    <w:p>
      <w:pPr>
        <w:pStyle w:val="ListBullet"/>
        <w:jc w:val="right"/>
        <w:bidi w:val="1"/>
      </w:pPr>
      <w:r>
        <w:rPr>
          <w:rFonts w:ascii="Noto Sans Arabic" w:hAnsi="Noto Sans Arabic"/>
          <w:sz w:val="21"/>
          <w:rtl w:val="1"/>
        </w:rPr>
        <w:t>يفتح كل قطعة ويدخل إلى تفاصيلها.</w:t>
      </w:r>
    </w:p>
    <w:p>
      <w:pPr>
        <w:pStyle w:val="ListBullet"/>
        <w:jc w:val="right"/>
        <w:bidi w:val="1"/>
      </w:pPr>
      <w:r>
        <w:rPr>
          <w:rFonts w:ascii="Noto Sans Arabic" w:hAnsi="Noto Sans Arabic"/>
          <w:sz w:val="21"/>
          <w:rtl w:val="1"/>
        </w:rPr>
        <w:t>يصف أي جزء منها بلغته.</w:t>
      </w:r>
    </w:p>
    <w:p>
      <w:pPr>
        <w:pStyle w:val="ListBullet"/>
        <w:jc w:val="right"/>
        <w:bidi w:val="1"/>
      </w:pPr>
      <w:r>
        <w:rPr>
          <w:rFonts w:ascii="Noto Sans Arabic" w:hAnsi="Noto Sans Arabic"/>
          <w:sz w:val="21"/>
          <w:rtl w:val="1"/>
        </w:rPr>
        <w:t>يربطها بأي قطعة أو عملية متوافقة.</w:t>
      </w:r>
    </w:p>
    <w:p>
      <w:pPr>
        <w:pStyle w:val="ListBullet"/>
        <w:jc w:val="right"/>
        <w:bidi w:val="1"/>
      </w:pPr>
      <w:r>
        <w:rPr>
          <w:rFonts w:ascii="Noto Sans Arabic" w:hAnsi="Noto Sans Arabic"/>
          <w:sz w:val="21"/>
          <w:rtl w:val="1"/>
        </w:rPr>
        <w:t>يشغلها ويختبرها ويولد منها.</w:t>
      </w:r>
    </w:p>
    <w:p>
      <w:pPr>
        <w:pStyle w:val="ListBullet"/>
        <w:jc w:val="right"/>
        <w:bidi w:val="1"/>
      </w:pPr>
      <w:r>
        <w:rPr>
          <w:rFonts w:ascii="Noto Sans Arabic" w:hAnsi="Noto Sans Arabic"/>
          <w:sz w:val="21"/>
          <w:rtl w:val="1"/>
        </w:rPr>
        <w:t>يعدلها يدويًا أو بالـPrompt أو بالطريقتين معًا.</w:t>
      </w:r>
    </w:p>
    <w:p>
      <w:pPr>
        <w:pStyle w:val="ListBullet"/>
        <w:jc w:val="right"/>
        <w:bidi w:val="1"/>
      </w:pPr>
      <w:r>
        <w:rPr>
          <w:rFonts w:ascii="Noto Sans Arabic" w:hAnsi="Noto Sans Arabic"/>
          <w:sz w:val="21"/>
          <w:rtl w:val="1"/>
        </w:rPr>
        <w:t>يحفظ تاريخها ونسخها وعلاقاتها.</w:t>
      </w:r>
    </w:p>
    <w:p>
      <w:pPr>
        <w:pStyle w:val="ListBullet"/>
        <w:jc w:val="right"/>
        <w:bidi w:val="1"/>
      </w:pPr>
      <w:r>
        <w:rPr>
          <w:rFonts w:ascii="Noto Sans Arabic" w:hAnsi="Noto Sans Arabic"/>
          <w:sz w:val="21"/>
          <w:rtl w:val="1"/>
        </w:rPr>
        <w:t>يحول الناتج إلى مدخل جديد لمسار آخر.</w:t>
      </w:r>
    </w:p>
    <w:p>
      <w:pPr>
        <w:pStyle w:val="ListBullet"/>
        <w:jc w:val="right"/>
        <w:bidi w:val="1"/>
      </w:pPr>
      <w:r>
        <w:rPr>
          <w:rFonts w:ascii="Noto Sans Arabic" w:hAnsi="Noto Sans Arabic"/>
          <w:sz w:val="21"/>
          <w:rtl w:val="1"/>
        </w:rPr>
        <w:t>يصدره أو ينشره ثم يعود إليه ويكمل بناءه لاحقًا.</w:t>
      </w:r>
    </w:p>
    <w:p>
      <w:pPr>
        <w:jc w:val="right"/>
        <w:bidi w:val="1"/>
      </w:pPr>
      <w:r>
        <w:rPr>
          <w:rFonts w:ascii="Noto Sans Arabic" w:hAnsi="Noto Sans Arabic"/>
          <w:sz w:val="21"/>
          <w:rtl w:val="1"/>
        </w:rPr>
        <w:t>المنتج لا يعطي المستخدم تصميمًا شكليًا أو نصف مشروع. القطع المعروفة لدينا تكون جاهزة داخليًا بالكود والمنطق والحالات والبيانات والاختبارات والإدارة، بينما يراها المستخدم كأجزاء سهلة التركيب.</w:t>
      </w:r>
    </w:p>
    <w:p>
      <w:pPr>
        <w:pStyle w:val="Heading1"/>
        <w:jc w:val="right"/>
        <w:keepNext/>
        <w:bidi w:val="1"/>
      </w:pPr>
      <w:r>
        <w:rPr>
          <w:rFonts w:ascii="Noto Sans Arabic" w:hAnsi="Noto Sans Arabic"/>
          <w:sz w:val="21"/>
          <w:rtl w:val="1"/>
        </w:rPr>
        <w:t>2. التخصص المعتمد للمشروع</w:t>
      </w:r>
    </w:p>
    <w:p>
      <w:pPr>
        <w:jc w:val="right"/>
        <w:bidi w:val="1"/>
      </w:pPr>
      <w:r>
        <w:rPr>
          <w:rFonts w:ascii="Noto Sans Arabic" w:hAnsi="Noto Sans Arabic"/>
          <w:sz w:val="21"/>
          <w:rtl w:val="1"/>
        </w:rPr>
        <w:t>الرؤية عامة في قانون التركيب، لكنها متخصصة في مجال منتج واضح حتى لا تتشتت.</w:t>
      </w:r>
    </w:p>
    <w:p>
      <w:pPr>
        <w:pStyle w:val="Heading2"/>
        <w:jc w:val="right"/>
        <w:keepNext/>
        <w:bidi w:val="1"/>
      </w:pPr>
      <w:r>
        <w:rPr>
          <w:rFonts w:ascii="Noto Sans Arabic" w:hAnsi="Noto Sans Arabic"/>
          <w:sz w:val="21"/>
          <w:rtl w:val="1"/>
        </w:rPr>
        <w:t>2.1. Application World — عالم التطبيقات</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التطبيقات والمواقع التفاعلية.</w:t>
      </w:r>
    </w:p>
    <w:p>
      <w:pPr>
        <w:pStyle w:val="ListBullet"/>
        <w:jc w:val="right"/>
        <w:bidi w:val="1"/>
      </w:pPr>
      <w:r>
        <w:rPr>
          <w:rFonts w:ascii="Noto Sans Arabic" w:hAnsi="Noto Sans Arabic"/>
          <w:sz w:val="21"/>
          <w:rtl w:val="1"/>
        </w:rPr>
        <w:t>الواجهات والصفحات والمكونات.</w:t>
      </w:r>
    </w:p>
    <w:p>
      <w:pPr>
        <w:pStyle w:val="ListBullet"/>
        <w:jc w:val="right"/>
        <w:bidi w:val="1"/>
      </w:pPr>
      <w:r>
        <w:rPr>
          <w:rFonts w:ascii="Noto Sans Arabic" w:hAnsi="Noto Sans Arabic"/>
          <w:sz w:val="21"/>
          <w:rtl w:val="1"/>
        </w:rPr>
        <w:t>الحسابات عندما يختارها المستخدم.</w:t>
      </w:r>
    </w:p>
    <w:p>
      <w:pPr>
        <w:pStyle w:val="ListBullet"/>
        <w:jc w:val="right"/>
        <w:bidi w:val="1"/>
      </w:pPr>
      <w:r>
        <w:rPr>
          <w:rFonts w:ascii="Noto Sans Arabic" w:hAnsi="Noto Sans Arabic"/>
          <w:sz w:val="21"/>
          <w:rtl w:val="1"/>
        </w:rPr>
        <w:t>المكتبات والمجلدات والمشاريع.</w:t>
      </w:r>
    </w:p>
    <w:p>
      <w:pPr>
        <w:pStyle w:val="ListBullet"/>
        <w:jc w:val="right"/>
        <w:bidi w:val="1"/>
      </w:pPr>
      <w:r>
        <w:rPr>
          <w:rFonts w:ascii="Noto Sans Arabic" w:hAnsi="Noto Sans Arabic"/>
          <w:sz w:val="21"/>
          <w:rtl w:val="1"/>
        </w:rPr>
        <w:t>المولدات والأدوات داخل التطبيق.</w:t>
      </w:r>
    </w:p>
    <w:p>
      <w:pPr>
        <w:pStyle w:val="ListBullet"/>
        <w:jc w:val="right"/>
        <w:bidi w:val="1"/>
      </w:pPr>
      <w:r>
        <w:rPr>
          <w:rFonts w:ascii="Noto Sans Arabic" w:hAnsi="Noto Sans Arabic"/>
          <w:sz w:val="21"/>
          <w:rtl w:val="1"/>
        </w:rPr>
        <w:t>البيانات والصلاحيات ولوحات الإدارة.</w:t>
      </w:r>
    </w:p>
    <w:p>
      <w:pPr>
        <w:pStyle w:val="ListBullet"/>
        <w:jc w:val="right"/>
        <w:bidi w:val="1"/>
      </w:pPr>
      <w:r>
        <w:rPr>
          <w:rFonts w:ascii="Noto Sans Arabic" w:hAnsi="Noto Sans Arabic"/>
          <w:sz w:val="21"/>
          <w:rtl w:val="1"/>
        </w:rPr>
        <w:t>Dashboards وWorkflows وواجهات API بوصفها أجزاء داخل التطبيق عندما يحتاجها المشروع، لا كفئات منتج منفصلة.</w:t>
      </w:r>
    </w:p>
    <w:p>
      <w:pPr>
        <w:pStyle w:val="ListBullet"/>
        <w:jc w:val="right"/>
        <w:bidi w:val="1"/>
      </w:pPr>
      <w:r>
        <w:rPr>
          <w:rFonts w:ascii="Noto Sans Arabic" w:hAnsi="Noto Sans Arabic"/>
          <w:sz w:val="21"/>
          <w:rtl w:val="1"/>
        </w:rPr>
        <w:t>المعاينة والاختبار والنشر.</w:t>
      </w:r>
    </w:p>
    <w:p>
      <w:pPr>
        <w:pStyle w:val="Heading2"/>
        <w:jc w:val="right"/>
        <w:keepNext/>
        <w:bidi w:val="1"/>
      </w:pPr>
      <w:r>
        <w:rPr>
          <w:rFonts w:ascii="Noto Sans Arabic" w:hAnsi="Noto Sans Arabic"/>
          <w:sz w:val="21"/>
          <w:rtl w:val="1"/>
        </w:rPr>
        <w:t>2.2. Image World — عالم الصور</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توليد الصور.</w:t>
      </w:r>
    </w:p>
    <w:p>
      <w:pPr>
        <w:pStyle w:val="ListBullet"/>
        <w:jc w:val="right"/>
        <w:bidi w:val="1"/>
      </w:pPr>
      <w:r>
        <w:rPr>
          <w:rFonts w:ascii="Noto Sans Arabic" w:hAnsi="Noto Sans Arabic"/>
          <w:sz w:val="21"/>
          <w:rtl w:val="1"/>
        </w:rPr>
        <w:t>تركيب الصور والطبقات.</w:t>
      </w:r>
    </w:p>
    <w:p>
      <w:pPr>
        <w:pStyle w:val="ListBullet"/>
        <w:jc w:val="right"/>
        <w:bidi w:val="1"/>
      </w:pPr>
      <w:r>
        <w:rPr>
          <w:rFonts w:ascii="Noto Sans Arabic" w:hAnsi="Noto Sans Arabic"/>
          <w:sz w:val="21"/>
          <w:rtl w:val="1"/>
        </w:rPr>
        <w:t>التحديد والأقنعة.</w:t>
      </w:r>
    </w:p>
    <w:p>
      <w:pPr>
        <w:pStyle w:val="ListBullet"/>
        <w:jc w:val="right"/>
        <w:bidi w:val="1"/>
      </w:pPr>
      <w:r>
        <w:rPr>
          <w:rFonts w:ascii="Noto Sans Arabic" w:hAnsi="Noto Sans Arabic"/>
          <w:sz w:val="21"/>
          <w:rtl w:val="1"/>
        </w:rPr>
        <w:t>Enhance وUpscale والاستعادة والإصلاح.</w:t>
      </w:r>
    </w:p>
    <w:p>
      <w:pPr>
        <w:pStyle w:val="ListBullet"/>
        <w:jc w:val="right"/>
        <w:bidi w:val="1"/>
      </w:pPr>
      <w:r>
        <w:rPr>
          <w:rFonts w:ascii="Noto Sans Arabic" w:hAnsi="Noto Sans Arabic"/>
          <w:sz w:val="21"/>
          <w:rtl w:val="1"/>
        </w:rPr>
        <w:t>الإزالة والاستبدال والـRelight.</w:t>
      </w:r>
    </w:p>
    <w:p>
      <w:pPr>
        <w:pStyle w:val="ListBullet"/>
        <w:jc w:val="right"/>
        <w:bidi w:val="1"/>
      </w:pPr>
      <w:r>
        <w:rPr>
          <w:rFonts w:ascii="Noto Sans Arabic" w:hAnsi="Noto Sans Arabic"/>
          <w:sz w:val="21"/>
          <w:rtl w:val="1"/>
        </w:rPr>
        <w:t>المواد والألوان والإضاءة والمنظور.</w:t>
      </w:r>
    </w:p>
    <w:p>
      <w:pPr>
        <w:pStyle w:val="ListBullet"/>
        <w:jc w:val="right"/>
        <w:bidi w:val="1"/>
      </w:pPr>
      <w:r>
        <w:rPr>
          <w:rFonts w:ascii="Noto Sans Arabic" w:hAnsi="Noto Sans Arabic"/>
          <w:sz w:val="21"/>
          <w:rtl w:val="1"/>
        </w:rPr>
        <w:t>النصوص والأشكال والتحويلات البصرية.</w:t>
      </w:r>
    </w:p>
    <w:p>
      <w:pPr>
        <w:pStyle w:val="ListBullet"/>
        <w:jc w:val="right"/>
        <w:bidi w:val="1"/>
      </w:pPr>
      <w:r>
        <w:rPr>
          <w:rFonts w:ascii="Noto Sans Arabic" w:hAnsi="Noto Sans Arabic"/>
          <w:sz w:val="21"/>
          <w:rtl w:val="1"/>
        </w:rPr>
        <w:t>تحويل الصورة إلى مدخل لفيديو أو شخصية أو جزء داخل تطبيق.</w:t>
      </w:r>
    </w:p>
    <w:p>
      <w:pPr>
        <w:pStyle w:val="Heading2"/>
        <w:jc w:val="right"/>
        <w:keepNext/>
        <w:bidi w:val="1"/>
      </w:pPr>
      <w:r>
        <w:rPr>
          <w:rFonts w:ascii="Noto Sans Arabic" w:hAnsi="Noto Sans Arabic"/>
          <w:sz w:val="21"/>
          <w:rtl w:val="1"/>
        </w:rPr>
        <w:t>2.3. Video World — عالم الفيديو والأفلام</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توليد الفيديو بطرقه المختلفة.</w:t>
      </w:r>
    </w:p>
    <w:p>
      <w:pPr>
        <w:pStyle w:val="ListBullet"/>
        <w:jc w:val="right"/>
        <w:bidi w:val="1"/>
      </w:pPr>
      <w:r>
        <w:rPr>
          <w:rFonts w:ascii="Noto Sans Arabic" w:hAnsi="Noto Sans Arabic"/>
          <w:sz w:val="21"/>
          <w:rtl w:val="1"/>
        </w:rPr>
        <w:t>المونتاج والتركيب متعدد الطبقات.</w:t>
      </w:r>
    </w:p>
    <w:p>
      <w:pPr>
        <w:pStyle w:val="ListBullet"/>
        <w:jc w:val="right"/>
        <w:bidi w:val="1"/>
      </w:pPr>
      <w:r>
        <w:rPr>
          <w:rFonts w:ascii="Noto Sans Arabic" w:hAnsi="Noto Sans Arabic"/>
          <w:sz w:val="21"/>
          <w:rtl w:val="1"/>
        </w:rPr>
        <w:t>الحركة والكاميرا والمؤثرات.</w:t>
      </w:r>
    </w:p>
    <w:p>
      <w:pPr>
        <w:pStyle w:val="ListBullet"/>
        <w:jc w:val="right"/>
        <w:bidi w:val="1"/>
      </w:pPr>
      <w:r>
        <w:rPr>
          <w:rFonts w:ascii="Noto Sans Arabic" w:hAnsi="Noto Sans Arabic"/>
          <w:sz w:val="21"/>
          <w:rtl w:val="1"/>
        </w:rPr>
        <w:t>الصوت والنصوص والترجمة داخل الفيديو.</w:t>
      </w:r>
    </w:p>
    <w:p>
      <w:pPr>
        <w:pStyle w:val="ListBullet"/>
        <w:jc w:val="right"/>
        <w:bidi w:val="1"/>
      </w:pPr>
      <w:r>
        <w:rPr>
          <w:rFonts w:ascii="Noto Sans Arabic" w:hAnsi="Noto Sans Arabic"/>
          <w:sz w:val="21"/>
          <w:rtl w:val="1"/>
        </w:rPr>
        <w:t>الاستمرارية بين اللقطات.</w:t>
      </w:r>
    </w:p>
    <w:p>
      <w:pPr>
        <w:pStyle w:val="ListBullet"/>
        <w:jc w:val="right"/>
        <w:bidi w:val="1"/>
      </w:pPr>
      <w:r>
        <w:rPr>
          <w:rFonts w:ascii="Noto Sans Arabic" w:hAnsi="Noto Sans Arabic"/>
          <w:sz w:val="21"/>
          <w:rtl w:val="1"/>
        </w:rPr>
        <w:t>الفيديوهات القصيرة والأفلام الطويلة.</w:t>
      </w:r>
    </w:p>
    <w:p>
      <w:pPr>
        <w:pStyle w:val="ListBullet"/>
        <w:jc w:val="right"/>
        <w:bidi w:val="1"/>
      </w:pPr>
      <w:r>
        <w:rPr>
          <w:rFonts w:ascii="Noto Sans Arabic" w:hAnsi="Noto Sans Arabic"/>
          <w:sz w:val="21"/>
          <w:rtl w:val="1"/>
        </w:rPr>
        <w:t>الرندر الجزئي وإعادة بناء الجزء المتأثر فقط.</w:t>
      </w:r>
    </w:p>
    <w:p>
      <w:pPr>
        <w:pStyle w:val="Heading2"/>
        <w:jc w:val="right"/>
        <w:keepNext/>
        <w:bidi w:val="1"/>
      </w:pPr>
      <w:r>
        <w:rPr>
          <w:rFonts w:ascii="Noto Sans Arabic" w:hAnsi="Noto Sans Arabic"/>
          <w:sz w:val="21"/>
          <w:rtl w:val="1"/>
        </w:rPr>
        <w:t>2.4. Character World — عالم الشخصيات</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الوجه والجسم والملابس والتعبيرات والحركات.</w:t>
      </w:r>
    </w:p>
    <w:p>
      <w:pPr>
        <w:pStyle w:val="ListBullet"/>
        <w:jc w:val="right"/>
        <w:bidi w:val="1"/>
      </w:pPr>
      <w:r>
        <w:rPr>
          <w:rFonts w:ascii="Noto Sans Arabic" w:hAnsi="Noto Sans Arabic"/>
          <w:sz w:val="21"/>
          <w:rtl w:val="1"/>
        </w:rPr>
        <w:t>الهوية الكانونية والاستمرارية.</w:t>
      </w:r>
    </w:p>
    <w:p>
      <w:pPr>
        <w:pStyle w:val="ListBullet"/>
        <w:jc w:val="right"/>
        <w:bidi w:val="1"/>
      </w:pPr>
      <w:r>
        <w:rPr>
          <w:rFonts w:ascii="Noto Sans Arabic" w:hAnsi="Noto Sans Arabic"/>
          <w:sz w:val="21"/>
          <w:rtl w:val="1"/>
        </w:rPr>
        <w:t>النسخ والـVariants.</w:t>
      </w:r>
    </w:p>
    <w:p>
      <w:pPr>
        <w:pStyle w:val="ListBullet"/>
        <w:jc w:val="right"/>
        <w:bidi w:val="1"/>
      </w:pPr>
      <w:r>
        <w:rPr>
          <w:rFonts w:ascii="Noto Sans Arabic" w:hAnsi="Noto Sans Arabic"/>
          <w:sz w:val="21"/>
          <w:rtl w:val="1"/>
        </w:rPr>
        <w:t>استخدام الشخصية في الصور والفيديو والتطبيقات.</w:t>
      </w:r>
    </w:p>
    <w:p>
      <w:pPr>
        <w:pStyle w:val="Heading2"/>
        <w:jc w:val="right"/>
        <w:keepNext/>
        <w:bidi w:val="1"/>
      </w:pPr>
      <w:r>
        <w:rPr>
          <w:rFonts w:ascii="Noto Sans Arabic" w:hAnsi="Noto Sans Arabic"/>
          <w:sz w:val="21"/>
          <w:rtl w:val="1"/>
        </w:rPr>
        <w:t>2.5. Influencer / Digital Presenter — المؤثر والمتحدث الرقمي</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شخصية أو نسخة رقمية محفوظة للمستخدم.</w:t>
      </w:r>
    </w:p>
    <w:p>
      <w:pPr>
        <w:pStyle w:val="ListBullet"/>
        <w:jc w:val="right"/>
        <w:bidi w:val="1"/>
      </w:pPr>
      <w:r>
        <w:rPr>
          <w:rFonts w:ascii="Noto Sans Arabic" w:hAnsi="Noto Sans Arabic"/>
          <w:sz w:val="21"/>
          <w:rtl w:val="1"/>
        </w:rPr>
        <w:t>متحدث رسمي لمنتج أو مشروع.</w:t>
      </w:r>
    </w:p>
    <w:p>
      <w:pPr>
        <w:pStyle w:val="ListBullet"/>
        <w:jc w:val="right"/>
        <w:bidi w:val="1"/>
      </w:pPr>
      <w:r>
        <w:rPr>
          <w:rFonts w:ascii="Noto Sans Arabic" w:hAnsi="Noto Sans Arabic"/>
          <w:sz w:val="21"/>
          <w:rtl w:val="1"/>
        </w:rPr>
        <w:t>إضافة منتج إلى اليد أو المشهد.</w:t>
      </w:r>
    </w:p>
    <w:p>
      <w:pPr>
        <w:pStyle w:val="ListBullet"/>
        <w:jc w:val="right"/>
        <w:bidi w:val="1"/>
      </w:pPr>
      <w:r>
        <w:rPr>
          <w:rFonts w:ascii="Noto Sans Arabic" w:hAnsi="Noto Sans Arabic"/>
          <w:sz w:val="21"/>
          <w:rtl w:val="1"/>
        </w:rPr>
        <w:t>النص والكلام والحركة والخلفيات.</w:t>
      </w:r>
    </w:p>
    <w:p>
      <w:pPr>
        <w:pStyle w:val="ListBullet"/>
        <w:jc w:val="right"/>
        <w:bidi w:val="1"/>
      </w:pPr>
      <w:r>
        <w:rPr>
          <w:rFonts w:ascii="Noto Sans Arabic" w:hAnsi="Noto Sans Arabic"/>
          <w:sz w:val="21"/>
          <w:rtl w:val="1"/>
        </w:rPr>
        <w:t>إعادة الاستخدام المستمر من دون إعادة بناء الهوية كل مرة.</w:t>
      </w:r>
    </w:p>
    <w:p>
      <w:pPr>
        <w:pStyle w:val="Heading2"/>
        <w:jc w:val="right"/>
        <w:keepNext/>
        <w:bidi w:val="1"/>
      </w:pPr>
      <w:r>
        <w:rPr>
          <w:rFonts w:ascii="Noto Sans Arabic" w:hAnsi="Noto Sans Arabic"/>
          <w:sz w:val="21"/>
          <w:rtl w:val="1"/>
        </w:rPr>
        <w:t>2.6. الصوت كقدرة داخلية</w:t>
      </w:r>
    </w:p>
    <w:p>
      <w:pPr>
        <w:jc w:val="right"/>
        <w:bidi w:val="1"/>
      </w:pPr>
      <w:r>
        <w:rPr>
          <w:rFonts w:ascii="Noto Sans Arabic" w:hAnsi="Noto Sans Arabic"/>
          <w:sz w:val="21"/>
          <w:rtl w:val="1"/>
        </w:rPr>
        <w:t>الصوت ليس خدمة أو عالمًا رئيسيًا مستقلًا في النطاق الحالي، لكنه قدرة عميقة داخل:</w:t>
      </w:r>
    </w:p>
    <w:p>
      <w:pPr>
        <w:pStyle w:val="ListBullet"/>
        <w:jc w:val="right"/>
        <w:bidi w:val="1"/>
      </w:pPr>
      <w:r>
        <w:rPr>
          <w:rFonts w:ascii="Noto Sans Arabic" w:hAnsi="Noto Sans Arabic"/>
          <w:sz w:val="21"/>
          <w:rtl w:val="1"/>
        </w:rPr>
        <w:t>الفيديو.</w:t>
      </w:r>
    </w:p>
    <w:p>
      <w:pPr>
        <w:pStyle w:val="ListBullet"/>
        <w:jc w:val="right"/>
        <w:bidi w:val="1"/>
      </w:pPr>
      <w:r>
        <w:rPr>
          <w:rFonts w:ascii="Noto Sans Arabic" w:hAnsi="Noto Sans Arabic"/>
          <w:sz w:val="21"/>
          <w:rtl w:val="1"/>
        </w:rPr>
        <w:t>الشخصيات والمؤثر الرقمي.</w:t>
      </w:r>
    </w:p>
    <w:p>
      <w:pPr>
        <w:pStyle w:val="ListBullet"/>
        <w:jc w:val="right"/>
        <w:bidi w:val="1"/>
      </w:pPr>
      <w:r>
        <w:rPr>
          <w:rFonts w:ascii="Noto Sans Arabic" w:hAnsi="Noto Sans Arabic"/>
          <w:sz w:val="21"/>
          <w:rtl w:val="1"/>
        </w:rPr>
        <w:t>التطبيقات.</w:t>
      </w:r>
    </w:p>
    <w:p>
      <w:pPr>
        <w:pStyle w:val="ListBullet"/>
        <w:jc w:val="right"/>
        <w:bidi w:val="1"/>
      </w:pPr>
      <w:r>
        <w:rPr>
          <w:rFonts w:ascii="Noto Sans Arabic" w:hAnsi="Noto Sans Arabic"/>
          <w:sz w:val="21"/>
          <w:rtl w:val="1"/>
        </w:rPr>
        <w:t>المؤثرات والكلام والموسيقى وLip-sync.</w:t>
      </w:r>
    </w:p>
    <w:p>
      <w:pPr>
        <w:jc w:val="right"/>
        <w:bidi w:val="1"/>
      </w:pPr>
      <w:r>
        <w:rPr>
          <w:rFonts w:ascii="Noto Sans Arabic" w:hAnsi="Noto Sans Arabic"/>
          <w:sz w:val="21"/>
          <w:rtl w:val="1"/>
        </w:rPr>
        <w:t>يمكن توليده وتعديله وتسعيره وحفظه، لكنه لا يشتت المنتج كفئة مستقلة.</w:t>
      </w:r>
    </w:p>
    <w:p>
      <w:pPr>
        <w:pStyle w:val="Heading2"/>
        <w:jc w:val="right"/>
        <w:keepNext/>
        <w:bidi w:val="1"/>
      </w:pPr>
      <w:r>
        <w:rPr>
          <w:rFonts w:ascii="Noto Sans Arabic" w:hAnsi="Noto Sans Arabic"/>
          <w:sz w:val="21"/>
          <w:rtl w:val="1"/>
        </w:rPr>
        <w:t>2.7. ما يُستبعد من نطاق المنتج الحالي</w:t>
      </w:r>
    </w:p>
    <w:p>
      <w:pPr>
        <w:jc w:val="right"/>
        <w:bidi w:val="1"/>
      </w:pPr>
      <w:r>
        <w:rPr>
          <w:rFonts w:ascii="Noto Sans Arabic" w:hAnsi="Noto Sans Arabic"/>
          <w:sz w:val="21"/>
          <w:rtl w:val="1"/>
        </w:rPr>
        <w:t>لا يُقدَّم بوصفه منتجًا مستقلًا:</w:t>
      </w:r>
    </w:p>
    <w:p>
      <w:pPr>
        <w:pStyle w:val="ListBullet"/>
        <w:jc w:val="right"/>
        <w:bidi w:val="1"/>
      </w:pPr>
      <w:r>
        <w:rPr>
          <w:rFonts w:ascii="Noto Sans Arabic" w:hAnsi="Noto Sans Arabic"/>
          <w:sz w:val="21"/>
          <w:rtl w:val="1"/>
        </w:rPr>
        <w:t>الحملات الإعلانية وإدارة المنشورات.</w:t>
      </w:r>
    </w:p>
    <w:p>
      <w:pPr>
        <w:pStyle w:val="ListBullet"/>
        <w:jc w:val="right"/>
        <w:bidi w:val="1"/>
      </w:pPr>
      <w:r>
        <w:rPr>
          <w:rFonts w:ascii="Noto Sans Arabic" w:hAnsi="Noto Sans Arabic"/>
          <w:sz w:val="21"/>
          <w:rtl w:val="1"/>
        </w:rPr>
        <w:t>المستندات والبحوث والتقارير العامة.</w:t>
      </w:r>
    </w:p>
    <w:p>
      <w:pPr>
        <w:pStyle w:val="ListBullet"/>
        <w:jc w:val="right"/>
        <w:bidi w:val="1"/>
      </w:pPr>
      <w:r>
        <w:rPr>
          <w:rFonts w:ascii="Noto Sans Arabic" w:hAnsi="Noto Sans Arabic"/>
          <w:sz w:val="21"/>
          <w:rtl w:val="1"/>
        </w:rPr>
        <w:t>بناء الألعاب.</w:t>
      </w:r>
    </w:p>
    <w:p>
      <w:pPr>
        <w:jc w:val="right"/>
        <w:bidi w:val="1"/>
      </w:pPr>
      <w:r>
        <w:rPr>
          <w:rFonts w:ascii="Noto Sans Arabic" w:hAnsi="Noto Sans Arabic"/>
          <w:sz w:val="21"/>
          <w:rtl w:val="1"/>
        </w:rPr>
        <w:t>يمكن استخدام صورة أو فيديو أو شخصية ناتجة خارج المنصة لأي غرض، لكن المنتج نفسه لا يبني أنظمة حملات أو مستندات أو ألعاب في النطاق الحالي.</w:t>
      </w:r>
    </w:p>
    <w:p>
      <w:pPr>
        <w:pStyle w:val="Heading1"/>
        <w:jc w:val="right"/>
        <w:keepNext/>
        <w:bidi w:val="1"/>
      </w:pPr>
      <w:r>
        <w:rPr>
          <w:rFonts w:ascii="Noto Sans Arabic" w:hAnsi="Noto Sans Arabic"/>
          <w:sz w:val="21"/>
          <w:rtl w:val="1"/>
        </w:rPr>
        <w:t>3. السطح الحي الواحد</w:t>
      </w:r>
    </w:p>
    <w:p>
      <w:pPr>
        <w:jc w:val="right"/>
        <w:bidi w:val="1"/>
      </w:pPr>
      <w:r>
        <w:rPr>
          <w:rFonts w:ascii="Noto Sans Arabic" w:hAnsi="Noto Sans Arabic"/>
          <w:sz w:val="21"/>
          <w:rtl w:val="1"/>
        </w:rPr>
        <w:t>قول "واجهة واحدة" وحده غير كافٍ؛ فالمنتج ليس تطبيقات متعددة موضوعة داخل شاشة واحدة.</w:t>
      </w:r>
    </w:p>
    <w:p>
      <w:pPr>
        <w:jc w:val="right"/>
        <w:bidi w:val="1"/>
      </w:pPr>
      <w:r>
        <w:rPr>
          <w:rFonts w:ascii="Noto Sans Arabic" w:hAnsi="Noto Sans Arabic"/>
          <w:sz w:val="21"/>
          <w:rtl w:val="1"/>
        </w:rPr>
        <w:t xml:space="preserve">هو </w:t>
      </w:r>
      <w:r>
        <w:rPr>
          <w:rFonts w:ascii="Noto Sans Arabic" w:hAnsi="Noto Sans Arabic"/>
          <w:b/>
          <w:sz w:val="21"/>
          <w:rtl w:val="1"/>
        </w:rPr>
        <w:t>سطح حي واحد</w:t>
      </w:r>
      <w:r>
        <w:rPr>
          <w:rFonts w:ascii="Noto Sans Arabic" w:hAnsi="Noto Sans Arabic"/>
          <w:sz w:val="21"/>
          <w:rtl w:val="1"/>
        </w:rPr>
        <w:t xml:space="preserve"> توجد داخله الأشياء نفسها، وليست روابط تفتح برامج منفصلة. يستطيع المستخدم داخل السطح:</w:t>
      </w:r>
    </w:p>
    <w:p>
      <w:pPr>
        <w:pStyle w:val="ListBullet"/>
        <w:jc w:val="right"/>
        <w:bidi w:val="1"/>
      </w:pPr>
      <w:r>
        <w:rPr>
          <w:rFonts w:ascii="Noto Sans Arabic" w:hAnsi="Noto Sans Arabic"/>
          <w:sz w:val="21"/>
          <w:rtl w:val="1"/>
        </w:rPr>
        <w:t>وضع قطعة أو مجموعة قطع.</w:t>
      </w:r>
    </w:p>
    <w:p>
      <w:pPr>
        <w:pStyle w:val="ListBullet"/>
        <w:jc w:val="right"/>
        <w:bidi w:val="1"/>
      </w:pPr>
      <w:r>
        <w:rPr>
          <w:rFonts w:ascii="Noto Sans Arabic" w:hAnsi="Noto Sans Arabic"/>
          <w:sz w:val="21"/>
          <w:rtl w:val="1"/>
        </w:rPr>
        <w:t>فتح القطعة لتتحول إلى عالم داخلي.</w:t>
      </w:r>
    </w:p>
    <w:p>
      <w:pPr>
        <w:pStyle w:val="ListBullet"/>
        <w:jc w:val="right"/>
        <w:bidi w:val="1"/>
      </w:pPr>
      <w:r>
        <w:rPr>
          <w:rFonts w:ascii="Noto Sans Arabic" w:hAnsi="Noto Sans Arabic"/>
          <w:sz w:val="21"/>
          <w:rtl w:val="1"/>
        </w:rPr>
        <w:t>وضع قطعة داخل قطعة أخرى.</w:t>
      </w:r>
    </w:p>
    <w:p>
      <w:pPr>
        <w:pStyle w:val="ListBullet"/>
        <w:jc w:val="right"/>
        <w:bidi w:val="1"/>
      </w:pPr>
      <w:r>
        <w:rPr>
          <w:rFonts w:ascii="Noto Sans Arabic" w:hAnsi="Noto Sans Arabic"/>
          <w:sz w:val="21"/>
          <w:rtl w:val="1"/>
        </w:rPr>
        <w:t>رؤية المشروع من منظور الشكل أو المنطق أو الزمن أو التكلفة.</w:t>
      </w:r>
    </w:p>
    <w:p>
      <w:pPr>
        <w:pStyle w:val="ListBullet"/>
        <w:jc w:val="right"/>
        <w:bidi w:val="1"/>
      </w:pPr>
      <w:r>
        <w:rPr>
          <w:rFonts w:ascii="Noto Sans Arabic" w:hAnsi="Noto Sans Arabic"/>
          <w:sz w:val="21"/>
          <w:rtl w:val="1"/>
        </w:rPr>
        <w:t>تشغيل الجزء في مكانه.</w:t>
      </w:r>
    </w:p>
    <w:p>
      <w:pPr>
        <w:pStyle w:val="ListBullet"/>
        <w:jc w:val="right"/>
        <w:bidi w:val="1"/>
      </w:pPr>
      <w:r>
        <w:rPr>
          <w:rFonts w:ascii="Noto Sans Arabic" w:hAnsi="Noto Sans Arabic"/>
          <w:sz w:val="21"/>
          <w:rtl w:val="1"/>
        </w:rPr>
        <w:t>تحويل مجموعة قطع إلى تركيبة تعمل كوحدة.</w:t>
      </w:r>
    </w:p>
    <w:p>
      <w:pPr>
        <w:pStyle w:val="ListBullet"/>
        <w:jc w:val="right"/>
        <w:bidi w:val="1"/>
      </w:pPr>
      <w:r>
        <w:rPr>
          <w:rFonts w:ascii="Noto Sans Arabic" w:hAnsi="Noto Sans Arabic"/>
          <w:sz w:val="21"/>
          <w:rtl w:val="1"/>
        </w:rPr>
        <w:t>العودة إلى أي مستوى من خلال مسار حي واضح.</w:t>
      </w:r>
    </w:p>
    <w:p>
      <w:pPr>
        <w:jc w:val="right"/>
        <w:bidi w:val="1"/>
      </w:pPr>
      <w:r>
        <w:rPr>
          <w:rFonts w:ascii="Noto Sans Arabic" w:hAnsi="Noto Sans Arabic"/>
          <w:sz w:val="21"/>
          <w:rtl w:val="1"/>
        </w:rPr>
        <w:t>لا توجد حدود قاسية بين التصميم والكود والصورة والفيديو والبيانات والتشغيل؛ كل جانب يظهر عندما يحتاجه المستخدم داخل الشيء نفسه.</w:t>
      </w:r>
    </w:p>
    <w:p>
      <w:pPr>
        <w:pStyle w:val="Heading1"/>
        <w:jc w:val="right"/>
        <w:keepNext/>
        <w:bidi w:val="1"/>
      </w:pPr>
      <w:r>
        <w:rPr>
          <w:rFonts w:ascii="Noto Sans Arabic" w:hAnsi="Noto Sans Arabic"/>
          <w:sz w:val="21"/>
          <w:rtl w:val="1"/>
        </w:rPr>
        <w:t>4. التشبيه الصحيح ومصدر المتعة</w:t>
      </w:r>
    </w:p>
    <w:p>
      <w:pPr>
        <w:jc w:val="right"/>
        <w:bidi w:val="1"/>
      </w:pPr>
      <w:r>
        <w:rPr>
          <w:rFonts w:ascii="Noto Sans Arabic" w:hAnsi="Noto Sans Arabic"/>
          <w:sz w:val="21"/>
          <w:rtl w:val="1"/>
        </w:rPr>
        <w:t>التشبيه الأقرب هو LEGO أو Minecraft أو ورشة تركيب مفتوحة، ولكن لبناء التطبيقات والصور والفيديو والشخصيات والذكاء المرتبط بها.</w:t>
      </w:r>
    </w:p>
    <w:p>
      <w:pPr>
        <w:jc w:val="right"/>
        <w:bidi w:val="1"/>
      </w:pPr>
      <w:r>
        <w:rPr>
          <w:rFonts w:ascii="Noto Sans Arabic" w:hAnsi="Noto Sans Arabic"/>
          <w:sz w:val="21"/>
          <w:rtl w:val="1"/>
        </w:rPr>
        <w:t>ليس المقصود شكلًا طفوليًا، بل الإحساس بأن المستخدم:</w:t>
      </w:r>
    </w:p>
    <w:p>
      <w:pPr>
        <w:pStyle w:val="ListBullet"/>
        <w:jc w:val="right"/>
        <w:bidi w:val="1"/>
      </w:pPr>
      <w:r>
        <w:rPr>
          <w:rFonts w:ascii="Noto Sans Arabic" w:hAnsi="Noto Sans Arabic"/>
          <w:sz w:val="21"/>
          <w:rtl w:val="1"/>
        </w:rPr>
        <w:t>يمسك القطع ويضعها.</w:t>
      </w:r>
    </w:p>
    <w:p>
      <w:pPr>
        <w:pStyle w:val="ListBullet"/>
        <w:jc w:val="right"/>
        <w:bidi w:val="1"/>
      </w:pPr>
      <w:r>
        <w:rPr>
          <w:rFonts w:ascii="Noto Sans Arabic" w:hAnsi="Noto Sans Arabic"/>
          <w:sz w:val="21"/>
          <w:rtl w:val="1"/>
        </w:rPr>
        <w:t>يفتحها ويرى ما بداخلها.</w:t>
      </w:r>
    </w:p>
    <w:p>
      <w:pPr>
        <w:pStyle w:val="ListBullet"/>
        <w:jc w:val="right"/>
        <w:bidi w:val="1"/>
      </w:pPr>
      <w:r>
        <w:rPr>
          <w:rFonts w:ascii="Noto Sans Arabic" w:hAnsi="Noto Sans Arabic"/>
          <w:sz w:val="21"/>
          <w:rtl w:val="1"/>
        </w:rPr>
        <w:t>يصلها بغيرها ويشاهد المسار يعمل.</w:t>
      </w:r>
    </w:p>
    <w:p>
      <w:pPr>
        <w:pStyle w:val="ListBullet"/>
        <w:jc w:val="right"/>
        <w:bidi w:val="1"/>
      </w:pPr>
      <w:r>
        <w:rPr>
          <w:rFonts w:ascii="Noto Sans Arabic" w:hAnsi="Noto Sans Arabic"/>
          <w:sz w:val="21"/>
          <w:rtl w:val="1"/>
        </w:rPr>
        <w:t>يفكك تركيبًا جاهزًا ويعيد بناءه.</w:t>
      </w:r>
    </w:p>
    <w:p>
      <w:pPr>
        <w:pStyle w:val="ListBullet"/>
        <w:jc w:val="right"/>
        <w:bidi w:val="1"/>
      </w:pPr>
      <w:r>
        <w:rPr>
          <w:rFonts w:ascii="Noto Sans Arabic" w:hAnsi="Noto Sans Arabic"/>
          <w:sz w:val="21"/>
          <w:rtl w:val="1"/>
        </w:rPr>
        <w:t>يرى النتيجة تتغير أمامه مباشرة.</w:t>
      </w:r>
    </w:p>
    <w:p>
      <w:pPr>
        <w:pStyle w:val="ListBullet"/>
        <w:jc w:val="right"/>
        <w:bidi w:val="1"/>
      </w:pPr>
      <w:r>
        <w:rPr>
          <w:rFonts w:ascii="Noto Sans Arabic" w:hAnsi="Noto Sans Arabic"/>
          <w:sz w:val="21"/>
          <w:rtl w:val="1"/>
        </w:rPr>
        <w:t>يجرب بلا خوف بفضل التاريخ والفروع والرجوع.</w:t>
      </w:r>
    </w:p>
    <w:p>
      <w:pPr>
        <w:jc w:val="right"/>
        <w:bidi w:val="1"/>
      </w:pPr>
      <w:r>
        <w:rPr>
          <w:rFonts w:ascii="Noto Sans Arabic" w:hAnsi="Noto Sans Arabic"/>
          <w:sz w:val="21"/>
          <w:rtl w:val="1"/>
        </w:rPr>
        <w:t>المتعة لا تأتي من نقاط وشارات رخيصة، بل من سلاسة التركيب، الاستجابة البصرية، التدفق المرئي، والقدرة على تحويل فكرة معقدة إلى خطوات صغيرة مفهومة.</w:t>
      </w:r>
    </w:p>
    <w:p>
      <w:pPr>
        <w:pStyle w:val="PartTitle"/>
        <w:jc w:val="right"/>
        <w:keepNext/>
        <w:pageBreakBefore/>
        <w:bidi w:val="1"/>
      </w:pPr>
      <w:r>
        <w:rPr>
          <w:rFonts w:ascii="Noto Sans Arabic" w:hAnsi="Noto Sans Arabic"/>
          <w:sz w:val="21"/>
          <w:rtl w:val="1"/>
        </w:rPr>
        <w:t>الباب الثاني: قانون القطعة واللغة التركيبية</w:t>
      </w:r>
    </w:p>
    <w:p>
      <w:pPr>
        <w:pStyle w:val="Heading1"/>
        <w:jc w:val="right"/>
        <w:keepNext/>
        <w:bidi w:val="1"/>
      </w:pPr>
      <w:r>
        <w:rPr>
          <w:rFonts w:ascii="Noto Sans Arabic" w:hAnsi="Noto Sans Arabic"/>
          <w:sz w:val="21"/>
          <w:rtl w:val="1"/>
        </w:rPr>
        <w:t>5. اللغة التركيبية العامة</w:t>
      </w:r>
    </w:p>
    <w:p>
      <w:pPr>
        <w:jc w:val="right"/>
        <w:bidi w:val="1"/>
      </w:pPr>
      <w:r>
        <w:rPr>
          <w:rFonts w:ascii="Noto Sans Arabic" w:hAnsi="Noto Sans Arabic"/>
          <w:sz w:val="21"/>
          <w:rtl w:val="1"/>
        </w:rPr>
        <w:t>كل المجالات تستخدم لغة أفعال واحدة، منها:</w:t>
      </w:r>
    </w:p>
    <w:p>
      <w:pPr>
        <w:pStyle w:val="ListBullet"/>
        <w:jc w:val="right"/>
        <w:bidi w:val="1"/>
      </w:pPr>
      <w:r>
        <w:rPr>
          <w:rFonts w:ascii="Noto Sans Arabic" w:hAnsi="Noto Sans Arabic"/>
          <w:sz w:val="21"/>
          <w:rtl w:val="1"/>
        </w:rPr>
        <w:t>أضف، ضع، حرّك، كبّر، صغّر، دوّر.</w:t>
      </w:r>
    </w:p>
    <w:p>
      <w:pPr>
        <w:pStyle w:val="ListBullet"/>
        <w:jc w:val="right"/>
        <w:bidi w:val="1"/>
      </w:pPr>
      <w:r>
        <w:rPr>
          <w:rFonts w:ascii="Noto Sans Arabic" w:hAnsi="Noto Sans Arabic"/>
          <w:sz w:val="21"/>
          <w:rtl w:val="1"/>
        </w:rPr>
        <w:t>ضع داخل، قبل، بعد، أمام، خلف.</w:t>
      </w:r>
    </w:p>
    <w:p>
      <w:pPr>
        <w:pStyle w:val="ListBullet"/>
        <w:jc w:val="right"/>
        <w:bidi w:val="1"/>
      </w:pPr>
      <w:r>
        <w:rPr>
          <w:rFonts w:ascii="Noto Sans Arabic" w:hAnsi="Noto Sans Arabic"/>
          <w:sz w:val="21"/>
          <w:rtl w:val="1"/>
        </w:rPr>
        <w:t>اربط، افصل، ألصق، ادمج، امزج.</w:t>
      </w:r>
    </w:p>
    <w:p>
      <w:pPr>
        <w:pStyle w:val="ListBullet"/>
        <w:jc w:val="right"/>
        <w:bidi w:val="1"/>
      </w:pPr>
      <w:r>
        <w:rPr>
          <w:rFonts w:ascii="Noto Sans Arabic" w:hAnsi="Noto Sans Arabic"/>
          <w:sz w:val="21"/>
          <w:rtl w:val="1"/>
        </w:rPr>
        <w:t>استبدل، مدّد، كرر، فرّع.</w:t>
      </w:r>
    </w:p>
    <w:p>
      <w:pPr>
        <w:pStyle w:val="ListBullet"/>
        <w:jc w:val="right"/>
        <w:bidi w:val="1"/>
      </w:pPr>
      <w:r>
        <w:rPr>
          <w:rFonts w:ascii="Noto Sans Arabic" w:hAnsi="Noto Sans Arabic"/>
          <w:sz w:val="21"/>
          <w:rtl w:val="1"/>
        </w:rPr>
        <w:t>ثبّت، اقفل، أخفِ، أظهر.</w:t>
      </w:r>
    </w:p>
    <w:p>
      <w:pPr>
        <w:pStyle w:val="ListBullet"/>
        <w:jc w:val="right"/>
        <w:bidi w:val="1"/>
      </w:pPr>
      <w:r>
        <w:rPr>
          <w:rFonts w:ascii="Noto Sans Arabic" w:hAnsi="Noto Sans Arabic"/>
          <w:sz w:val="21"/>
          <w:rtl w:val="1"/>
        </w:rPr>
        <w:t>شغّل، حرّك زمنيًا، ولّد، حسّن، ارفع الجودة.</w:t>
      </w:r>
    </w:p>
    <w:p>
      <w:pPr>
        <w:pStyle w:val="ListBullet"/>
        <w:jc w:val="right"/>
        <w:bidi w:val="1"/>
      </w:pPr>
      <w:r>
        <w:rPr>
          <w:rFonts w:ascii="Noto Sans Arabic" w:hAnsi="Noto Sans Arabic"/>
          <w:sz w:val="21"/>
          <w:rtl w:val="1"/>
        </w:rPr>
        <w:t>احفظ، انشر، صدّر، استورد، وارجع.</w:t>
      </w:r>
    </w:p>
    <w:p>
      <w:pPr>
        <w:jc w:val="right"/>
        <w:bidi w:val="1"/>
      </w:pPr>
      <w:r>
        <w:rPr>
          <w:rFonts w:ascii="Noto Sans Arabic" w:hAnsi="Noto Sans Arabic"/>
          <w:sz w:val="21"/>
          <w:rtl w:val="1"/>
        </w:rPr>
        <w:t>الفعل نفسه يكتسب معناه من السياق:</w:t>
      </w:r>
    </w:p>
    <w:p>
      <w:pPr>
        <w:pStyle w:val="ListBullet"/>
        <w:jc w:val="right"/>
        <w:bidi w:val="1"/>
      </w:pPr>
      <w:r>
        <w:rPr>
          <w:rFonts w:ascii="Noto Sans Arabic" w:hAnsi="Noto Sans Arabic"/>
          <w:b/>
          <w:sz w:val="21"/>
          <w:rtl w:val="1"/>
        </w:rPr>
        <w:t>اربط</w:t>
      </w:r>
      <w:r>
        <w:rPr>
          <w:rFonts w:ascii="Noto Sans Arabic" w:hAnsi="Noto Sans Arabic"/>
          <w:sz w:val="21"/>
          <w:rtl w:val="1"/>
        </w:rPr>
        <w:t xml:space="preserve"> قد يعني ربط زر بصفحة، صورة بمولد فيديو، صوت بشخصية، لقطة باللقطة التالية، أو نتيجة بالمكتبة.</w:t>
      </w:r>
    </w:p>
    <w:p>
      <w:pPr>
        <w:pStyle w:val="ListBullet"/>
        <w:jc w:val="right"/>
        <w:bidi w:val="1"/>
      </w:pPr>
      <w:r>
        <w:rPr>
          <w:rFonts w:ascii="Noto Sans Arabic" w:hAnsi="Noto Sans Arabic"/>
          <w:b/>
          <w:sz w:val="21"/>
          <w:rtl w:val="1"/>
        </w:rPr>
        <w:t>مدّد</w:t>
      </w:r>
      <w:r>
        <w:rPr>
          <w:rFonts w:ascii="Noto Sans Arabic" w:hAnsi="Noto Sans Arabic"/>
          <w:sz w:val="21"/>
          <w:rtl w:val="1"/>
        </w:rPr>
        <w:t xml:space="preserve"> قد يعني زيادة طول صفحة، توسيع خلفية، إكمال لقطة، زيادة مدة موسيقى، أو إضافة فصل إلى فيلم.</w:t>
      </w:r>
    </w:p>
    <w:p>
      <w:pPr>
        <w:pStyle w:val="ListBullet"/>
        <w:jc w:val="right"/>
        <w:bidi w:val="1"/>
      </w:pPr>
      <w:r>
        <w:rPr>
          <w:rFonts w:ascii="Noto Sans Arabic" w:hAnsi="Noto Sans Arabic"/>
          <w:b/>
          <w:sz w:val="21"/>
          <w:rtl w:val="1"/>
        </w:rPr>
        <w:t>افتح</w:t>
      </w:r>
      <w:r>
        <w:rPr>
          <w:rFonts w:ascii="Noto Sans Arabic" w:hAnsi="Noto Sans Arabic"/>
          <w:sz w:val="21"/>
          <w:rtl w:val="1"/>
        </w:rPr>
        <w:t xml:space="preserve"> قد يعني فتح صفحة للمستخدم، فتح محرر العنصر، أو الدخول إلى العالم الداخلي للقطعة.</w:t>
      </w:r>
    </w:p>
    <w:p>
      <w:pPr>
        <w:jc w:val="right"/>
        <w:bidi w:val="1"/>
      </w:pPr>
      <w:r>
        <w:rPr>
          <w:rFonts w:ascii="Noto Sans Arabic" w:hAnsi="Noto Sans Arabic"/>
          <w:sz w:val="21"/>
          <w:rtl w:val="1"/>
        </w:rPr>
        <w:t>بهذا يتعلم المستخدم منطقًا واحدًا بدل تعلم أدوات منفصلة لكل مجال.</w:t>
      </w:r>
    </w:p>
    <w:p>
      <w:pPr>
        <w:pStyle w:val="Heading1"/>
        <w:jc w:val="right"/>
        <w:keepNext/>
        <w:bidi w:val="1"/>
      </w:pPr>
      <w:r>
        <w:rPr>
          <w:rFonts w:ascii="Noto Sans Arabic" w:hAnsi="Noto Sans Arabic"/>
          <w:sz w:val="21"/>
          <w:rtl w:val="1"/>
        </w:rPr>
        <w:t>6. Universal Living Piece — القطعة الحية العامة</w:t>
      </w:r>
    </w:p>
    <w:p>
      <w:pPr>
        <w:jc w:val="right"/>
        <w:bidi w:val="1"/>
      </w:pPr>
      <w:r>
        <w:rPr>
          <w:rFonts w:ascii="Noto Sans Arabic" w:hAnsi="Noto Sans Arabic"/>
          <w:sz w:val="21"/>
          <w:rtl w:val="1"/>
        </w:rPr>
        <w:t>كل شيء داخل العالم قطعة حية، سواء كان:</w:t>
      </w:r>
    </w:p>
    <w:p>
      <w:pPr>
        <w:pStyle w:val="ListBullet"/>
        <w:jc w:val="right"/>
        <w:bidi w:val="1"/>
      </w:pPr>
      <w:r>
        <w:rPr>
          <w:rFonts w:ascii="Noto Sans Arabic" w:hAnsi="Noto Sans Arabic"/>
          <w:sz w:val="21"/>
          <w:rtl w:val="1"/>
        </w:rPr>
        <w:t>خاصية صغيرة مثل لون أو زاوية.</w:t>
      </w:r>
    </w:p>
    <w:p>
      <w:pPr>
        <w:pStyle w:val="ListBullet"/>
        <w:jc w:val="right"/>
        <w:bidi w:val="1"/>
      </w:pPr>
      <w:r>
        <w:rPr>
          <w:rFonts w:ascii="Noto Sans Arabic" w:hAnsi="Noto Sans Arabic"/>
          <w:sz w:val="21"/>
          <w:rtl w:val="1"/>
        </w:rPr>
        <w:t>عنصر واجهة مثل زر أو قائمة.</w:t>
      </w:r>
    </w:p>
    <w:p>
      <w:pPr>
        <w:pStyle w:val="ListBullet"/>
        <w:jc w:val="right"/>
        <w:bidi w:val="1"/>
      </w:pPr>
      <w:r>
        <w:rPr>
          <w:rFonts w:ascii="Noto Sans Arabic" w:hAnsi="Noto Sans Arabic"/>
          <w:sz w:val="21"/>
          <w:rtl w:val="1"/>
        </w:rPr>
        <w:t>طبقة صورة أو لقطة فيديو.</w:t>
      </w:r>
    </w:p>
    <w:p>
      <w:pPr>
        <w:pStyle w:val="ListBullet"/>
        <w:jc w:val="right"/>
        <w:bidi w:val="1"/>
      </w:pPr>
      <w:r>
        <w:rPr>
          <w:rFonts w:ascii="Noto Sans Arabic" w:hAnsi="Noto Sans Arabic"/>
          <w:sz w:val="21"/>
          <w:rtl w:val="1"/>
        </w:rPr>
        <w:t>صفحة أو مولدًا أو مكتبة.</w:t>
      </w:r>
    </w:p>
    <w:p>
      <w:pPr>
        <w:pStyle w:val="ListBullet"/>
        <w:jc w:val="right"/>
        <w:bidi w:val="1"/>
      </w:pPr>
      <w:r>
        <w:rPr>
          <w:rFonts w:ascii="Noto Sans Arabic" w:hAnsi="Noto Sans Arabic"/>
          <w:sz w:val="21"/>
          <w:rtl w:val="1"/>
        </w:rPr>
        <w:t>شخصية أو تطبيقًا كاملًا.</w:t>
      </w:r>
    </w:p>
    <w:p>
      <w:pPr>
        <w:pStyle w:val="Heading2"/>
        <w:jc w:val="right"/>
        <w:keepNext/>
        <w:bidi w:val="1"/>
      </w:pPr>
      <w:r>
        <w:rPr>
          <w:rFonts w:ascii="Noto Sans Arabic" w:hAnsi="Noto Sans Arabic"/>
          <w:sz w:val="21"/>
          <w:rtl w:val="1"/>
        </w:rPr>
        <w:t>6.1. الهوية</w:t>
      </w:r>
    </w:p>
    <w:p>
      <w:pPr>
        <w:pStyle w:val="ListBullet"/>
        <w:jc w:val="right"/>
        <w:bidi w:val="1"/>
      </w:pPr>
      <w:r>
        <w:rPr>
          <w:rFonts w:ascii="Noto Sans Arabic" w:hAnsi="Noto Sans Arabic"/>
          <w:sz w:val="21"/>
          <w:rtl w:val="1"/>
        </w:rPr>
        <w:t>الاسم والنوع والمعرف الثابت.</w:t>
      </w:r>
    </w:p>
    <w:p>
      <w:pPr>
        <w:pStyle w:val="ListBullet"/>
        <w:jc w:val="right"/>
        <w:bidi w:val="1"/>
      </w:pPr>
      <w:r>
        <w:rPr>
          <w:rFonts w:ascii="Noto Sans Arabic" w:hAnsi="Noto Sans Arabic"/>
          <w:sz w:val="21"/>
          <w:rtl w:val="1"/>
        </w:rPr>
        <w:t>المالك والمصدر.</w:t>
      </w:r>
    </w:p>
    <w:p>
      <w:pPr>
        <w:pStyle w:val="ListBullet"/>
        <w:jc w:val="right"/>
        <w:bidi w:val="1"/>
      </w:pPr>
      <w:r>
        <w:rPr>
          <w:rFonts w:ascii="Noto Sans Arabic" w:hAnsi="Noto Sans Arabic"/>
          <w:sz w:val="21"/>
          <w:rtl w:val="1"/>
        </w:rPr>
        <w:t>الحالة والإصدار والتاريخ.</w:t>
      </w:r>
    </w:p>
    <w:p>
      <w:pPr>
        <w:pStyle w:val="ListBullet"/>
        <w:jc w:val="right"/>
        <w:bidi w:val="1"/>
      </w:pPr>
      <w:r>
        <w:rPr>
          <w:rFonts w:ascii="Noto Sans Arabic" w:hAnsi="Noto Sans Arabic"/>
          <w:sz w:val="21"/>
          <w:rtl w:val="1"/>
        </w:rPr>
        <w:t>القفل الكانوني عند الحاجة.</w:t>
      </w:r>
    </w:p>
    <w:p>
      <w:pPr>
        <w:pStyle w:val="Heading2"/>
        <w:jc w:val="right"/>
        <w:keepNext/>
        <w:bidi w:val="1"/>
      </w:pPr>
      <w:r>
        <w:rPr>
          <w:rFonts w:ascii="Noto Sans Arabic" w:hAnsi="Noto Sans Arabic"/>
          <w:sz w:val="21"/>
          <w:rtl w:val="1"/>
        </w:rPr>
        <w:t>6.2. الشكل والهندسة</w:t>
      </w:r>
    </w:p>
    <w:p>
      <w:pPr>
        <w:pStyle w:val="ListBullet"/>
        <w:jc w:val="right"/>
        <w:bidi w:val="1"/>
      </w:pPr>
      <w:r>
        <w:rPr>
          <w:rFonts w:ascii="Noto Sans Arabic" w:hAnsi="Noto Sans Arabic"/>
          <w:sz w:val="21"/>
          <w:rtl w:val="1"/>
        </w:rPr>
        <w:t>العرض والارتفاع والعمق.</w:t>
      </w:r>
    </w:p>
    <w:p>
      <w:pPr>
        <w:pStyle w:val="ListBullet"/>
        <w:jc w:val="right"/>
        <w:bidi w:val="1"/>
      </w:pPr>
      <w:r>
        <w:rPr>
          <w:rFonts w:ascii="Noto Sans Arabic" w:hAnsi="Noto Sans Arabic"/>
          <w:sz w:val="21"/>
          <w:rtl w:val="1"/>
        </w:rPr>
        <w:t>الموقع والدوران والميل والمنظور.</w:t>
      </w:r>
    </w:p>
    <w:p>
      <w:pPr>
        <w:pStyle w:val="ListBullet"/>
        <w:jc w:val="right"/>
        <w:bidi w:val="1"/>
      </w:pPr>
      <w:r>
        <w:rPr>
          <w:rFonts w:ascii="Noto Sans Arabic" w:hAnsi="Noto Sans Arabic"/>
          <w:sz w:val="21"/>
          <w:rtl w:val="1"/>
        </w:rPr>
        <w:t>النسبة والشكل والزوايا والانحناء.</w:t>
      </w:r>
    </w:p>
    <w:p>
      <w:pPr>
        <w:pStyle w:val="ListBullet"/>
        <w:jc w:val="right"/>
        <w:bidi w:val="1"/>
      </w:pPr>
      <w:r>
        <w:rPr>
          <w:rFonts w:ascii="Noto Sans Arabic" w:hAnsi="Noto Sans Arabic"/>
          <w:sz w:val="21"/>
          <w:rtl w:val="1"/>
        </w:rPr>
        <w:t>الحدود والقص والقناع والمحاذاة والتداخل.</w:t>
      </w:r>
    </w:p>
    <w:p>
      <w:pPr>
        <w:pStyle w:val="ListBullet"/>
        <w:jc w:val="right"/>
        <w:bidi w:val="1"/>
      </w:pPr>
      <w:r>
        <w:rPr>
          <w:rFonts w:ascii="Noto Sans Arabic" w:hAnsi="Noto Sans Arabic"/>
          <w:sz w:val="21"/>
          <w:rtl w:val="1"/>
        </w:rPr>
        <w:t>القيود والاستجابة لكل جهاز.</w:t>
      </w:r>
    </w:p>
    <w:p>
      <w:pPr>
        <w:pStyle w:val="Heading2"/>
        <w:jc w:val="right"/>
        <w:keepNext/>
        <w:bidi w:val="1"/>
      </w:pPr>
      <w:r>
        <w:rPr>
          <w:rFonts w:ascii="Noto Sans Arabic" w:hAnsi="Noto Sans Arabic"/>
          <w:sz w:val="21"/>
          <w:rtl w:val="1"/>
        </w:rPr>
        <w:t>6.3. المظهر والمادة</w:t>
      </w:r>
    </w:p>
    <w:p>
      <w:pPr>
        <w:pStyle w:val="ListBullet"/>
        <w:jc w:val="right"/>
        <w:bidi w:val="1"/>
      </w:pPr>
      <w:r>
        <w:rPr>
          <w:rFonts w:ascii="Noto Sans Arabic" w:hAnsi="Noto Sans Arabic"/>
          <w:sz w:val="21"/>
          <w:rtl w:val="1"/>
        </w:rPr>
        <w:t>اللون والتدرج والشفافية.</w:t>
      </w:r>
    </w:p>
    <w:p>
      <w:pPr>
        <w:pStyle w:val="ListBullet"/>
        <w:jc w:val="right"/>
        <w:bidi w:val="1"/>
      </w:pPr>
      <w:r>
        <w:rPr>
          <w:rFonts w:ascii="Noto Sans Arabic" w:hAnsi="Noto Sans Arabic"/>
          <w:sz w:val="21"/>
          <w:rtl w:val="1"/>
        </w:rPr>
        <w:t>اللمعان والخشونة والمعدنية والزجاجية.</w:t>
      </w:r>
    </w:p>
    <w:p>
      <w:pPr>
        <w:pStyle w:val="ListBullet"/>
        <w:jc w:val="right"/>
        <w:bidi w:val="1"/>
      </w:pPr>
      <w:r>
        <w:rPr>
          <w:rFonts w:ascii="Noto Sans Arabic" w:hAnsi="Noto Sans Arabic"/>
          <w:sz w:val="21"/>
          <w:rtl w:val="1"/>
        </w:rPr>
        <w:t>الانعكاس والانكسار والتوهج والضباب.</w:t>
      </w:r>
    </w:p>
    <w:p>
      <w:pPr>
        <w:pStyle w:val="ListBullet"/>
        <w:jc w:val="right"/>
        <w:bidi w:val="1"/>
      </w:pPr>
      <w:r>
        <w:rPr>
          <w:rFonts w:ascii="Noto Sans Arabic" w:hAnsi="Noto Sans Arabic"/>
          <w:sz w:val="21"/>
          <w:rtl w:val="1"/>
        </w:rPr>
        <w:t>الظلال والنسيج والحبيبات والتشوه.</w:t>
      </w:r>
    </w:p>
    <w:p>
      <w:pPr>
        <w:pStyle w:val="ListBullet"/>
        <w:jc w:val="right"/>
        <w:bidi w:val="1"/>
      </w:pPr>
      <w:r>
        <w:rPr>
          <w:rFonts w:ascii="Noto Sans Arabic" w:hAnsi="Noto Sans Arabic"/>
          <w:sz w:val="21"/>
          <w:rtl w:val="1"/>
        </w:rPr>
        <w:t>الإضاءة الداخلية والخارجية.</w:t>
      </w:r>
    </w:p>
    <w:p>
      <w:pPr>
        <w:pStyle w:val="Heading2"/>
        <w:jc w:val="right"/>
        <w:keepNext/>
        <w:bidi w:val="1"/>
      </w:pPr>
      <w:r>
        <w:rPr>
          <w:rFonts w:ascii="Noto Sans Arabic" w:hAnsi="Noto Sans Arabic"/>
          <w:sz w:val="21"/>
          <w:rtl w:val="1"/>
        </w:rPr>
        <w:t>6.4. المحتوى</w:t>
      </w:r>
    </w:p>
    <w:p>
      <w:pPr>
        <w:pStyle w:val="ListBullet"/>
        <w:jc w:val="right"/>
        <w:bidi w:val="1"/>
      </w:pPr>
      <w:r>
        <w:rPr>
          <w:rFonts w:ascii="Noto Sans Arabic" w:hAnsi="Noto Sans Arabic"/>
          <w:sz w:val="21"/>
          <w:rtl w:val="1"/>
        </w:rPr>
        <w:t>نص، صورة، فيديو، صوت، بيانات، ملفات.</w:t>
      </w:r>
    </w:p>
    <w:p>
      <w:pPr>
        <w:pStyle w:val="ListBullet"/>
        <w:jc w:val="right"/>
        <w:bidi w:val="1"/>
      </w:pPr>
      <w:r>
        <w:rPr>
          <w:rFonts w:ascii="Noto Sans Arabic" w:hAnsi="Noto Sans Arabic"/>
          <w:sz w:val="21"/>
          <w:rtl w:val="1"/>
        </w:rPr>
        <w:t>قطع داخلية ومخرجات مولدة.</w:t>
      </w:r>
    </w:p>
    <w:p>
      <w:pPr>
        <w:pStyle w:val="ListBullet"/>
        <w:jc w:val="right"/>
        <w:bidi w:val="1"/>
      </w:pPr>
      <w:r>
        <w:rPr>
          <w:rFonts w:ascii="Noto Sans Arabic" w:hAnsi="Noto Sans Arabic"/>
          <w:sz w:val="21"/>
          <w:rtl w:val="1"/>
        </w:rPr>
        <w:t>مراجع وأصول كانونية.</w:t>
      </w:r>
    </w:p>
    <w:p>
      <w:pPr>
        <w:pStyle w:val="Heading2"/>
        <w:jc w:val="right"/>
        <w:keepNext/>
        <w:bidi w:val="1"/>
      </w:pPr>
      <w:r>
        <w:rPr>
          <w:rFonts w:ascii="Noto Sans Arabic" w:hAnsi="Noto Sans Arabic"/>
          <w:sz w:val="21"/>
          <w:rtl w:val="1"/>
        </w:rPr>
        <w:t>6.5. السلوك</w:t>
      </w:r>
    </w:p>
    <w:p>
      <w:pPr>
        <w:pStyle w:val="ListBullet"/>
        <w:jc w:val="right"/>
        <w:bidi w:val="1"/>
      </w:pPr>
      <w:r>
        <w:rPr>
          <w:rFonts w:ascii="Noto Sans Arabic" w:hAnsi="Noto Sans Arabic"/>
          <w:sz w:val="21"/>
          <w:rtl w:val="1"/>
        </w:rPr>
        <w:t>الضغط والمرور والظهور والتمرير والسحب.</w:t>
      </w:r>
    </w:p>
    <w:p>
      <w:pPr>
        <w:pStyle w:val="ListBullet"/>
        <w:jc w:val="right"/>
        <w:bidi w:val="1"/>
      </w:pPr>
      <w:r>
        <w:rPr>
          <w:rFonts w:ascii="Noto Sans Arabic" w:hAnsi="Noto Sans Arabic"/>
          <w:sz w:val="21"/>
          <w:rtl w:val="1"/>
        </w:rPr>
        <w:t>النجاح والفشل والتحميل والفراغ.</w:t>
      </w:r>
    </w:p>
    <w:p>
      <w:pPr>
        <w:pStyle w:val="ListBullet"/>
        <w:jc w:val="right"/>
        <w:bidi w:val="1"/>
      </w:pPr>
      <w:r>
        <w:rPr>
          <w:rFonts w:ascii="Noto Sans Arabic" w:hAnsi="Noto Sans Arabic"/>
          <w:sz w:val="21"/>
          <w:rtl w:val="1"/>
        </w:rPr>
        <w:t>تغير البيانات أو الجهاز أو الصلاحية.</w:t>
      </w:r>
    </w:p>
    <w:p>
      <w:pPr>
        <w:pStyle w:val="ListBullet"/>
        <w:jc w:val="right"/>
        <w:bidi w:val="1"/>
      </w:pPr>
      <w:r>
        <w:rPr>
          <w:rFonts w:ascii="Noto Sans Arabic" w:hAnsi="Noto Sans Arabic"/>
          <w:sz w:val="21"/>
          <w:rtl w:val="1"/>
        </w:rPr>
        <w:t>ما تبدأه القطعة وما تستقبله وما تنتجه.</w:t>
      </w:r>
    </w:p>
    <w:p>
      <w:pPr>
        <w:pStyle w:val="Heading2"/>
        <w:jc w:val="right"/>
        <w:keepNext/>
        <w:bidi w:val="1"/>
      </w:pPr>
      <w:r>
        <w:rPr>
          <w:rFonts w:ascii="Noto Sans Arabic" w:hAnsi="Noto Sans Arabic"/>
          <w:sz w:val="21"/>
          <w:rtl w:val="1"/>
        </w:rPr>
        <w:t>6.6. الزمن</w:t>
      </w:r>
    </w:p>
    <w:p>
      <w:pPr>
        <w:pStyle w:val="ListBullet"/>
        <w:jc w:val="right"/>
        <w:bidi w:val="1"/>
      </w:pPr>
      <w:r>
        <w:rPr>
          <w:rFonts w:ascii="Noto Sans Arabic" w:hAnsi="Noto Sans Arabic"/>
          <w:sz w:val="21"/>
          <w:rtl w:val="1"/>
        </w:rPr>
        <w:t>البداية والنهاية والمدة.</w:t>
      </w:r>
    </w:p>
    <w:p>
      <w:pPr>
        <w:pStyle w:val="ListBullet"/>
        <w:jc w:val="right"/>
        <w:bidi w:val="1"/>
      </w:pPr>
      <w:r>
        <w:rPr>
          <w:rFonts w:ascii="Noto Sans Arabic" w:hAnsi="Noto Sans Arabic"/>
          <w:sz w:val="21"/>
          <w:rtl w:val="1"/>
        </w:rPr>
        <w:t>ما قبلها وما بعدها.</w:t>
      </w:r>
    </w:p>
    <w:p>
      <w:pPr>
        <w:pStyle w:val="ListBullet"/>
        <w:jc w:val="right"/>
        <w:bidi w:val="1"/>
      </w:pPr>
      <w:r>
        <w:rPr>
          <w:rFonts w:ascii="Noto Sans Arabic" w:hAnsi="Noto Sans Arabic"/>
          <w:sz w:val="21"/>
          <w:rtl w:val="1"/>
        </w:rPr>
        <w:t>التكرار والانتظار والتزامن.</w:t>
      </w:r>
    </w:p>
    <w:p>
      <w:pPr>
        <w:pStyle w:val="ListBullet"/>
        <w:jc w:val="right"/>
        <w:bidi w:val="1"/>
      </w:pPr>
      <w:r>
        <w:rPr>
          <w:rFonts w:ascii="Noto Sans Arabic" w:hAnsi="Noto Sans Arabic"/>
          <w:sz w:val="21"/>
          <w:rtl w:val="1"/>
        </w:rPr>
        <w:t>الانتقالات ونقاط الاستمرارية.</w:t>
      </w:r>
    </w:p>
    <w:p>
      <w:pPr>
        <w:pStyle w:val="Heading2"/>
        <w:jc w:val="right"/>
        <w:keepNext/>
        <w:bidi w:val="1"/>
      </w:pPr>
      <w:r>
        <w:rPr>
          <w:rFonts w:ascii="Noto Sans Arabic" w:hAnsi="Noto Sans Arabic"/>
          <w:sz w:val="21"/>
          <w:rtl w:val="1"/>
        </w:rPr>
        <w:t>6.7. العلاقات</w:t>
      </w:r>
    </w:p>
    <w:p>
      <w:pPr>
        <w:pStyle w:val="ListBullet"/>
        <w:jc w:val="right"/>
        <w:bidi w:val="1"/>
      </w:pPr>
      <w:r>
        <w:rPr>
          <w:rFonts w:ascii="Noto Sans Arabic" w:hAnsi="Noto Sans Arabic"/>
          <w:sz w:val="21"/>
          <w:rtl w:val="1"/>
        </w:rPr>
        <w:t>ما تحتاجه القطعة وما تنتجه.</w:t>
      </w:r>
    </w:p>
    <w:p>
      <w:pPr>
        <w:pStyle w:val="ListBullet"/>
        <w:jc w:val="right"/>
        <w:bidi w:val="1"/>
      </w:pPr>
      <w:r>
        <w:rPr>
          <w:rFonts w:ascii="Noto Sans Arabic" w:hAnsi="Noto Sans Arabic"/>
          <w:sz w:val="21"/>
          <w:rtl w:val="1"/>
        </w:rPr>
        <w:t>ماذا تحتوي وداخل ماذا توجد.</w:t>
      </w:r>
    </w:p>
    <w:p>
      <w:pPr>
        <w:pStyle w:val="ListBullet"/>
        <w:jc w:val="right"/>
        <w:bidi w:val="1"/>
      </w:pPr>
      <w:r>
        <w:rPr>
          <w:rFonts w:ascii="Noto Sans Arabic" w:hAnsi="Noto Sans Arabic"/>
          <w:sz w:val="21"/>
          <w:rtl w:val="1"/>
        </w:rPr>
        <w:t>من يستخدمها وأين تظهر.</w:t>
      </w:r>
    </w:p>
    <w:p>
      <w:pPr>
        <w:pStyle w:val="ListBullet"/>
        <w:jc w:val="right"/>
        <w:bidi w:val="1"/>
      </w:pPr>
      <w:r>
        <w:rPr>
          <w:rFonts w:ascii="Noto Sans Arabic" w:hAnsi="Noto Sans Arabic"/>
          <w:sz w:val="21"/>
          <w:rtl w:val="1"/>
        </w:rPr>
        <w:t>ما الذي يتأثر عند تعديلها أو حذفها.</w:t>
      </w:r>
    </w:p>
    <w:p>
      <w:pPr>
        <w:pStyle w:val="Heading2"/>
        <w:jc w:val="right"/>
        <w:keepNext/>
        <w:bidi w:val="1"/>
      </w:pPr>
      <w:r>
        <w:rPr>
          <w:rFonts w:ascii="Noto Sans Arabic" w:hAnsi="Noto Sans Arabic"/>
          <w:sz w:val="21"/>
          <w:rtl w:val="1"/>
        </w:rPr>
        <w:t>6.8. التكلفة</w:t>
      </w:r>
    </w:p>
    <w:p>
      <w:pPr>
        <w:pStyle w:val="ListBullet"/>
        <w:jc w:val="right"/>
        <w:bidi w:val="1"/>
      </w:pPr>
      <w:r>
        <w:rPr>
          <w:rFonts w:ascii="Noto Sans Arabic" w:hAnsi="Noto Sans Arabic"/>
          <w:sz w:val="21"/>
          <w:rtl w:val="1"/>
        </w:rPr>
        <w:t>تكلفة الموديل والتوليد والمعالجة والرندر.</w:t>
      </w:r>
    </w:p>
    <w:p>
      <w:pPr>
        <w:pStyle w:val="ListBullet"/>
        <w:jc w:val="right"/>
        <w:bidi w:val="1"/>
      </w:pPr>
      <w:r>
        <w:rPr>
          <w:rFonts w:ascii="Noto Sans Arabic" w:hAnsi="Noto Sans Arabic"/>
          <w:sz w:val="21"/>
          <w:rtl w:val="1"/>
        </w:rPr>
        <w:t>تكلفة التخزين أو النشر عند انطباقها.</w:t>
      </w:r>
    </w:p>
    <w:p>
      <w:pPr>
        <w:pStyle w:val="ListBullet"/>
        <w:jc w:val="right"/>
        <w:bidi w:val="1"/>
      </w:pPr>
      <w:r>
        <w:rPr>
          <w:rFonts w:ascii="Noto Sans Arabic" w:hAnsi="Noto Sans Arabic"/>
          <w:sz w:val="21"/>
          <w:rtl w:val="1"/>
        </w:rPr>
        <w:t>قيمة العملية بالكريدت قبل تنفيذها.</w:t>
      </w:r>
    </w:p>
    <w:p>
      <w:pPr>
        <w:pStyle w:val="Heading2"/>
        <w:jc w:val="right"/>
        <w:keepNext/>
        <w:bidi w:val="1"/>
      </w:pPr>
      <w:r>
        <w:rPr>
          <w:rFonts w:ascii="Noto Sans Arabic" w:hAnsi="Noto Sans Arabic"/>
          <w:sz w:val="21"/>
          <w:rtl w:val="1"/>
        </w:rPr>
        <w:t>6.9. الذاكرة</w:t>
      </w:r>
    </w:p>
    <w:p>
      <w:pPr>
        <w:pStyle w:val="ListBullet"/>
        <w:jc w:val="right"/>
        <w:bidi w:val="1"/>
      </w:pPr>
      <w:r>
        <w:rPr>
          <w:rFonts w:ascii="Noto Sans Arabic" w:hAnsi="Noto Sans Arabic"/>
          <w:sz w:val="21"/>
          <w:rtl w:val="1"/>
        </w:rPr>
        <w:t>أوامر المستخدم المحلية.</w:t>
      </w:r>
    </w:p>
    <w:p>
      <w:pPr>
        <w:pStyle w:val="ListBullet"/>
        <w:jc w:val="right"/>
        <w:bidi w:val="1"/>
      </w:pPr>
      <w:r>
        <w:rPr>
          <w:rFonts w:ascii="Noto Sans Arabic" w:hAnsi="Noto Sans Arabic"/>
          <w:sz w:val="21"/>
          <w:rtl w:val="1"/>
        </w:rPr>
        <w:t>النسخ والـVariants والفروع.</w:t>
      </w:r>
    </w:p>
    <w:p>
      <w:pPr>
        <w:pStyle w:val="ListBullet"/>
        <w:jc w:val="right"/>
        <w:bidi w:val="1"/>
      </w:pPr>
      <w:r>
        <w:rPr>
          <w:rFonts w:ascii="Noto Sans Arabic" w:hAnsi="Noto Sans Arabic"/>
          <w:sz w:val="21"/>
          <w:rtl w:val="1"/>
        </w:rPr>
        <w:t>القرارات والتعليقات والموافقات.</w:t>
      </w:r>
    </w:p>
    <w:p>
      <w:pPr>
        <w:pStyle w:val="ListBullet"/>
        <w:jc w:val="right"/>
        <w:bidi w:val="1"/>
      </w:pPr>
      <w:r>
        <w:rPr>
          <w:rFonts w:ascii="Noto Sans Arabic" w:hAnsi="Noto Sans Arabic"/>
          <w:sz w:val="21"/>
          <w:rtl w:val="1"/>
        </w:rPr>
        <w:t>النتائج والاستخدامات والأخطاء وعمليات الرجوع.</w:t>
      </w:r>
    </w:p>
    <w:p>
      <w:pPr>
        <w:pStyle w:val="Heading2"/>
        <w:jc w:val="right"/>
        <w:keepNext/>
        <w:bidi w:val="1"/>
      </w:pPr>
      <w:r>
        <w:rPr>
          <w:rFonts w:ascii="Noto Sans Arabic" w:hAnsi="Noto Sans Arabic"/>
          <w:sz w:val="21"/>
          <w:rtl w:val="1"/>
        </w:rPr>
        <w:t>6.10. كل نقطة مكان قابل للبناء</w:t>
      </w:r>
    </w:p>
    <w:p>
      <w:pPr>
        <w:jc w:val="right"/>
        <w:bidi w:val="1"/>
      </w:pPr>
      <w:r>
        <w:rPr>
          <w:rFonts w:ascii="Noto Sans Arabic" w:hAnsi="Noto Sans Arabic"/>
          <w:sz w:val="21"/>
          <w:rtl w:val="1"/>
        </w:rPr>
        <w:t>القابلية للتركيب لا تتوقف عند الصفحات والوحدات الكبيرة. أي نقطة يمكن تحديدها أو الإشارة إليها تصبح هدفًا مشروعًا للبناء، ومنها:</w:t>
      </w:r>
    </w:p>
    <w:p>
      <w:pPr>
        <w:pStyle w:val="ListBullet"/>
        <w:jc w:val="right"/>
        <w:bidi w:val="1"/>
      </w:pPr>
      <w:r>
        <w:rPr>
          <w:rFonts w:ascii="Noto Sans Arabic" w:hAnsi="Noto Sans Arabic"/>
          <w:sz w:val="21"/>
          <w:rtl w:val="1"/>
        </w:rPr>
        <w:t>المساحة الفارغة داخل الصفحة أو المشهد.</w:t>
      </w:r>
    </w:p>
    <w:p>
      <w:pPr>
        <w:pStyle w:val="ListBullet"/>
        <w:jc w:val="right"/>
        <w:bidi w:val="1"/>
      </w:pPr>
      <w:r>
        <w:rPr>
          <w:rFonts w:ascii="Noto Sans Arabic" w:hAnsi="Noto Sans Arabic"/>
          <w:sz w:val="21"/>
          <w:rtl w:val="1"/>
        </w:rPr>
        <w:t>المربع والحاوية والبطاقة والزر والأيقونة.</w:t>
      </w:r>
    </w:p>
    <w:p>
      <w:pPr>
        <w:pStyle w:val="ListBullet"/>
        <w:jc w:val="right"/>
        <w:bidi w:val="1"/>
      </w:pPr>
      <w:r>
        <w:rPr>
          <w:rFonts w:ascii="Noto Sans Arabic" w:hAnsi="Noto Sans Arabic"/>
          <w:sz w:val="21"/>
          <w:rtl w:val="1"/>
        </w:rPr>
        <w:t>النص كاملًا أو كلمة أو حرف أو نطاق محدد منه.</w:t>
      </w:r>
    </w:p>
    <w:p>
      <w:pPr>
        <w:pStyle w:val="ListBullet"/>
        <w:jc w:val="right"/>
        <w:bidi w:val="1"/>
      </w:pPr>
      <w:r>
        <w:rPr>
          <w:rFonts w:ascii="Noto Sans Arabic" w:hAnsi="Noto Sans Arabic"/>
          <w:sz w:val="21"/>
          <w:rtl w:val="1"/>
        </w:rPr>
        <w:t>الصورة أو طبقة أو قناع أو منطقة داخلها.</w:t>
      </w:r>
    </w:p>
    <w:p>
      <w:pPr>
        <w:pStyle w:val="ListBullet"/>
        <w:jc w:val="right"/>
        <w:bidi w:val="1"/>
      </w:pPr>
      <w:r>
        <w:rPr>
          <w:rFonts w:ascii="Noto Sans Arabic" w:hAnsi="Noto Sans Arabic"/>
          <w:sz w:val="21"/>
          <w:rtl w:val="1"/>
        </w:rPr>
        <w:t>الفيديو أو المشهد أو اللقطة أو الإطار أو العنصر المتتبع داخله.</w:t>
      </w:r>
    </w:p>
    <w:p>
      <w:pPr>
        <w:pStyle w:val="ListBullet"/>
        <w:jc w:val="right"/>
        <w:bidi w:val="1"/>
      </w:pPr>
      <w:r>
        <w:rPr>
          <w:rFonts w:ascii="Noto Sans Arabic" w:hAnsi="Noto Sans Arabic"/>
          <w:sz w:val="21"/>
          <w:rtl w:val="1"/>
        </w:rPr>
        <w:t>الصوت أو المقطع أو الكلمة المنطوقة أو المسار الزمني.</w:t>
      </w:r>
    </w:p>
    <w:p>
      <w:pPr>
        <w:pStyle w:val="ListBullet"/>
        <w:jc w:val="right"/>
        <w:bidi w:val="1"/>
      </w:pPr>
      <w:r>
        <w:rPr>
          <w:rFonts w:ascii="Noto Sans Arabic" w:hAnsi="Noto Sans Arabic"/>
          <w:sz w:val="21"/>
          <w:rtl w:val="1"/>
        </w:rPr>
        <w:t>الخط الرابط، نقطة دخوله، نقطة خروجه، أو خطوة داخله.</w:t>
      </w:r>
    </w:p>
    <w:p>
      <w:pPr>
        <w:pStyle w:val="ListBullet"/>
        <w:jc w:val="right"/>
        <w:bidi w:val="1"/>
      </w:pPr>
      <w:r>
        <w:rPr>
          <w:rFonts w:ascii="Noto Sans Arabic" w:hAnsi="Noto Sans Arabic"/>
          <w:sz w:val="21"/>
          <w:rtl w:val="1"/>
        </w:rPr>
        <w:t>الخاصية نفسها؛ مثل اللون أو الحافة أو الحركة أو القيمة أو الشرط.</w:t>
      </w:r>
    </w:p>
    <w:p>
      <w:pPr>
        <w:jc w:val="right"/>
        <w:bidi w:val="1"/>
      </w:pPr>
      <w:r>
        <w:rPr>
          <w:rFonts w:ascii="Noto Sans Arabic" w:hAnsi="Noto Sans Arabic"/>
          <w:sz w:val="21"/>
          <w:rtl w:val="1"/>
        </w:rPr>
        <w:t>بعد تحديد النقطة يستطيع المستخدم بحسب السياق:</w:t>
      </w:r>
    </w:p>
    <w:p>
      <w:pPr>
        <w:pStyle w:val="ListBullet"/>
        <w:jc w:val="right"/>
        <w:bidi w:val="1"/>
      </w:pPr>
      <w:r>
        <w:rPr>
          <w:rFonts w:ascii="Noto Sans Arabic" w:hAnsi="Noto Sans Arabic"/>
          <w:sz w:val="21"/>
          <w:rtl w:val="1"/>
        </w:rPr>
        <w:t>الكتابة فوقها أو داخلها.</w:t>
      </w:r>
    </w:p>
    <w:p>
      <w:pPr>
        <w:pStyle w:val="ListBullet"/>
        <w:jc w:val="right"/>
        <w:bidi w:val="1"/>
      </w:pPr>
      <w:r>
        <w:rPr>
          <w:rFonts w:ascii="Noto Sans Arabic" w:hAnsi="Noto Sans Arabic"/>
          <w:sz w:val="21"/>
          <w:rtl w:val="1"/>
        </w:rPr>
        <w:t>تشكيلها أو تحويل هندستها أو مادتها.</w:t>
      </w:r>
    </w:p>
    <w:p>
      <w:pPr>
        <w:pStyle w:val="ListBullet"/>
        <w:jc w:val="right"/>
        <w:bidi w:val="1"/>
      </w:pPr>
      <w:r>
        <w:rPr>
          <w:rFonts w:ascii="Noto Sans Arabic" w:hAnsi="Noto Sans Arabic"/>
          <w:sz w:val="21"/>
          <w:rtl w:val="1"/>
        </w:rPr>
        <w:t>جعلها قابلة للضغط أو السحب أو الحركة أو الإدخال.</w:t>
      </w:r>
    </w:p>
    <w:p>
      <w:pPr>
        <w:pStyle w:val="ListBullet"/>
        <w:jc w:val="right"/>
        <w:bidi w:val="1"/>
      </w:pPr>
      <w:r>
        <w:rPr>
          <w:rFonts w:ascii="Noto Sans Arabic" w:hAnsi="Noto Sans Arabic"/>
          <w:sz w:val="21"/>
          <w:rtl w:val="1"/>
        </w:rPr>
        <w:t>إضافة خيارات وقوائم وحالات وأحداث إليها.</w:t>
      </w:r>
    </w:p>
    <w:p>
      <w:pPr>
        <w:pStyle w:val="ListBullet"/>
        <w:jc w:val="right"/>
        <w:bidi w:val="1"/>
      </w:pPr>
      <w:r>
        <w:rPr>
          <w:rFonts w:ascii="Noto Sans Arabic" w:hAnsi="Noto Sans Arabic"/>
          <w:sz w:val="21"/>
          <w:rtl w:val="1"/>
        </w:rPr>
        <w:t>ربطها بصفحة أو قطعة أو خدمة أو موديل أو ملف خارجي.</w:t>
      </w:r>
    </w:p>
    <w:p>
      <w:pPr>
        <w:pStyle w:val="ListBullet"/>
        <w:jc w:val="right"/>
        <w:bidi w:val="1"/>
      </w:pPr>
      <w:r>
        <w:rPr>
          <w:rFonts w:ascii="Noto Sans Arabic" w:hAnsi="Noto Sans Arabic"/>
          <w:sz w:val="21"/>
          <w:rtl w:val="1"/>
        </w:rPr>
        <w:t>فتح عالم داخلي جديد منها.</w:t>
      </w:r>
    </w:p>
    <w:p>
      <w:pPr>
        <w:pStyle w:val="ListBullet"/>
        <w:jc w:val="right"/>
        <w:bidi w:val="1"/>
      </w:pPr>
      <w:r>
        <w:rPr>
          <w:rFonts w:ascii="Noto Sans Arabic" w:hAnsi="Noto Sans Arabic"/>
          <w:sz w:val="21"/>
          <w:rtl w:val="1"/>
        </w:rPr>
        <w:t>حفظها كقطعة قابلة لإعادة الاستخدام.</w:t>
      </w:r>
    </w:p>
    <w:p>
      <w:pPr>
        <w:jc w:val="right"/>
        <w:bidi w:val="1"/>
      </w:pPr>
      <w:r>
        <w:rPr>
          <w:rFonts w:ascii="Noto Sans Arabic" w:hAnsi="Noto Sans Arabic"/>
          <w:sz w:val="21"/>
          <w:rtl w:val="1"/>
        </w:rPr>
        <w:t xml:space="preserve">القانون: </w:t>
      </w:r>
      <w:r>
        <w:rPr>
          <w:rFonts w:ascii="Noto Sans Arabic" w:hAnsi="Noto Sans Arabic"/>
          <w:b/>
          <w:sz w:val="21"/>
          <w:rtl w:val="1"/>
        </w:rPr>
        <w:t>لا توجد منطقة ميتة داخل العالم؛ كل نقطة يمكن أن تصبح مكانًا للعمل.</w:t>
      </w:r>
    </w:p>
    <w:p>
      <w:pPr>
        <w:pStyle w:val="Heading2"/>
        <w:jc w:val="right"/>
        <w:keepNext/>
        <w:bidi w:val="1"/>
      </w:pPr>
      <w:r>
        <w:rPr>
          <w:rFonts w:ascii="Noto Sans Arabic" w:hAnsi="Noto Sans Arabic"/>
          <w:sz w:val="21"/>
          <w:rtl w:val="1"/>
        </w:rPr>
        <w:t>6.11. Nested Extension Engine — محرك الإضافات داخل الإضافات</w:t>
      </w:r>
    </w:p>
    <w:p>
      <w:pPr>
        <w:jc w:val="right"/>
        <w:bidi w:val="1"/>
      </w:pPr>
      <w:r>
        <w:rPr>
          <w:rFonts w:ascii="Noto Sans Arabic" w:hAnsi="Noto Sans Arabic"/>
          <w:sz w:val="21"/>
          <w:rtl w:val="1"/>
        </w:rPr>
        <w:t>أي إضافة يمكن أن تحتوي إضافات أخرى، وهذه الإضافات تستطيع احتواء مستويات أعمق. مثال:</w:t>
      </w:r>
    </w:p>
    <w:p>
      <w:pPr>
        <w:pStyle w:val="CodeBlock"/>
        <w:jc w:val="left"/>
      </w:pPr>
      <w:r>
        <w:rPr>
          <w:rFonts w:ascii="DejaVu Sans Mono" w:hAnsi="DejaVu Sans Mono"/>
          <w:sz w:val="17"/>
        </w:rPr>
        <w:t>مربع</w:t>
      </w:r>
    </w:p>
    <w:p>
      <w:pPr>
        <w:pStyle w:val="CodeBlock"/>
        <w:jc w:val="left"/>
      </w:pPr>
      <w:r>
        <w:rPr>
          <w:rFonts w:ascii="DejaVu Sans Mono" w:hAnsi="DejaVu Sans Mono"/>
          <w:sz w:val="17"/>
        </w:rPr>
        <w:t>└── متحكم صوت</w:t>
      </w:r>
    </w:p>
    <w:p>
      <w:pPr>
        <w:pStyle w:val="CodeBlock"/>
        <w:jc w:val="left"/>
      </w:pPr>
      <w:r>
        <w:rPr>
          <w:rFonts w:ascii="DejaVu Sans Mono" w:hAnsi="DejaVu Sans Mono"/>
          <w:sz w:val="17"/>
        </w:rPr>
        <w:t xml:space="preserve">    ├── شاشة حالة</w:t>
      </w:r>
    </w:p>
    <w:p>
      <w:pPr>
        <w:pStyle w:val="CodeBlock"/>
        <w:jc w:val="left"/>
      </w:pPr>
      <w:r>
        <w:rPr>
          <w:rFonts w:ascii="DejaVu Sans Mono" w:hAnsi="DejaVu Sans Mono"/>
          <w:sz w:val="17"/>
        </w:rPr>
        <w:t xml:space="preserve">    ├── قرص مستوى الصوت</w:t>
      </w:r>
    </w:p>
    <w:p>
      <w:pPr>
        <w:pStyle w:val="CodeBlock"/>
        <w:jc w:val="left"/>
      </w:pPr>
      <w:r>
        <w:rPr>
          <w:rFonts w:ascii="DejaVu Sans Mono" w:hAnsi="DejaVu Sans Mono"/>
          <w:sz w:val="17"/>
        </w:rPr>
        <w:t xml:space="preserve">    │   ├── حركة دوران</w:t>
      </w:r>
    </w:p>
    <w:p>
      <w:pPr>
        <w:pStyle w:val="CodeBlock"/>
        <w:jc w:val="left"/>
      </w:pPr>
      <w:r>
        <w:rPr>
          <w:rFonts w:ascii="DejaVu Sans Mono" w:hAnsi="DejaVu Sans Mono"/>
          <w:sz w:val="17"/>
        </w:rPr>
        <w:t xml:space="preserve">    │   ├── قيمة رقمية</w:t>
      </w:r>
    </w:p>
    <w:p>
      <w:pPr>
        <w:pStyle w:val="CodeBlock"/>
        <w:jc w:val="left"/>
      </w:pPr>
      <w:r>
        <w:rPr>
          <w:rFonts w:ascii="DejaVu Sans Mono" w:hAnsi="DejaVu Sans Mono"/>
          <w:sz w:val="17"/>
        </w:rPr>
        <w:t xml:space="preserve">    │   ├── إضاءة تتغير</w:t>
      </w:r>
    </w:p>
    <w:p>
      <w:pPr>
        <w:pStyle w:val="CodeBlock"/>
        <w:jc w:val="left"/>
      </w:pPr>
      <w:r>
        <w:rPr>
          <w:rFonts w:ascii="DejaVu Sans Mono" w:hAnsi="DejaVu Sans Mono"/>
          <w:sz w:val="17"/>
        </w:rPr>
        <w:t xml:space="preserve">    │   └── حدث عند التغيير</w:t>
      </w:r>
    </w:p>
    <w:p>
      <w:pPr>
        <w:pStyle w:val="CodeBlock"/>
        <w:jc w:val="left"/>
      </w:pPr>
      <w:r>
        <w:rPr>
          <w:rFonts w:ascii="DejaVu Sans Mono" w:hAnsi="DejaVu Sans Mono"/>
          <w:sz w:val="17"/>
        </w:rPr>
        <w:t xml:space="preserve">    ├── قائمة أصوات</w:t>
      </w:r>
    </w:p>
    <w:p>
      <w:pPr>
        <w:pStyle w:val="CodeBlock"/>
        <w:jc w:val="left"/>
      </w:pPr>
      <w:r>
        <w:rPr>
          <w:rFonts w:ascii="DejaVu Sans Mono" w:hAnsi="DejaVu Sans Mono"/>
          <w:sz w:val="17"/>
        </w:rPr>
        <w:t xml:space="preserve">    │   ├── أصوات محفوظة</w:t>
      </w:r>
    </w:p>
    <w:p>
      <w:pPr>
        <w:pStyle w:val="CodeBlock"/>
        <w:jc w:val="left"/>
      </w:pPr>
      <w:r>
        <w:rPr>
          <w:rFonts w:ascii="DejaVu Sans Mono" w:hAnsi="DejaVu Sans Mono"/>
          <w:sz w:val="17"/>
        </w:rPr>
        <w:t xml:space="preserve">    │   ├── صوت شخصية</w:t>
      </w:r>
    </w:p>
    <w:p>
      <w:pPr>
        <w:pStyle w:val="CodeBlock"/>
        <w:jc w:val="left"/>
      </w:pPr>
      <w:r>
        <w:rPr>
          <w:rFonts w:ascii="DejaVu Sans Mono" w:hAnsi="DejaVu Sans Mono"/>
          <w:sz w:val="17"/>
        </w:rPr>
        <w:t xml:space="preserve">    │   ├── صوت مولد</w:t>
      </w:r>
    </w:p>
    <w:p>
      <w:pPr>
        <w:pStyle w:val="CodeBlock"/>
        <w:jc w:val="left"/>
      </w:pPr>
      <w:r>
        <w:rPr>
          <w:rFonts w:ascii="DejaVu Sans Mono" w:hAnsi="DejaVu Sans Mono"/>
          <w:sz w:val="17"/>
        </w:rPr>
        <w:t xml:space="preserve">    │   └── خصائص كل صوت</w:t>
      </w:r>
    </w:p>
    <w:p>
      <w:pPr>
        <w:pStyle w:val="CodeBlock"/>
        <w:jc w:val="left"/>
      </w:pPr>
      <w:r>
        <w:rPr>
          <w:rFonts w:ascii="DejaVu Sans Mono" w:hAnsi="DejaVu Sans Mono"/>
          <w:sz w:val="17"/>
        </w:rPr>
        <w:t xml:space="preserve">    └── عمليات</w:t>
      </w:r>
    </w:p>
    <w:p>
      <w:pPr>
        <w:pStyle w:val="CodeBlock"/>
        <w:jc w:val="left"/>
      </w:pPr>
      <w:r>
        <w:rPr>
          <w:rFonts w:ascii="DejaVu Sans Mono" w:hAnsi="DejaVu Sans Mono"/>
          <w:sz w:val="17"/>
        </w:rPr>
        <w:t xml:space="preserve">        ├── تسريع</w:t>
      </w:r>
    </w:p>
    <w:p>
      <w:pPr>
        <w:pStyle w:val="CodeBlock"/>
        <w:jc w:val="left"/>
      </w:pPr>
      <w:r>
        <w:rPr>
          <w:rFonts w:ascii="DejaVu Sans Mono" w:hAnsi="DejaVu Sans Mono"/>
          <w:sz w:val="17"/>
        </w:rPr>
        <w:t xml:space="preserve">        ├── إبطاء</w:t>
      </w:r>
    </w:p>
    <w:p>
      <w:pPr>
        <w:pStyle w:val="CodeBlock"/>
        <w:jc w:val="left"/>
      </w:pPr>
      <w:r>
        <w:rPr>
          <w:rFonts w:ascii="DejaVu Sans Mono" w:hAnsi="DejaVu Sans Mono"/>
          <w:sz w:val="17"/>
        </w:rPr>
        <w:t xml:space="preserve">        ├── تعميق</w:t>
      </w:r>
    </w:p>
    <w:p>
      <w:pPr>
        <w:pStyle w:val="CodeBlock"/>
        <w:jc w:val="left"/>
      </w:pPr>
      <w:r>
        <w:rPr>
          <w:rFonts w:ascii="DejaVu Sans Mono" w:hAnsi="DejaVu Sans Mono"/>
          <w:sz w:val="17"/>
        </w:rPr>
        <w:t xml:space="preserve">        ├── تنظيف</w:t>
      </w:r>
    </w:p>
    <w:p>
      <w:pPr>
        <w:pStyle w:val="CodeBlock"/>
        <w:jc w:val="left"/>
      </w:pPr>
      <w:r>
        <w:rPr>
          <w:rFonts w:ascii="DejaVu Sans Mono" w:hAnsi="DejaVu Sans Mono"/>
          <w:sz w:val="17"/>
        </w:rPr>
        <w:t xml:space="preserve">        └── ربط بالفيديو</w:t>
      </w:r>
    </w:p>
    <w:p>
      <w:pPr>
        <w:jc w:val="right"/>
        <w:bidi w:val="1"/>
      </w:pPr>
      <w:r>
        <w:rPr>
          <w:rFonts w:ascii="Noto Sans Arabic" w:hAnsi="Noto Sans Arabic"/>
          <w:sz w:val="21"/>
          <w:rtl w:val="1"/>
        </w:rPr>
        <w:t>لا يفرض النظام عمقًا وظيفيًا ثابتًا. ولمنع الانهيار التقني يستخدم:</w:t>
      </w:r>
    </w:p>
    <w:p>
      <w:pPr>
        <w:pStyle w:val="ListBullet"/>
        <w:jc w:val="right"/>
        <w:bidi w:val="1"/>
      </w:pPr>
      <w:r>
        <w:rPr>
          <w:rFonts w:ascii="Noto Sans Arabic" w:hAnsi="Noto Sans Arabic"/>
          <w:sz w:val="21"/>
          <w:rtl w:val="1"/>
        </w:rPr>
        <w:t>تحميل العالم الداخلي عند فتحه فقط.</w:t>
      </w:r>
    </w:p>
    <w:p>
      <w:pPr>
        <w:pStyle w:val="ListBullet"/>
        <w:jc w:val="right"/>
        <w:bidi w:val="1"/>
      </w:pPr>
      <w:r>
        <w:rPr>
          <w:rFonts w:ascii="Noto Sans Arabic" w:hAnsi="Noto Sans Arabic"/>
          <w:sz w:val="21"/>
          <w:rtl w:val="1"/>
        </w:rPr>
        <w:t>Virtualization للعناصر الكبيرة.</w:t>
      </w:r>
    </w:p>
    <w:p>
      <w:pPr>
        <w:pStyle w:val="ListBullet"/>
        <w:jc w:val="right"/>
        <w:bidi w:val="1"/>
      </w:pPr>
      <w:r>
        <w:rPr>
          <w:rFonts w:ascii="Noto Sans Arabic" w:hAnsi="Noto Sans Arabic"/>
          <w:sz w:val="21"/>
          <w:rtl w:val="1"/>
        </w:rPr>
        <w:t>تجميع القطع والمسارات بصريًا.</w:t>
      </w:r>
    </w:p>
    <w:p>
      <w:pPr>
        <w:pStyle w:val="ListBullet"/>
        <w:jc w:val="right"/>
        <w:bidi w:val="1"/>
      </w:pPr>
      <w:r>
        <w:rPr>
          <w:rFonts w:ascii="Noto Sans Arabic" w:hAnsi="Noto Sans Arabic"/>
          <w:sz w:val="21"/>
          <w:rtl w:val="1"/>
        </w:rPr>
        <w:t>حدود تشغيلية للذاكرة والزمن حسب الخطة والجهاز، لا حدودًا على منطق الفكرة.</w:t>
      </w:r>
    </w:p>
    <w:p>
      <w:pPr>
        <w:pStyle w:val="ListBullet"/>
        <w:jc w:val="right"/>
        <w:bidi w:val="1"/>
      </w:pPr>
      <w:r>
        <w:rPr>
          <w:rFonts w:ascii="Noto Sans Arabic" w:hAnsi="Noto Sans Arabic"/>
          <w:sz w:val="21"/>
          <w:rtl w:val="1"/>
        </w:rPr>
        <w:t>تحذيرًا قبل إنشاء حلقات أو تبعيات غير منتهية.</w:t>
      </w:r>
    </w:p>
    <w:p>
      <w:pPr>
        <w:pStyle w:val="ListBullet"/>
        <w:jc w:val="right"/>
        <w:bidi w:val="1"/>
      </w:pPr>
      <w:r>
        <w:rPr>
          <w:rFonts w:ascii="Noto Sans Arabic" w:hAnsi="Noto Sans Arabic"/>
          <w:sz w:val="21"/>
          <w:rtl w:val="1"/>
        </w:rPr>
        <w:t>إمكانية طي مستوى كامل إلى قطعة واحدة ثم فتحه عند الحاجة.</w:t>
      </w:r>
    </w:p>
    <w:p>
      <w:pPr>
        <w:pStyle w:val="Heading2"/>
        <w:jc w:val="right"/>
        <w:keepNext/>
        <w:bidi w:val="1"/>
      </w:pPr>
      <w:r>
        <w:rPr>
          <w:rFonts w:ascii="Noto Sans Arabic" w:hAnsi="Noto Sans Arabic"/>
          <w:sz w:val="21"/>
          <w:rtl w:val="1"/>
        </w:rPr>
        <w:t>6.12. القطعة كواجهة وأداة وحاوية ونقطة توسعة</w:t>
      </w:r>
    </w:p>
    <w:p>
      <w:pPr>
        <w:jc w:val="right"/>
        <w:bidi w:val="1"/>
      </w:pPr>
      <w:r>
        <w:rPr>
          <w:rFonts w:ascii="Noto Sans Arabic" w:hAnsi="Noto Sans Arabic"/>
          <w:sz w:val="21"/>
          <w:rtl w:val="1"/>
        </w:rPr>
        <w:t>القطعة الواحدة يمكن أن تؤدي أدوارًا متزامنة:</w:t>
      </w:r>
    </w:p>
    <w:p>
      <w:pPr>
        <w:pStyle w:val="ListBullet"/>
        <w:jc w:val="right"/>
        <w:bidi w:val="1"/>
      </w:pPr>
      <w:r>
        <w:rPr>
          <w:rFonts w:ascii="Noto Sans Arabic" w:hAnsi="Noto Sans Arabic"/>
          <w:b/>
          <w:sz w:val="21"/>
          <w:rtl w:val="1"/>
        </w:rPr>
        <w:t>واجهة:</w:t>
      </w:r>
      <w:r>
        <w:rPr>
          <w:rFonts w:ascii="Noto Sans Arabic" w:hAnsi="Noto Sans Arabic"/>
          <w:sz w:val="21"/>
          <w:rtl w:val="1"/>
        </w:rPr>
        <w:t xml:space="preserve"> تعرض محتوى أو تحكمًا.</w:t>
      </w:r>
    </w:p>
    <w:p>
      <w:pPr>
        <w:pStyle w:val="ListBullet"/>
        <w:jc w:val="right"/>
        <w:bidi w:val="1"/>
      </w:pPr>
      <w:r>
        <w:rPr>
          <w:rFonts w:ascii="Noto Sans Arabic" w:hAnsi="Noto Sans Arabic"/>
          <w:b/>
          <w:sz w:val="21"/>
          <w:rtl w:val="1"/>
        </w:rPr>
        <w:t>أداة:</w:t>
      </w:r>
      <w:r>
        <w:rPr>
          <w:rFonts w:ascii="Noto Sans Arabic" w:hAnsi="Noto Sans Arabic"/>
          <w:sz w:val="21"/>
          <w:rtl w:val="1"/>
        </w:rPr>
        <w:t xml:space="preserve"> تنفذ عملية.</w:t>
      </w:r>
    </w:p>
    <w:p>
      <w:pPr>
        <w:pStyle w:val="ListBullet"/>
        <w:jc w:val="right"/>
        <w:bidi w:val="1"/>
      </w:pPr>
      <w:r>
        <w:rPr>
          <w:rFonts w:ascii="Noto Sans Arabic" w:hAnsi="Noto Sans Arabic"/>
          <w:b/>
          <w:sz w:val="21"/>
          <w:rtl w:val="1"/>
        </w:rPr>
        <w:t>حاوية:</w:t>
      </w:r>
      <w:r>
        <w:rPr>
          <w:rFonts w:ascii="Noto Sans Arabic" w:hAnsi="Noto Sans Arabic"/>
          <w:sz w:val="21"/>
          <w:rtl w:val="1"/>
        </w:rPr>
        <w:t xml:space="preserve"> تستضيف قطعًا أخرى.</w:t>
      </w:r>
    </w:p>
    <w:p>
      <w:pPr>
        <w:pStyle w:val="ListBullet"/>
        <w:jc w:val="right"/>
        <w:bidi w:val="1"/>
      </w:pPr>
      <w:r>
        <w:rPr>
          <w:rFonts w:ascii="Noto Sans Arabic" w:hAnsi="Noto Sans Arabic"/>
          <w:b/>
          <w:sz w:val="21"/>
          <w:rtl w:val="1"/>
        </w:rPr>
        <w:t>بوابة:</w:t>
      </w:r>
      <w:r>
        <w:rPr>
          <w:rFonts w:ascii="Noto Sans Arabic" w:hAnsi="Noto Sans Arabic"/>
          <w:sz w:val="21"/>
          <w:rtl w:val="1"/>
        </w:rPr>
        <w:t xml:space="preserve"> تفتح عالمًا أو صفحة أو خدمة.</w:t>
      </w:r>
    </w:p>
    <w:p>
      <w:pPr>
        <w:pStyle w:val="ListBullet"/>
        <w:jc w:val="right"/>
        <w:bidi w:val="1"/>
      </w:pPr>
      <w:r>
        <w:rPr>
          <w:rFonts w:ascii="Noto Sans Arabic" w:hAnsi="Noto Sans Arabic"/>
          <w:b/>
          <w:sz w:val="21"/>
          <w:rtl w:val="1"/>
        </w:rPr>
        <w:t>نقطة اتصال:</w:t>
      </w:r>
      <w:r>
        <w:rPr>
          <w:rFonts w:ascii="Noto Sans Arabic" w:hAnsi="Noto Sans Arabic"/>
          <w:sz w:val="21"/>
          <w:rtl w:val="1"/>
        </w:rPr>
        <w:t xml:space="preserve"> تستقبل أو ترسل بيانات ووسائط وأحداثًا.</w:t>
      </w:r>
    </w:p>
    <w:p>
      <w:pPr>
        <w:pStyle w:val="ListBullet"/>
        <w:jc w:val="right"/>
        <w:bidi w:val="1"/>
      </w:pPr>
      <w:r>
        <w:rPr>
          <w:rFonts w:ascii="Noto Sans Arabic" w:hAnsi="Noto Sans Arabic"/>
          <w:b/>
          <w:sz w:val="21"/>
          <w:rtl w:val="1"/>
        </w:rPr>
        <w:t>نقطة توسعة:</w:t>
      </w:r>
      <w:r>
        <w:rPr>
          <w:rFonts w:ascii="Noto Sans Arabic" w:hAnsi="Noto Sans Arabic"/>
          <w:sz w:val="21"/>
          <w:rtl w:val="1"/>
        </w:rPr>
        <w:t xml:space="preserve"> تقبل قدرات جديدة محلية أو خارجية.</w:t>
      </w:r>
    </w:p>
    <w:p>
      <w:pPr>
        <w:pStyle w:val="ListBullet"/>
        <w:jc w:val="right"/>
        <w:bidi w:val="1"/>
      </w:pPr>
      <w:r>
        <w:rPr>
          <w:rFonts w:ascii="Noto Sans Arabic" w:hAnsi="Noto Sans Arabic"/>
          <w:b/>
          <w:sz w:val="21"/>
          <w:rtl w:val="1"/>
        </w:rPr>
        <w:t>أصل حي:</w:t>
      </w:r>
      <w:r>
        <w:rPr>
          <w:rFonts w:ascii="Noto Sans Arabic" w:hAnsi="Noto Sans Arabic"/>
          <w:sz w:val="21"/>
          <w:rtl w:val="1"/>
        </w:rPr>
        <w:t xml:space="preserve"> يُحفظ ويُنسخ ويرتبط بإصداراته واستخداماته.</w:t>
      </w:r>
    </w:p>
    <w:p>
      <w:pPr>
        <w:jc w:val="right"/>
        <w:bidi w:val="1"/>
      </w:pPr>
      <w:r>
        <w:rPr>
          <w:rFonts w:ascii="Noto Sans Arabic" w:hAnsi="Noto Sans Arabic"/>
          <w:sz w:val="21"/>
          <w:rtl w:val="1"/>
        </w:rPr>
        <w:t>يمكن للمستخدم تحويل شكل بسيط إلى أداة متقدمة، مثل تحويل دائرة إلى متحكم صوت عصري، أو تحويل شعار مستورد إلى عنصر ثلاثي الأبعاد متحرك ومربوط بالتنقل، أو تحويل نص إلى قائمة أو حدث أو مولد محتوى.</w:t>
      </w:r>
    </w:p>
    <w:p>
      <w:pPr>
        <w:pStyle w:val="Heading1"/>
        <w:jc w:val="right"/>
        <w:keepNext/>
        <w:bidi w:val="1"/>
      </w:pPr>
      <w:r>
        <w:rPr>
          <w:rFonts w:ascii="Noto Sans Arabic" w:hAnsi="Noto Sans Arabic"/>
          <w:sz w:val="21"/>
          <w:rtl w:val="1"/>
        </w:rPr>
        <w:t>7. العوالم داخل العوالم</w:t>
      </w:r>
    </w:p>
    <w:p>
      <w:pPr>
        <w:jc w:val="right"/>
        <w:bidi w:val="1"/>
      </w:pPr>
      <w:r>
        <w:rPr>
          <w:rFonts w:ascii="Noto Sans Arabic" w:hAnsi="Noto Sans Arabic"/>
          <w:sz w:val="21"/>
          <w:rtl w:val="1"/>
        </w:rPr>
        <w:t>أي قطعة يمكن فتحها فتتحول إلى مساحة عمل أعمق.</w:t>
      </w:r>
    </w:p>
    <w:p>
      <w:pPr>
        <w:jc w:val="right"/>
        <w:bidi w:val="1"/>
      </w:pPr>
      <w:r>
        <w:rPr>
          <w:rFonts w:ascii="Noto Sans Arabic" w:hAnsi="Noto Sans Arabic"/>
          <w:sz w:val="21"/>
          <w:rtl w:val="1"/>
        </w:rPr>
        <w:t xml:space="preserve">مثال: قطعة </w:t>
      </w:r>
      <w:r>
        <w:rPr>
          <w:rFonts w:ascii="Noto Sans Arabic" w:hAnsi="Noto Sans Arabic"/>
          <w:b/>
          <w:sz w:val="21"/>
          <w:rtl w:val="1"/>
        </w:rPr>
        <w:t>Image Generator</w:t>
      </w:r>
      <w:r>
        <w:rPr>
          <w:rFonts w:ascii="Noto Sans Arabic" w:hAnsi="Noto Sans Arabic"/>
          <w:sz w:val="21"/>
          <w:rtl w:val="1"/>
        </w:rPr>
        <w:t xml:space="preserve"> يمكن أن تحتوي Prompt وReferences وModels وSettings وCredits وGeneration وResults وHistory. ويمكن فتح Models إلى النماذج والمزودين والتكلفة والقيود، ثم فتح نموذج واحد إلى خصائصه وعقده البرمجي.</w:t>
      </w:r>
    </w:p>
    <w:p>
      <w:pPr>
        <w:jc w:val="right"/>
        <w:bidi w:val="1"/>
      </w:pPr>
      <w:r>
        <w:rPr>
          <w:rFonts w:ascii="Noto Sans Arabic" w:hAnsi="Noto Sans Arabic"/>
          <w:sz w:val="21"/>
          <w:rtl w:val="1"/>
        </w:rPr>
        <w:t xml:space="preserve">القاعدة: </w:t>
      </w:r>
      <w:r>
        <w:rPr>
          <w:rFonts w:ascii="Noto Sans Arabic" w:hAnsi="Noto Sans Arabic"/>
          <w:b/>
          <w:sz w:val="21"/>
          <w:rtl w:val="1"/>
        </w:rPr>
        <w:t>لا ننقل المستخدم إلى التعقيد؛ نسمح له بفتح العمق داخل الشيء الذي يعمل عليه.</w:t>
      </w:r>
    </w:p>
    <w:p>
      <w:pPr>
        <w:pStyle w:val="Heading1"/>
        <w:jc w:val="right"/>
        <w:keepNext/>
        <w:bidi w:val="1"/>
      </w:pPr>
      <w:r>
        <w:rPr>
          <w:rFonts w:ascii="Noto Sans Arabic" w:hAnsi="Noto Sans Arabic"/>
          <w:sz w:val="21"/>
          <w:rtl w:val="1"/>
        </w:rPr>
        <w:t>8. التكبير الدلالي</w:t>
      </w:r>
    </w:p>
    <w:p>
      <w:pPr>
        <w:jc w:val="right"/>
        <w:bidi w:val="1"/>
      </w:pPr>
      <w:r>
        <w:rPr>
          <w:rFonts w:ascii="Noto Sans Arabic" w:hAnsi="Noto Sans Arabic"/>
          <w:sz w:val="21"/>
          <w:rtl w:val="1"/>
        </w:rPr>
        <w:t>التكبير لا يغير الحجم فقط، بل يغير مستوى المعنى المعروض:</w:t>
      </w:r>
    </w:p>
    <w:p>
      <w:pPr>
        <w:pStyle w:val="ListBullet"/>
        <w:jc w:val="right"/>
        <w:bidi w:val="1"/>
      </w:pPr>
      <w:r>
        <w:rPr>
          <w:rFonts w:ascii="Noto Sans Arabic" w:hAnsi="Noto Sans Arabic"/>
          <w:sz w:val="21"/>
          <w:rtl w:val="1"/>
        </w:rPr>
        <w:t>مستوى العالم: المشاريع والعوالم الكبرى.</w:t>
      </w:r>
    </w:p>
    <w:p>
      <w:pPr>
        <w:pStyle w:val="ListBullet"/>
        <w:jc w:val="right"/>
        <w:bidi w:val="1"/>
      </w:pPr>
      <w:r>
        <w:rPr>
          <w:rFonts w:ascii="Noto Sans Arabic" w:hAnsi="Noto Sans Arabic"/>
          <w:sz w:val="21"/>
          <w:rtl w:val="1"/>
        </w:rPr>
        <w:t>مستوى المشروع: الوحدات والمناطق الرئيسية.</w:t>
      </w:r>
    </w:p>
    <w:p>
      <w:pPr>
        <w:pStyle w:val="ListBullet"/>
        <w:jc w:val="right"/>
        <w:bidi w:val="1"/>
      </w:pPr>
      <w:r>
        <w:rPr>
          <w:rFonts w:ascii="Noto Sans Arabic" w:hAnsi="Noto Sans Arabic"/>
          <w:sz w:val="21"/>
          <w:rtl w:val="1"/>
        </w:rPr>
        <w:t>مستوى التركيب: القطع والمسارات والمدخلات والمخرجات.</w:t>
      </w:r>
    </w:p>
    <w:p>
      <w:pPr>
        <w:pStyle w:val="ListBullet"/>
        <w:jc w:val="right"/>
        <w:bidi w:val="1"/>
      </w:pPr>
      <w:r>
        <w:rPr>
          <w:rFonts w:ascii="Noto Sans Arabic" w:hAnsi="Noto Sans Arabic"/>
          <w:sz w:val="21"/>
          <w:rtl w:val="1"/>
        </w:rPr>
        <w:t>مستوى القطعة: الشكل والمحتوى والسلوك والبيانات والزمن.</w:t>
      </w:r>
    </w:p>
    <w:p>
      <w:pPr>
        <w:pStyle w:val="ListBullet"/>
        <w:jc w:val="right"/>
        <w:bidi w:val="1"/>
      </w:pPr>
      <w:r>
        <w:rPr>
          <w:rFonts w:ascii="Noto Sans Arabic" w:hAnsi="Noto Sans Arabic"/>
          <w:sz w:val="21"/>
          <w:rtl w:val="1"/>
        </w:rPr>
        <w:t>مستوى الذرة: الخاصية الدقيقة والمادة والشرط والكود والتنفيذ.</w:t>
      </w:r>
    </w:p>
    <w:p>
      <w:pPr>
        <w:jc w:val="right"/>
        <w:bidi w:val="1"/>
      </w:pPr>
      <w:r>
        <w:rPr>
          <w:rFonts w:ascii="Noto Sans Arabic" w:hAnsi="Noto Sans Arabic"/>
          <w:sz w:val="21"/>
          <w:rtl w:val="1"/>
        </w:rPr>
        <w:t>المبتدئ يستطيع البقاء في المستويات العليا، والمحترف يستطيع الوصول إلى أصغر خاصية من دون الانتقال إلى منتج آخر.</w:t>
      </w:r>
    </w:p>
    <w:p>
      <w:pPr>
        <w:pStyle w:val="Heading1"/>
        <w:jc w:val="right"/>
        <w:keepNext/>
        <w:bidi w:val="1"/>
      </w:pPr>
      <w:r>
        <w:rPr>
          <w:rFonts w:ascii="Noto Sans Arabic" w:hAnsi="Noto Sans Arabic"/>
          <w:sz w:val="21"/>
          <w:rtl w:val="1"/>
        </w:rPr>
        <w:t>9. وجوه القطعة وعدسات العالم</w:t>
      </w:r>
    </w:p>
    <w:p>
      <w:pPr>
        <w:pStyle w:val="Heading2"/>
        <w:jc w:val="right"/>
        <w:keepNext/>
        <w:bidi w:val="1"/>
      </w:pPr>
      <w:r>
        <w:rPr>
          <w:rFonts w:ascii="Noto Sans Arabic" w:hAnsi="Noto Sans Arabic"/>
          <w:sz w:val="21"/>
          <w:rtl w:val="1"/>
        </w:rPr>
        <w:t>9.1. وجوه القطعة</w:t>
      </w:r>
    </w:p>
    <w:p>
      <w:pPr>
        <w:pStyle w:val="ListBullet"/>
        <w:jc w:val="right"/>
        <w:bidi w:val="1"/>
      </w:pPr>
      <w:r>
        <w:rPr>
          <w:rFonts w:ascii="Noto Sans Arabic" w:hAnsi="Noto Sans Arabic"/>
          <w:sz w:val="21"/>
          <w:rtl w:val="1"/>
        </w:rPr>
        <w:t>المحتوى.</w:t>
      </w:r>
    </w:p>
    <w:p>
      <w:pPr>
        <w:pStyle w:val="ListBullet"/>
        <w:jc w:val="right"/>
        <w:bidi w:val="1"/>
      </w:pPr>
      <w:r>
        <w:rPr>
          <w:rFonts w:ascii="Noto Sans Arabic" w:hAnsi="Noto Sans Arabic"/>
          <w:sz w:val="21"/>
          <w:rtl w:val="1"/>
        </w:rPr>
        <w:t>الشكل والهندسة.</w:t>
      </w:r>
    </w:p>
    <w:p>
      <w:pPr>
        <w:pStyle w:val="ListBullet"/>
        <w:jc w:val="right"/>
        <w:bidi w:val="1"/>
      </w:pPr>
      <w:r>
        <w:rPr>
          <w:rFonts w:ascii="Noto Sans Arabic" w:hAnsi="Noto Sans Arabic"/>
          <w:sz w:val="21"/>
          <w:rtl w:val="1"/>
        </w:rPr>
        <w:t>المادة والإضاءة.</w:t>
      </w:r>
    </w:p>
    <w:p>
      <w:pPr>
        <w:pStyle w:val="ListBullet"/>
        <w:jc w:val="right"/>
        <w:bidi w:val="1"/>
      </w:pPr>
      <w:r>
        <w:rPr>
          <w:rFonts w:ascii="Noto Sans Arabic" w:hAnsi="Noto Sans Arabic"/>
          <w:sz w:val="21"/>
          <w:rtl w:val="1"/>
        </w:rPr>
        <w:t>السلوك والمنطق.</w:t>
      </w:r>
    </w:p>
    <w:p>
      <w:pPr>
        <w:pStyle w:val="ListBullet"/>
        <w:jc w:val="right"/>
        <w:bidi w:val="1"/>
      </w:pPr>
      <w:r>
        <w:rPr>
          <w:rFonts w:ascii="Noto Sans Arabic" w:hAnsi="Noto Sans Arabic"/>
          <w:sz w:val="21"/>
          <w:rtl w:val="1"/>
        </w:rPr>
        <w:t>البيانات.</w:t>
      </w:r>
    </w:p>
    <w:p>
      <w:pPr>
        <w:pStyle w:val="ListBullet"/>
        <w:jc w:val="right"/>
        <w:bidi w:val="1"/>
      </w:pPr>
      <w:r>
        <w:rPr>
          <w:rFonts w:ascii="Noto Sans Arabic" w:hAnsi="Noto Sans Arabic"/>
          <w:sz w:val="21"/>
          <w:rtl w:val="1"/>
        </w:rPr>
        <w:t>الزمن.</w:t>
      </w:r>
    </w:p>
    <w:p>
      <w:pPr>
        <w:pStyle w:val="ListBullet"/>
        <w:jc w:val="right"/>
        <w:bidi w:val="1"/>
      </w:pPr>
      <w:r>
        <w:rPr>
          <w:rFonts w:ascii="Noto Sans Arabic" w:hAnsi="Noto Sans Arabic"/>
          <w:sz w:val="21"/>
          <w:rtl w:val="1"/>
        </w:rPr>
        <w:t>العمل والمراجعة.</w:t>
      </w:r>
    </w:p>
    <w:p>
      <w:pPr>
        <w:pStyle w:val="ListBullet"/>
        <w:jc w:val="right"/>
        <w:bidi w:val="1"/>
      </w:pPr>
      <w:r>
        <w:rPr>
          <w:rFonts w:ascii="Noto Sans Arabic" w:hAnsi="Noto Sans Arabic"/>
          <w:sz w:val="21"/>
          <w:rtl w:val="1"/>
        </w:rPr>
        <w:t>الذاكرة والتاريخ.</w:t>
      </w:r>
    </w:p>
    <w:p>
      <w:pPr>
        <w:pStyle w:val="ListBullet"/>
        <w:jc w:val="right"/>
        <w:bidi w:val="1"/>
      </w:pPr>
      <w:r>
        <w:rPr>
          <w:rFonts w:ascii="Noto Sans Arabic" w:hAnsi="Noto Sans Arabic"/>
          <w:sz w:val="21"/>
          <w:rtl w:val="1"/>
        </w:rPr>
        <w:t>التكلفة.</w:t>
      </w:r>
    </w:p>
    <w:p>
      <w:pPr>
        <w:pStyle w:val="ListBullet"/>
        <w:jc w:val="right"/>
        <w:bidi w:val="1"/>
      </w:pPr>
      <w:r>
        <w:rPr>
          <w:rFonts w:ascii="Noto Sans Arabic" w:hAnsi="Noto Sans Arabic"/>
          <w:sz w:val="21"/>
          <w:rtl w:val="1"/>
        </w:rPr>
        <w:t>الإدارة.</w:t>
      </w:r>
    </w:p>
    <w:p>
      <w:pPr>
        <w:pStyle w:val="Heading2"/>
        <w:jc w:val="right"/>
        <w:keepNext/>
        <w:bidi w:val="1"/>
      </w:pPr>
      <w:r>
        <w:rPr>
          <w:rFonts w:ascii="Noto Sans Arabic" w:hAnsi="Noto Sans Arabic"/>
          <w:sz w:val="21"/>
          <w:rtl w:val="1"/>
        </w:rPr>
        <w:t>9.2. عدسات العالم</w:t>
      </w:r>
    </w:p>
    <w:p>
      <w:pPr>
        <w:pStyle w:val="ListBullet"/>
        <w:jc w:val="right"/>
        <w:bidi w:val="1"/>
      </w:pPr>
      <w:r>
        <w:rPr>
          <w:rFonts w:ascii="Noto Sans Arabic" w:hAnsi="Noto Sans Arabic"/>
          <w:b/>
          <w:sz w:val="21"/>
          <w:rtl w:val="1"/>
        </w:rPr>
        <w:t>Design Lens:</w:t>
      </w:r>
      <w:r>
        <w:rPr>
          <w:rFonts w:ascii="Noto Sans Arabic" w:hAnsi="Noto Sans Arabic"/>
          <w:sz w:val="21"/>
          <w:rtl w:val="1"/>
        </w:rPr>
        <w:t xml:space="preserve"> الشكل والمواد والمسافات والحركة البصرية.</w:t>
      </w:r>
    </w:p>
    <w:p>
      <w:pPr>
        <w:pStyle w:val="ListBullet"/>
        <w:jc w:val="right"/>
        <w:bidi w:val="1"/>
      </w:pPr>
      <w:r>
        <w:rPr>
          <w:rFonts w:ascii="Noto Sans Arabic" w:hAnsi="Noto Sans Arabic"/>
          <w:b/>
          <w:sz w:val="21"/>
          <w:rtl w:val="1"/>
        </w:rPr>
        <w:t>Logic Lens:</w:t>
      </w:r>
      <w:r>
        <w:rPr>
          <w:rFonts w:ascii="Noto Sans Arabic" w:hAnsi="Noto Sans Arabic"/>
          <w:sz w:val="21"/>
          <w:rtl w:val="1"/>
        </w:rPr>
        <w:t xml:space="preserve"> الشروط والأحداث والأفعال والمدخلات والمخرجات.</w:t>
      </w:r>
    </w:p>
    <w:p>
      <w:pPr>
        <w:pStyle w:val="ListBullet"/>
        <w:jc w:val="right"/>
        <w:bidi w:val="1"/>
      </w:pPr>
      <w:r>
        <w:rPr>
          <w:rFonts w:ascii="Noto Sans Arabic" w:hAnsi="Noto Sans Arabic"/>
          <w:b/>
          <w:sz w:val="21"/>
          <w:rtl w:val="1"/>
        </w:rPr>
        <w:t>Data Lens:</w:t>
      </w:r>
      <w:r>
        <w:rPr>
          <w:rFonts w:ascii="Noto Sans Arabic" w:hAnsi="Noto Sans Arabic"/>
          <w:sz w:val="21"/>
          <w:rtl w:val="1"/>
        </w:rPr>
        <w:t xml:space="preserve"> المصادر والحقول والعلاقات والمزامنة.</w:t>
      </w:r>
    </w:p>
    <w:p>
      <w:pPr>
        <w:pStyle w:val="ListBullet"/>
        <w:jc w:val="right"/>
        <w:bidi w:val="1"/>
      </w:pPr>
      <w:r>
        <w:rPr>
          <w:rFonts w:ascii="Noto Sans Arabic" w:hAnsi="Noto Sans Arabic"/>
          <w:b/>
          <w:sz w:val="21"/>
          <w:rtl w:val="1"/>
        </w:rPr>
        <w:t>Time Lens:</w:t>
      </w:r>
      <w:r>
        <w:rPr>
          <w:rFonts w:ascii="Noto Sans Arabic" w:hAnsi="Noto Sans Arabic"/>
          <w:sz w:val="21"/>
          <w:rtl w:val="1"/>
        </w:rPr>
        <w:t xml:space="preserve"> المشاهد واللقطات والصوت والانتقالات.</w:t>
      </w:r>
    </w:p>
    <w:p>
      <w:pPr>
        <w:pStyle w:val="ListBullet"/>
        <w:jc w:val="right"/>
        <w:bidi w:val="1"/>
      </w:pPr>
      <w:r>
        <w:rPr>
          <w:rFonts w:ascii="Noto Sans Arabic" w:hAnsi="Noto Sans Arabic"/>
          <w:b/>
          <w:sz w:val="21"/>
          <w:rtl w:val="1"/>
        </w:rPr>
        <w:t>Work Lens:</w:t>
      </w:r>
      <w:r>
        <w:rPr>
          <w:rFonts w:ascii="Noto Sans Arabic" w:hAnsi="Noto Sans Arabic"/>
          <w:sz w:val="21"/>
          <w:rtl w:val="1"/>
        </w:rPr>
        <w:t xml:space="preserve"> المسؤولون والموافقات والحالات.</w:t>
      </w:r>
    </w:p>
    <w:p>
      <w:pPr>
        <w:pStyle w:val="ListBullet"/>
        <w:jc w:val="right"/>
        <w:bidi w:val="1"/>
      </w:pPr>
      <w:r>
        <w:rPr>
          <w:rFonts w:ascii="Noto Sans Arabic" w:hAnsi="Noto Sans Arabic"/>
          <w:b/>
          <w:sz w:val="21"/>
          <w:rtl w:val="1"/>
        </w:rPr>
        <w:t>Cost Lens:</w:t>
      </w:r>
      <w:r>
        <w:rPr>
          <w:rFonts w:ascii="Noto Sans Arabic" w:hAnsi="Noto Sans Arabic"/>
          <w:sz w:val="21"/>
          <w:rtl w:val="1"/>
        </w:rPr>
        <w:t xml:space="preserve"> تكلفة القطع والموديلات والرندر.</w:t>
      </w:r>
    </w:p>
    <w:p>
      <w:pPr>
        <w:pStyle w:val="ListBullet"/>
        <w:jc w:val="right"/>
        <w:bidi w:val="1"/>
      </w:pPr>
      <w:r>
        <w:rPr>
          <w:rFonts w:ascii="Noto Sans Arabic" w:hAnsi="Noto Sans Arabic"/>
          <w:b/>
          <w:sz w:val="21"/>
          <w:rtl w:val="1"/>
        </w:rPr>
        <w:t>Risk Lens:</w:t>
      </w:r>
      <w:r>
        <w:rPr>
          <w:rFonts w:ascii="Noto Sans Arabic" w:hAnsi="Noto Sans Arabic"/>
          <w:sz w:val="21"/>
          <w:rtl w:val="1"/>
        </w:rPr>
        <w:t xml:space="preserve"> التعارضات والتبعيات والمشكلات غير المختبرة.</w:t>
      </w:r>
    </w:p>
    <w:p>
      <w:pPr>
        <w:pStyle w:val="ListBullet"/>
        <w:jc w:val="right"/>
        <w:bidi w:val="1"/>
      </w:pPr>
      <w:r>
        <w:rPr>
          <w:rFonts w:ascii="Noto Sans Arabic" w:hAnsi="Noto Sans Arabic"/>
          <w:b/>
          <w:sz w:val="21"/>
          <w:rtl w:val="1"/>
        </w:rPr>
        <w:t>Publish Lens:</w:t>
      </w:r>
      <w:r>
        <w:rPr>
          <w:rFonts w:ascii="Noto Sans Arabic" w:hAnsi="Noto Sans Arabic"/>
          <w:sz w:val="21"/>
          <w:rtl w:val="1"/>
        </w:rPr>
        <w:t xml:space="preserve"> ما سيُنشر، أين، وما الذي يمنع النشر.</w:t>
      </w:r>
    </w:p>
    <w:p>
      <w:pPr>
        <w:jc w:val="right"/>
        <w:bidi w:val="1"/>
      </w:pPr>
      <w:r>
        <w:rPr>
          <w:rFonts w:ascii="Noto Sans Arabic" w:hAnsi="Noto Sans Arabic"/>
          <w:sz w:val="21"/>
          <w:rtl w:val="1"/>
        </w:rPr>
        <w:t>هذه العدسات تقرأ العالم نفسه ولا تنشئ نسخًا منفصلة منه.</w:t>
      </w:r>
    </w:p>
    <w:p>
      <w:pPr>
        <w:pStyle w:val="Heading1"/>
        <w:jc w:val="right"/>
        <w:keepNext/>
        <w:bidi w:val="1"/>
      </w:pPr>
      <w:r>
        <w:rPr>
          <w:rFonts w:ascii="Noto Sans Arabic" w:hAnsi="Noto Sans Arabic"/>
          <w:sz w:val="21"/>
          <w:rtl w:val="1"/>
        </w:rPr>
        <w:t>10. Local Prompt Cell — خلية الأمر المحلية</w:t>
      </w:r>
    </w:p>
    <w:p>
      <w:pPr>
        <w:jc w:val="right"/>
        <w:bidi w:val="1"/>
      </w:pPr>
      <w:r>
        <w:rPr>
          <w:rFonts w:ascii="Noto Sans Arabic" w:hAnsi="Noto Sans Arabic"/>
          <w:sz w:val="21"/>
          <w:rtl w:val="1"/>
        </w:rPr>
        <w:t>لا يوجد Prompt عام واحد يُجبر المستخدم على وصف المشروع كله.</w:t>
      </w:r>
    </w:p>
    <w:p>
      <w:pPr>
        <w:jc w:val="right"/>
        <w:bidi w:val="1"/>
      </w:pPr>
      <w:r>
        <w:rPr>
          <w:rFonts w:ascii="Noto Sans Arabic" w:hAnsi="Noto Sans Arabic"/>
          <w:sz w:val="21"/>
          <w:rtl w:val="1"/>
        </w:rPr>
        <w:t>كل قطعة أو خاصية أو علاقة أو طبقة أو لقطة أو زاوية تستطيع امتلاك خلية أمر خاصة بها.</w:t>
      </w:r>
    </w:p>
    <w:p>
      <w:pPr>
        <w:jc w:val="right"/>
        <w:bidi w:val="1"/>
      </w:pPr>
      <w:r>
        <w:rPr>
          <w:rFonts w:ascii="Noto Sans Arabic" w:hAnsi="Noto Sans Arabic"/>
          <w:sz w:val="21"/>
          <w:rtl w:val="1"/>
        </w:rPr>
        <w:t>أمثلة:</w:t>
      </w:r>
    </w:p>
    <w:p>
      <w:pPr>
        <w:pStyle w:val="ListBullet"/>
        <w:jc w:val="right"/>
        <w:bidi w:val="1"/>
      </w:pPr>
      <w:r>
        <w:rPr>
          <w:rFonts w:ascii="Noto Sans Arabic" w:hAnsi="Noto Sans Arabic"/>
          <w:sz w:val="21"/>
          <w:rtl w:val="1"/>
        </w:rPr>
        <w:t>على قائمة: "افتحها للأعلى بعرض العنصر نفسه وأغلقها عند الضغط خارجها."</w:t>
      </w:r>
    </w:p>
    <w:p>
      <w:pPr>
        <w:pStyle w:val="ListBullet"/>
        <w:jc w:val="right"/>
        <w:bidi w:val="1"/>
      </w:pPr>
      <w:r>
        <w:rPr>
          <w:rFonts w:ascii="Noto Sans Arabic" w:hAnsi="Noto Sans Arabic"/>
          <w:sz w:val="21"/>
          <w:rtl w:val="1"/>
        </w:rPr>
        <w:t>على زر: "اجعله مثلثًا زجاجيًا وثابتًا أسفل الهاتف."</w:t>
      </w:r>
    </w:p>
    <w:p>
      <w:pPr>
        <w:pStyle w:val="ListBullet"/>
        <w:jc w:val="right"/>
        <w:bidi w:val="1"/>
      </w:pPr>
      <w:r>
        <w:rPr>
          <w:rFonts w:ascii="Noto Sans Arabic" w:hAnsi="Noto Sans Arabic"/>
          <w:sz w:val="21"/>
          <w:rtl w:val="1"/>
        </w:rPr>
        <w:t>على القمر: "ضعه في أبعد طبقة خلف الشخصية واجعله أحمر بتوهج ضعيف."</w:t>
      </w:r>
    </w:p>
    <w:p>
      <w:pPr>
        <w:pStyle w:val="ListBullet"/>
        <w:jc w:val="right"/>
        <w:bidi w:val="1"/>
      </w:pPr>
      <w:r>
        <w:rPr>
          <w:rFonts w:ascii="Noto Sans Arabic" w:hAnsi="Noto Sans Arabic"/>
          <w:sz w:val="21"/>
          <w:rtl w:val="1"/>
        </w:rPr>
        <w:t>على علاقة صوت وفيديو: "ابدأ الصوت بعد ثانيتين وخفّضه عند كلام الشخصية."</w:t>
      </w:r>
    </w:p>
    <w:p>
      <w:pPr>
        <w:pStyle w:val="ListBullet"/>
        <w:jc w:val="right"/>
        <w:bidi w:val="1"/>
      </w:pPr>
      <w:r>
        <w:rPr>
          <w:rFonts w:ascii="Noto Sans Arabic" w:hAnsi="Noto Sans Arabic"/>
          <w:sz w:val="21"/>
          <w:rtl w:val="1"/>
        </w:rPr>
        <w:t>على جزء من صفحة: "أضف صف فيديو أفقيًا بعد هذا الجزء بثلاث بطاقات على الكمبيوتر وبطاقة على الهاتف."</w:t>
      </w:r>
    </w:p>
    <w:p>
      <w:pPr>
        <w:jc w:val="right"/>
        <w:bidi w:val="1"/>
      </w:pPr>
      <w:r>
        <w:rPr>
          <w:rFonts w:ascii="Noto Sans Arabic" w:hAnsi="Noto Sans Arabic"/>
          <w:sz w:val="21"/>
          <w:rtl w:val="1"/>
        </w:rPr>
        <w:t>يبقى الأمر محفوظًا داخل هدفه، ويمكن الرجوع إليه أو إضافة أمر آخر فوقه بعد أسابيع أو أشهر.</w:t>
      </w:r>
    </w:p>
    <w:p>
      <w:pPr>
        <w:pStyle w:val="Heading1"/>
        <w:jc w:val="right"/>
        <w:keepNext/>
        <w:bidi w:val="1"/>
      </w:pPr>
      <w:r>
        <w:rPr>
          <w:rFonts w:ascii="Noto Sans Arabic" w:hAnsi="Noto Sans Arabic"/>
          <w:sz w:val="21"/>
          <w:rtl w:val="1"/>
        </w:rPr>
        <w:t>11. نطاق الأمر والمعاينة قبل التنفيذ</w:t>
      </w:r>
    </w:p>
    <w:p>
      <w:pPr>
        <w:jc w:val="right"/>
        <w:bidi w:val="1"/>
      </w:pPr>
      <w:r>
        <w:rPr>
          <w:rFonts w:ascii="Noto Sans Arabic" w:hAnsi="Noto Sans Arabic"/>
          <w:sz w:val="21"/>
          <w:rtl w:val="1"/>
        </w:rPr>
        <w:t>كل أمر يحمل نطاقًا صريحًا:</w:t>
      </w:r>
    </w:p>
    <w:p>
      <w:pPr>
        <w:pStyle w:val="ListBullet"/>
        <w:jc w:val="right"/>
        <w:bidi w:val="1"/>
      </w:pPr>
      <w:r>
        <w:rPr>
          <w:rFonts w:ascii="Noto Sans Arabic" w:hAnsi="Noto Sans Arabic"/>
          <w:sz w:val="21"/>
          <w:rtl w:val="1"/>
        </w:rPr>
        <w:t>الخاصية المحددة.</w:t>
      </w:r>
    </w:p>
    <w:p>
      <w:pPr>
        <w:pStyle w:val="ListBullet"/>
        <w:jc w:val="right"/>
        <w:bidi w:val="1"/>
      </w:pPr>
      <w:r>
        <w:rPr>
          <w:rFonts w:ascii="Noto Sans Arabic" w:hAnsi="Noto Sans Arabic"/>
          <w:sz w:val="21"/>
          <w:rtl w:val="1"/>
        </w:rPr>
        <w:t>القطعة الحالية.</w:t>
      </w:r>
    </w:p>
    <w:p>
      <w:pPr>
        <w:pStyle w:val="ListBullet"/>
        <w:jc w:val="right"/>
        <w:bidi w:val="1"/>
      </w:pPr>
      <w:r>
        <w:rPr>
          <w:rFonts w:ascii="Noto Sans Arabic" w:hAnsi="Noto Sans Arabic"/>
          <w:sz w:val="21"/>
          <w:rtl w:val="1"/>
        </w:rPr>
        <w:t>القطع داخلها.</w:t>
      </w:r>
    </w:p>
    <w:p>
      <w:pPr>
        <w:pStyle w:val="ListBullet"/>
        <w:jc w:val="right"/>
        <w:bidi w:val="1"/>
      </w:pPr>
      <w:r>
        <w:rPr>
          <w:rFonts w:ascii="Noto Sans Arabic" w:hAnsi="Noto Sans Arabic"/>
          <w:sz w:val="21"/>
          <w:rtl w:val="1"/>
        </w:rPr>
        <w:t>المشهد أو الصفحة.</w:t>
      </w:r>
    </w:p>
    <w:p>
      <w:pPr>
        <w:pStyle w:val="ListBullet"/>
        <w:jc w:val="right"/>
        <w:bidi w:val="1"/>
      </w:pPr>
      <w:r>
        <w:rPr>
          <w:rFonts w:ascii="Noto Sans Arabic" w:hAnsi="Noto Sans Arabic"/>
          <w:sz w:val="21"/>
          <w:rtl w:val="1"/>
        </w:rPr>
        <w:t>نسخة واحدة أو جميع النسخ المرتبطة.</w:t>
      </w:r>
    </w:p>
    <w:p>
      <w:pPr>
        <w:pStyle w:val="ListBullet"/>
        <w:jc w:val="right"/>
        <w:bidi w:val="1"/>
      </w:pPr>
      <w:r>
        <w:rPr>
          <w:rFonts w:ascii="Noto Sans Arabic" w:hAnsi="Noto Sans Arabic"/>
          <w:sz w:val="21"/>
          <w:rtl w:val="1"/>
        </w:rPr>
        <w:t>كل العناصر من النوع نفسه.</w:t>
      </w:r>
    </w:p>
    <w:p>
      <w:pPr>
        <w:pStyle w:val="ListBullet"/>
        <w:jc w:val="right"/>
        <w:bidi w:val="1"/>
      </w:pPr>
      <w:r>
        <w:rPr>
          <w:rFonts w:ascii="Noto Sans Arabic" w:hAnsi="Noto Sans Arabic"/>
          <w:sz w:val="21"/>
          <w:rtl w:val="1"/>
        </w:rPr>
        <w:t>التوليدات القادمة فقط.</w:t>
      </w:r>
    </w:p>
    <w:p>
      <w:pPr>
        <w:pStyle w:val="ListBullet"/>
        <w:jc w:val="right"/>
        <w:bidi w:val="1"/>
      </w:pPr>
      <w:r>
        <w:rPr>
          <w:rFonts w:ascii="Noto Sans Arabic" w:hAnsi="Noto Sans Arabic"/>
          <w:sz w:val="21"/>
          <w:rtl w:val="1"/>
        </w:rPr>
        <w:t>فرع جديد دون تعديل الأصل.</w:t>
      </w:r>
    </w:p>
    <w:p>
      <w:pPr>
        <w:jc w:val="right"/>
        <w:bidi w:val="1"/>
      </w:pPr>
      <w:r>
        <w:rPr>
          <w:rFonts w:ascii="Noto Sans Arabic" w:hAnsi="Noto Sans Arabic"/>
          <w:sz w:val="21"/>
          <w:rtl w:val="1"/>
        </w:rPr>
        <w:t>قبل عملية مؤثرة أو مدفوعة يعرض النظام:</w:t>
      </w:r>
    </w:p>
    <w:p>
      <w:pPr>
        <w:pStyle w:val="ListBullet"/>
        <w:jc w:val="right"/>
        <w:bidi w:val="1"/>
      </w:pPr>
      <w:r>
        <w:rPr>
          <w:rFonts w:ascii="Noto Sans Arabic" w:hAnsi="Noto Sans Arabic"/>
          <w:sz w:val="21"/>
          <w:rtl w:val="1"/>
        </w:rPr>
        <w:t>فهم الطلب في صورة عمليات منظمة.</w:t>
      </w:r>
    </w:p>
    <w:p>
      <w:pPr>
        <w:pStyle w:val="ListBullet"/>
        <w:jc w:val="right"/>
        <w:bidi w:val="1"/>
      </w:pPr>
      <w:r>
        <w:rPr>
          <w:rFonts w:ascii="Noto Sans Arabic" w:hAnsi="Noto Sans Arabic"/>
          <w:sz w:val="21"/>
          <w:rtl w:val="1"/>
        </w:rPr>
        <w:t>العناصر والمسارات التي ستتأثر.</w:t>
      </w:r>
    </w:p>
    <w:p>
      <w:pPr>
        <w:pStyle w:val="ListBullet"/>
        <w:jc w:val="right"/>
        <w:bidi w:val="1"/>
      </w:pPr>
      <w:r>
        <w:rPr>
          <w:rFonts w:ascii="Noto Sans Arabic" w:hAnsi="Noto Sans Arabic"/>
          <w:sz w:val="21"/>
          <w:rtl w:val="1"/>
        </w:rPr>
        <w:t>العناصر الكانونية المحمية.</w:t>
      </w:r>
    </w:p>
    <w:p>
      <w:pPr>
        <w:pStyle w:val="ListBullet"/>
        <w:jc w:val="right"/>
        <w:bidi w:val="1"/>
      </w:pPr>
      <w:r>
        <w:rPr>
          <w:rFonts w:ascii="Noto Sans Arabic" w:hAnsi="Noto Sans Arabic"/>
          <w:sz w:val="21"/>
          <w:rtl w:val="1"/>
        </w:rPr>
        <w:t>ما سيعاد توليده أو رندره.</w:t>
      </w:r>
    </w:p>
    <w:p>
      <w:pPr>
        <w:pStyle w:val="ListBullet"/>
        <w:jc w:val="right"/>
        <w:bidi w:val="1"/>
      </w:pPr>
      <w:r>
        <w:rPr>
          <w:rFonts w:ascii="Noto Sans Arabic" w:hAnsi="Noto Sans Arabic"/>
          <w:sz w:val="21"/>
          <w:rtl w:val="1"/>
        </w:rPr>
        <w:t>التكلفة بالكريدت.</w:t>
      </w:r>
    </w:p>
    <w:p>
      <w:pPr>
        <w:pStyle w:val="ListBullet"/>
        <w:jc w:val="right"/>
        <w:bidi w:val="1"/>
      </w:pPr>
      <w:r>
        <w:rPr>
          <w:rFonts w:ascii="Noto Sans Arabic" w:hAnsi="Noto Sans Arabic"/>
          <w:sz w:val="21"/>
          <w:rtl w:val="1"/>
        </w:rPr>
        <w:t>معاينة أو مقارنة متوقعة.</w:t>
      </w:r>
    </w:p>
    <w:p>
      <w:pPr>
        <w:jc w:val="right"/>
        <w:bidi w:val="1"/>
      </w:pPr>
      <w:r>
        <w:rPr>
          <w:rFonts w:ascii="Noto Sans Arabic" w:hAnsi="Noto Sans Arabic"/>
          <w:sz w:val="21"/>
          <w:rtl w:val="1"/>
        </w:rPr>
        <w:t>ثم ينفذ بعد اعتماد المستخدم ويحفظ نسخة قابلة للرجوع.</w:t>
      </w:r>
    </w:p>
    <w:p>
      <w:pPr>
        <w:pStyle w:val="Heading1"/>
        <w:jc w:val="right"/>
        <w:keepNext/>
        <w:bidi w:val="1"/>
      </w:pPr>
      <w:r>
        <w:rPr>
          <w:rFonts w:ascii="Noto Sans Arabic" w:hAnsi="Noto Sans Arabic"/>
          <w:sz w:val="21"/>
          <w:rtl w:val="1"/>
        </w:rPr>
        <w:t>12. Prompt وManual وHybrid</w:t>
      </w:r>
    </w:p>
    <w:p>
      <w:pPr>
        <w:pStyle w:val="ListBullet"/>
        <w:jc w:val="right"/>
        <w:bidi w:val="1"/>
      </w:pPr>
      <w:r>
        <w:rPr>
          <w:rFonts w:ascii="Noto Sans Arabic" w:hAnsi="Noto Sans Arabic"/>
          <w:b/>
          <w:sz w:val="21"/>
          <w:rtl w:val="1"/>
        </w:rPr>
        <w:t>Prompt:</w:t>
      </w:r>
      <w:r>
        <w:rPr>
          <w:rFonts w:ascii="Noto Sans Arabic" w:hAnsi="Noto Sans Arabic"/>
          <w:sz w:val="21"/>
          <w:rtl w:val="1"/>
        </w:rPr>
        <w:t xml:space="preserve"> يصف المستخدم النتيجة فقط.</w:t>
      </w:r>
    </w:p>
    <w:p>
      <w:pPr>
        <w:pStyle w:val="ListBullet"/>
        <w:jc w:val="right"/>
        <w:bidi w:val="1"/>
      </w:pPr>
      <w:r>
        <w:rPr>
          <w:rFonts w:ascii="Noto Sans Arabic" w:hAnsi="Noto Sans Arabic"/>
          <w:b/>
          <w:sz w:val="21"/>
          <w:rtl w:val="1"/>
        </w:rPr>
        <w:t>Manual:</w:t>
      </w:r>
      <w:r>
        <w:rPr>
          <w:rFonts w:ascii="Noto Sans Arabic" w:hAnsi="Noto Sans Arabic"/>
          <w:sz w:val="21"/>
          <w:rtl w:val="1"/>
        </w:rPr>
        <w:t xml:space="preserve"> يعدل الموقع والحجم والدوران والمواد والطبقات مباشرة.</w:t>
      </w:r>
    </w:p>
    <w:p>
      <w:pPr>
        <w:pStyle w:val="ListBullet"/>
        <w:jc w:val="right"/>
        <w:bidi w:val="1"/>
      </w:pPr>
      <w:r>
        <w:rPr>
          <w:rFonts w:ascii="Noto Sans Arabic" w:hAnsi="Noto Sans Arabic"/>
          <w:b/>
          <w:sz w:val="21"/>
          <w:rtl w:val="1"/>
        </w:rPr>
        <w:t>Hybrid:</w:t>
      </w:r>
      <w:r>
        <w:rPr>
          <w:rFonts w:ascii="Noto Sans Arabic" w:hAnsi="Noto Sans Arabic"/>
          <w:sz w:val="21"/>
          <w:rtl w:val="1"/>
        </w:rPr>
        <w:t xml:space="preserve"> يصف النتيجة، ثم يضبطها بيده.</w:t>
      </w:r>
    </w:p>
    <w:p>
      <w:pPr>
        <w:jc w:val="right"/>
        <w:bidi w:val="1"/>
      </w:pPr>
      <w:r>
        <w:rPr>
          <w:rFonts w:ascii="Noto Sans Arabic" w:hAnsi="Noto Sans Arabic"/>
          <w:sz w:val="21"/>
          <w:rtl w:val="1"/>
        </w:rPr>
        <w:t>مثال Hybrid: يكتب "قائمة زجاجية دائرية تفتح للأعلى"، ثم يحركها ويقلل التوهج ويغير المسافات يدويًا.</w:t>
      </w:r>
    </w:p>
    <w:p>
      <w:pPr>
        <w:pStyle w:val="Heading1"/>
        <w:jc w:val="right"/>
        <w:keepNext/>
        <w:bidi w:val="1"/>
      </w:pPr>
      <w:r>
        <w:rPr>
          <w:rFonts w:ascii="Noto Sans Arabic" w:hAnsi="Noto Sans Arabic"/>
          <w:sz w:val="21"/>
          <w:rtl w:val="1"/>
        </w:rPr>
        <w:t>13. القائمة السياقية الذكية</w:t>
      </w:r>
    </w:p>
    <w:p>
      <w:pPr>
        <w:jc w:val="right"/>
        <w:bidi w:val="1"/>
      </w:pPr>
      <w:r>
        <w:rPr>
          <w:rFonts w:ascii="Noto Sans Arabic" w:hAnsi="Noto Sans Arabic"/>
          <w:sz w:val="21"/>
          <w:rtl w:val="1"/>
        </w:rPr>
        <w:t>عند النقر بزر الفأرة الأيمن أو الضغط المطول على أي نقطة، يبني النظام قائمة من سياقها الفعلي، لا قائمة ثابتة متطابقة. وقد تتضمن:</w:t>
      </w:r>
    </w:p>
    <w:p>
      <w:pPr>
        <w:pStyle w:val="ListBullet"/>
        <w:jc w:val="right"/>
        <w:bidi w:val="1"/>
      </w:pPr>
      <w:r>
        <w:rPr>
          <w:rFonts w:ascii="Noto Sans Arabic" w:hAnsi="Noto Sans Arabic"/>
          <w:sz w:val="21"/>
          <w:rtl w:val="1"/>
        </w:rPr>
        <w:t>Prompt وManual Edit وHybrid Edit.</w:t>
      </w:r>
    </w:p>
    <w:p>
      <w:pPr>
        <w:pStyle w:val="ListBullet"/>
        <w:jc w:val="right"/>
        <w:bidi w:val="1"/>
      </w:pPr>
      <w:r>
        <w:rPr>
          <w:rFonts w:ascii="Noto Sans Arabic" w:hAnsi="Noto Sans Arabic"/>
          <w:sz w:val="21"/>
          <w:rtl w:val="1"/>
        </w:rPr>
        <w:t>Add وAdd Inside وAdd Before وAdd After.</w:t>
      </w:r>
    </w:p>
    <w:p>
      <w:pPr>
        <w:pStyle w:val="ListBullet"/>
        <w:jc w:val="right"/>
        <w:bidi w:val="1"/>
      </w:pPr>
      <w:r>
        <w:rPr>
          <w:rFonts w:ascii="Noto Sans Arabic" w:hAnsi="Noto Sans Arabic"/>
          <w:sz w:val="21"/>
          <w:rtl w:val="1"/>
        </w:rPr>
        <w:t>Attach وConnect وReconnect وDetach.</w:t>
      </w:r>
    </w:p>
    <w:p>
      <w:pPr>
        <w:pStyle w:val="ListBullet"/>
        <w:jc w:val="right"/>
        <w:bidi w:val="1"/>
      </w:pPr>
      <w:r>
        <w:rPr>
          <w:rFonts w:ascii="Noto Sans Arabic" w:hAnsi="Noto Sans Arabic"/>
          <w:sz w:val="21"/>
          <w:rtl w:val="1"/>
        </w:rPr>
        <w:t>Text وImage وVideo وCharacter وAsset.</w:t>
      </w:r>
    </w:p>
    <w:p>
      <w:pPr>
        <w:pStyle w:val="ListBullet"/>
        <w:jc w:val="right"/>
        <w:bidi w:val="1"/>
      </w:pPr>
      <w:r>
        <w:rPr>
          <w:rFonts w:ascii="Noto Sans Arabic" w:hAnsi="Noto Sans Arabic"/>
          <w:sz w:val="21"/>
          <w:rtl w:val="1"/>
        </w:rPr>
        <w:t>Generate وTransform وMotion وMaterial و3D.</w:t>
      </w:r>
    </w:p>
    <w:p>
      <w:pPr>
        <w:pStyle w:val="ListBullet"/>
        <w:jc w:val="right"/>
        <w:bidi w:val="1"/>
      </w:pPr>
      <w:r>
        <w:rPr>
          <w:rFonts w:ascii="Noto Sans Arabic" w:hAnsi="Noto Sans Arabic"/>
          <w:sz w:val="21"/>
          <w:rtl w:val="1"/>
        </w:rPr>
        <w:t>Enhance وUpscale وConvert وMask وTrack.</w:t>
      </w:r>
    </w:p>
    <w:p>
      <w:pPr>
        <w:pStyle w:val="ListBullet"/>
        <w:jc w:val="right"/>
        <w:bidi w:val="1"/>
      </w:pPr>
      <w:r>
        <w:rPr>
          <w:rFonts w:ascii="Noto Sans Arabic" w:hAnsi="Noto Sans Arabic"/>
          <w:sz w:val="21"/>
          <w:rtl w:val="1"/>
        </w:rPr>
        <w:t>Import وExport وSave وPublish وShare Link.</w:t>
      </w:r>
    </w:p>
    <w:p>
      <w:pPr>
        <w:pStyle w:val="ListBullet"/>
        <w:jc w:val="right"/>
        <w:bidi w:val="1"/>
      </w:pPr>
      <w:r>
        <w:rPr>
          <w:rFonts w:ascii="Noto Sans Arabic" w:hAnsi="Noto Sans Arabic"/>
          <w:sz w:val="21"/>
          <w:rtl w:val="1"/>
        </w:rPr>
        <w:t>Add Logic وAdd Event وAdd Condition وAdd Data.</w:t>
      </w:r>
    </w:p>
    <w:p>
      <w:pPr>
        <w:pStyle w:val="ListBullet"/>
        <w:jc w:val="right"/>
        <w:bidi w:val="1"/>
      </w:pPr>
      <w:r>
        <w:rPr>
          <w:rFonts w:ascii="Noto Sans Arabic" w:hAnsi="Noto Sans Arabic"/>
          <w:sz w:val="21"/>
          <w:rtl w:val="1"/>
        </w:rPr>
        <w:t>Add MCP Tool وAdd Skill وConnect API عند توفر صلاحية مناسبة.</w:t>
      </w:r>
    </w:p>
    <w:p>
      <w:pPr>
        <w:pStyle w:val="ListBullet"/>
        <w:jc w:val="right"/>
        <w:bidi w:val="1"/>
      </w:pPr>
      <w:r>
        <w:rPr>
          <w:rFonts w:ascii="Noto Sans Arabic" w:hAnsi="Noto Sans Arabic"/>
          <w:sz w:val="21"/>
          <w:rtl w:val="1"/>
        </w:rPr>
        <w:t>Branch وReplace وCreate Variant وDuplicate وLock وDelete.</w:t>
      </w:r>
    </w:p>
    <w:p>
      <w:pPr>
        <w:pStyle w:val="ListBullet"/>
        <w:jc w:val="right"/>
        <w:bidi w:val="1"/>
      </w:pPr>
      <w:r>
        <w:rPr>
          <w:rFonts w:ascii="Noto Sans Arabic" w:hAnsi="Noto Sans Arabic"/>
          <w:sz w:val="21"/>
          <w:rtl w:val="1"/>
        </w:rPr>
        <w:t>View Connections وOpen Inside وView Cost وView History.</w:t>
      </w:r>
    </w:p>
    <w:p>
      <w:pPr>
        <w:jc w:val="right"/>
        <w:bidi w:val="1"/>
      </w:pPr>
      <w:r>
        <w:rPr>
          <w:rFonts w:ascii="Noto Sans Arabic" w:hAnsi="Noto Sans Arabic"/>
          <w:sz w:val="21"/>
          <w:rtl w:val="1"/>
        </w:rPr>
        <w:t>تختلف القائمة على مساحة فارغة عن القائمة على صورة أو فيديو أو نص أو زر أو صفحة أو خط أو خاصية. ولا تظهر عملية غير متوافقة مع الهدف المحدد.</w:t>
      </w:r>
    </w:p>
    <w:p>
      <w:pPr>
        <w:pStyle w:val="Heading2"/>
        <w:jc w:val="right"/>
        <w:keepNext/>
        <w:bidi w:val="1"/>
      </w:pPr>
      <w:r>
        <w:rPr>
          <w:rFonts w:ascii="Noto Sans Arabic" w:hAnsi="Noto Sans Arabic"/>
          <w:sz w:val="21"/>
          <w:rtl w:val="1"/>
        </w:rPr>
        <w:t>13.1. بحث الأوامر داخل القائمة</w:t>
      </w:r>
    </w:p>
    <w:p>
      <w:pPr>
        <w:jc w:val="right"/>
        <w:bidi w:val="1"/>
      </w:pPr>
      <w:r>
        <w:rPr>
          <w:rFonts w:ascii="Noto Sans Arabic" w:hAnsi="Noto Sans Arabic"/>
          <w:sz w:val="21"/>
          <w:rtl w:val="1"/>
        </w:rPr>
        <w:t>إذا كانت الخيارات كثيرة، يكتب المستخدم ما يريد بدل تصفحها، مثل:</w:t>
      </w:r>
    </w:p>
    <w:p>
      <w:pPr>
        <w:pStyle w:val="ListBullet"/>
        <w:jc w:val="right"/>
        <w:bidi w:val="1"/>
      </w:pPr>
      <w:r>
        <w:rPr>
          <w:rFonts w:ascii="Noto Sans Arabic" w:hAnsi="Noto Sans Arabic"/>
          <w:sz w:val="21"/>
          <w:rtl w:val="1"/>
        </w:rPr>
        <w:t>"أضف تحكمًا دائريًا للصوت."</w:t>
      </w:r>
    </w:p>
    <w:p>
      <w:pPr>
        <w:pStyle w:val="ListBullet"/>
        <w:jc w:val="right"/>
        <w:bidi w:val="1"/>
      </w:pPr>
      <w:r>
        <w:rPr>
          <w:rFonts w:ascii="Noto Sans Arabic" w:hAnsi="Noto Sans Arabic"/>
          <w:sz w:val="21"/>
          <w:rtl w:val="1"/>
        </w:rPr>
        <w:t>"اربط هذا العنصر بمولد الفيديو."</w:t>
      </w:r>
    </w:p>
    <w:p>
      <w:pPr>
        <w:pStyle w:val="ListBullet"/>
        <w:jc w:val="right"/>
        <w:bidi w:val="1"/>
      </w:pPr>
      <w:r>
        <w:rPr>
          <w:rFonts w:ascii="Noto Sans Arabic" w:hAnsi="Noto Sans Arabic"/>
          <w:sz w:val="21"/>
          <w:rtl w:val="1"/>
        </w:rPr>
        <w:t>"حوّل هذا الشعار إلى 3D وأضف له حركة دخول."</w:t>
      </w:r>
    </w:p>
    <w:p>
      <w:pPr>
        <w:jc w:val="right"/>
        <w:bidi w:val="1"/>
      </w:pPr>
      <w:r>
        <w:rPr>
          <w:rFonts w:ascii="Noto Sans Arabic" w:hAnsi="Noto Sans Arabic"/>
          <w:sz w:val="21"/>
          <w:rtl w:val="1"/>
        </w:rPr>
        <w:t>يعرض النظام العمليات المقترحة وتكلفتها قبل تطبيقها.</w:t>
      </w:r>
    </w:p>
    <w:p>
      <w:pPr>
        <w:pStyle w:val="Heading2"/>
        <w:jc w:val="right"/>
        <w:keepNext/>
        <w:bidi w:val="1"/>
      </w:pPr>
      <w:r>
        <w:rPr>
          <w:rFonts w:ascii="Noto Sans Arabic" w:hAnsi="Noto Sans Arabic"/>
          <w:sz w:val="21"/>
          <w:rtl w:val="1"/>
        </w:rPr>
        <w:t>13.2. التعديلات المستمرة كعملية واحدة</w:t>
      </w:r>
    </w:p>
    <w:p>
      <w:pPr>
        <w:jc w:val="right"/>
        <w:bidi w:val="1"/>
      </w:pPr>
      <w:r>
        <w:rPr>
          <w:rFonts w:ascii="Noto Sans Arabic" w:hAnsi="Noto Sans Arabic"/>
          <w:sz w:val="21"/>
          <w:rtl w:val="1"/>
        </w:rPr>
        <w:t xml:space="preserve">لتطبيق نظام الكريدت من دون إفساد الاستخدام، لا يُخصم الكريدت مع كل بكسل أثناء السحب أو كل درجة أثناء التدوير. يجمع النظام الحركة المستمرة في </w:t>
      </w:r>
      <w:r>
        <w:rPr>
          <w:rFonts w:ascii="Noto Sans Arabic" w:hAnsi="Noto Sans Arabic"/>
          <w:b/>
          <w:sz w:val="21"/>
          <w:rtl w:val="1"/>
        </w:rPr>
        <w:t>معاملة تعديل واحدة</w:t>
      </w:r>
      <w:r>
        <w:rPr>
          <w:rFonts w:ascii="Noto Sans Arabic" w:hAnsi="Noto Sans Arabic"/>
          <w:sz w:val="21"/>
          <w:rtl w:val="1"/>
        </w:rPr>
        <w:t xml:space="preserve"> عند:</w:t>
      </w:r>
    </w:p>
    <w:p>
      <w:pPr>
        <w:pStyle w:val="ListBullet"/>
        <w:jc w:val="right"/>
        <w:bidi w:val="1"/>
      </w:pPr>
      <w:r>
        <w:rPr>
          <w:rFonts w:ascii="Noto Sans Arabic" w:hAnsi="Noto Sans Arabic"/>
          <w:sz w:val="21"/>
          <w:rtl w:val="1"/>
        </w:rPr>
        <w:t>رفع المستخدم يده أو زر الفأرة.</w:t>
      </w:r>
    </w:p>
    <w:p>
      <w:pPr>
        <w:pStyle w:val="ListBullet"/>
        <w:jc w:val="right"/>
        <w:bidi w:val="1"/>
      </w:pPr>
      <w:r>
        <w:rPr>
          <w:rFonts w:ascii="Noto Sans Arabic" w:hAnsi="Noto Sans Arabic"/>
          <w:sz w:val="21"/>
          <w:rtl w:val="1"/>
        </w:rPr>
        <w:t>الضغط على Apply.</w:t>
      </w:r>
    </w:p>
    <w:p>
      <w:pPr>
        <w:pStyle w:val="ListBullet"/>
        <w:jc w:val="right"/>
        <w:bidi w:val="1"/>
      </w:pPr>
      <w:r>
        <w:rPr>
          <w:rFonts w:ascii="Noto Sans Arabic" w:hAnsi="Noto Sans Arabic"/>
          <w:sz w:val="21"/>
          <w:rtl w:val="1"/>
        </w:rPr>
        <w:t>إنهاء جلسة التعديل.</w:t>
      </w:r>
    </w:p>
    <w:p>
      <w:pPr>
        <w:jc w:val="right"/>
        <w:bidi w:val="1"/>
      </w:pPr>
      <w:r>
        <w:rPr>
          <w:rFonts w:ascii="Noto Sans Arabic" w:hAnsi="Noto Sans Arabic"/>
          <w:sz w:val="21"/>
          <w:rtl w:val="1"/>
        </w:rPr>
        <w:t>ويستطيع المستخدم تنفيذ عدة تعديلات داخل جلسة ثم طلب حسابها دفعة واحدة.</w:t>
      </w:r>
    </w:p>
    <w:p>
      <w:pPr>
        <w:pStyle w:val="Heading1"/>
        <w:jc w:val="right"/>
        <w:keepNext/>
        <w:bidi w:val="1"/>
      </w:pPr>
      <w:r>
        <w:rPr>
          <w:rFonts w:ascii="Noto Sans Arabic" w:hAnsi="Noto Sans Arabic"/>
          <w:sz w:val="21"/>
          <w:rtl w:val="1"/>
        </w:rPr>
        <w:t>14. دورة الاستخدام البسيطة</w:t>
      </w:r>
    </w:p>
    <w:p>
      <w:pPr>
        <w:pStyle w:val="ListNumber"/>
        <w:jc w:val="right"/>
        <w:bidi w:val="1"/>
      </w:pPr>
      <w:r>
        <w:rPr>
          <w:rFonts w:ascii="Noto Sans Arabic" w:hAnsi="Noto Sans Arabic"/>
          <w:sz w:val="21"/>
          <w:rtl w:val="1"/>
        </w:rPr>
        <w:t>يضيف المستخدم قطعة أو يبدأ من قطعة موجودة.</w:t>
      </w:r>
    </w:p>
    <w:p>
      <w:pPr>
        <w:pStyle w:val="ListNumber"/>
        <w:jc w:val="right"/>
        <w:bidi w:val="1"/>
      </w:pPr>
      <w:r>
        <w:rPr>
          <w:rFonts w:ascii="Noto Sans Arabic" w:hAnsi="Noto Sans Arabic"/>
          <w:sz w:val="21"/>
          <w:rtl w:val="1"/>
        </w:rPr>
        <w:t>يحدد موقعها أو علاقتها.</w:t>
      </w:r>
    </w:p>
    <w:p>
      <w:pPr>
        <w:pStyle w:val="ListNumber"/>
        <w:jc w:val="right"/>
        <w:bidi w:val="1"/>
      </w:pPr>
      <w:r>
        <w:rPr>
          <w:rFonts w:ascii="Noto Sans Arabic" w:hAnsi="Noto Sans Arabic"/>
          <w:sz w:val="21"/>
          <w:rtl w:val="1"/>
        </w:rPr>
        <w:t>يصف المطلوب أو يعدله يدويًا.</w:t>
      </w:r>
    </w:p>
    <w:p>
      <w:pPr>
        <w:pStyle w:val="ListNumber"/>
        <w:jc w:val="right"/>
        <w:bidi w:val="1"/>
      </w:pPr>
      <w:r>
        <w:rPr>
          <w:rFonts w:ascii="Noto Sans Arabic" w:hAnsi="Noto Sans Arabic"/>
          <w:sz w:val="21"/>
          <w:rtl w:val="1"/>
        </w:rPr>
        <w:t>يرى المعاينة والتكلفة إن وجدت.</w:t>
      </w:r>
    </w:p>
    <w:p>
      <w:pPr>
        <w:pStyle w:val="ListNumber"/>
        <w:jc w:val="right"/>
        <w:bidi w:val="1"/>
      </w:pPr>
      <w:r>
        <w:rPr>
          <w:rFonts w:ascii="Noto Sans Arabic" w:hAnsi="Noto Sans Arabic"/>
          <w:sz w:val="21"/>
          <w:rtl w:val="1"/>
        </w:rPr>
        <w:t>يختار: أضف داخل، أضف قبل، أضف بعد، اربط، عدل، تخط، أو انتهيت.</w:t>
      </w:r>
    </w:p>
    <w:p>
      <w:pPr>
        <w:pStyle w:val="ListNumber"/>
        <w:jc w:val="right"/>
        <w:bidi w:val="1"/>
      </w:pPr>
      <w:r>
        <w:rPr>
          <w:rFonts w:ascii="Noto Sans Arabic" w:hAnsi="Noto Sans Arabic"/>
          <w:sz w:val="21"/>
          <w:rtl w:val="1"/>
        </w:rPr>
        <w:t>ينتقل إلى الجزء التالي أو يعود لأي نقطة من الخريطة.</w:t>
      </w:r>
    </w:p>
    <w:p>
      <w:pPr>
        <w:jc w:val="right"/>
        <w:bidi w:val="1"/>
      </w:pPr>
      <w:r>
        <w:rPr>
          <w:rFonts w:ascii="Noto Sans Arabic" w:hAnsi="Noto Sans Arabic"/>
          <w:sz w:val="21"/>
          <w:rtl w:val="1"/>
        </w:rPr>
        <w:t>لا يُجبر على إنهاء المشروع وفق Wizard ثابت، ولا يفقد ما بناه إذا توقف أو انتهى رصيده.</w:t>
      </w:r>
    </w:p>
    <w:p>
      <w:pPr>
        <w:pStyle w:val="Heading1"/>
        <w:jc w:val="right"/>
        <w:keepNext/>
        <w:bidi w:val="1"/>
      </w:pPr>
      <w:r>
        <w:rPr>
          <w:rFonts w:ascii="Noto Sans Arabic" w:hAnsi="Noto Sans Arabic"/>
          <w:sz w:val="21"/>
          <w:rtl w:val="1"/>
        </w:rPr>
        <w:t>15. Structure-Aware Copy — النسخ الواعي بالبنية</w:t>
      </w:r>
    </w:p>
    <w:p>
      <w:pPr>
        <w:jc w:val="right"/>
        <w:bidi w:val="1"/>
      </w:pPr>
      <w:r>
        <w:rPr>
          <w:rFonts w:ascii="Noto Sans Arabic" w:hAnsi="Noto Sans Arabic"/>
          <w:sz w:val="21"/>
          <w:rtl w:val="1"/>
        </w:rPr>
        <w:t>النسخ لا يتعامل مع القطعة على أنها شكل مسطح. قد يكون الشريط العلوي مثلًا تركيبة تحتوي شعارًا، وقوائم، وثلاثين إضافة، وحركات، وحالات، وصلاحيات، واتصالات، وإعدادات هاتف وكمبيوتر، وأكوادًا محفوظة. لذلك يقرأ النظام البنية الكاملة قبل إنشاء النسخة.</w:t>
      </w:r>
    </w:p>
    <w:p>
      <w:pPr>
        <w:jc w:val="right"/>
        <w:bidi w:val="1"/>
      </w:pPr>
      <w:r>
        <w:rPr>
          <w:rFonts w:ascii="Noto Sans Arabic" w:hAnsi="Noto Sans Arabic"/>
          <w:sz w:val="21"/>
          <w:rtl w:val="1"/>
        </w:rPr>
        <w:t>يمكن نسخ:</w:t>
      </w:r>
    </w:p>
    <w:p>
      <w:pPr>
        <w:pStyle w:val="ListBullet"/>
        <w:jc w:val="right"/>
        <w:bidi w:val="1"/>
      </w:pPr>
      <w:r>
        <w:rPr>
          <w:rFonts w:ascii="Noto Sans Arabic" w:hAnsi="Noto Sans Arabic"/>
          <w:sz w:val="21"/>
          <w:rtl w:val="1"/>
        </w:rPr>
        <w:t>قطعة واحدة أو جزء داخلي منها.</w:t>
      </w:r>
    </w:p>
    <w:p>
      <w:pPr>
        <w:pStyle w:val="ListBullet"/>
        <w:jc w:val="right"/>
        <w:bidi w:val="1"/>
      </w:pPr>
      <w:r>
        <w:rPr>
          <w:rFonts w:ascii="Noto Sans Arabic" w:hAnsi="Noto Sans Arabic"/>
          <w:sz w:val="21"/>
          <w:rtl w:val="1"/>
        </w:rPr>
        <w:t>مجموعة قطع غير متجاورة.</w:t>
      </w:r>
    </w:p>
    <w:p>
      <w:pPr>
        <w:pStyle w:val="ListBullet"/>
        <w:jc w:val="right"/>
        <w:bidi w:val="1"/>
      </w:pPr>
      <w:r>
        <w:rPr>
          <w:rFonts w:ascii="Noto Sans Arabic" w:hAnsi="Noto Sans Arabic"/>
          <w:sz w:val="21"/>
          <w:rtl w:val="1"/>
        </w:rPr>
        <w:t>تركيبة كاملة بما داخلها من إضافات داخل إضافات.</w:t>
      </w:r>
    </w:p>
    <w:p>
      <w:pPr>
        <w:pStyle w:val="ListBullet"/>
        <w:jc w:val="right"/>
        <w:bidi w:val="1"/>
      </w:pPr>
      <w:r>
        <w:rPr>
          <w:rFonts w:ascii="Noto Sans Arabic" w:hAnsi="Noto Sans Arabic"/>
          <w:sz w:val="21"/>
          <w:rtl w:val="1"/>
        </w:rPr>
        <w:t>الشكل فقط أو السلوك فقط أو الاتصالات فقط.</w:t>
      </w:r>
    </w:p>
    <w:p>
      <w:pPr>
        <w:pStyle w:val="ListBullet"/>
        <w:jc w:val="right"/>
        <w:bidi w:val="1"/>
      </w:pPr>
      <w:r>
        <w:rPr>
          <w:rFonts w:ascii="Noto Sans Arabic" w:hAnsi="Noto Sans Arabic"/>
          <w:sz w:val="21"/>
          <w:rtl w:val="1"/>
        </w:rPr>
        <w:t>مكوّن من صفحة وإعادة استخدامه داخل صفحات أو مشاريع أخرى.</w:t>
      </w:r>
    </w:p>
    <w:p>
      <w:pPr>
        <w:jc w:val="right"/>
        <w:bidi w:val="1"/>
      </w:pPr>
      <w:r>
        <w:rPr>
          <w:rFonts w:ascii="Noto Sans Arabic" w:hAnsi="Noto Sans Arabic"/>
          <w:sz w:val="21"/>
          <w:rtl w:val="1"/>
        </w:rPr>
        <w:t>مرحلة التحديد والمعاينة لا تنفذ بناءً فعليًا. عند اعتماد إنشاء نسخة أو دمجها في وجهة جديدة تُحسب العملية وفق قانون الكريدت.</w:t>
      </w:r>
    </w:p>
    <w:p>
      <w:pPr>
        <w:pStyle w:val="Heading1"/>
        <w:jc w:val="right"/>
        <w:keepNext/>
        <w:bidi w:val="1"/>
      </w:pPr>
      <w:r>
        <w:rPr>
          <w:rFonts w:ascii="Noto Sans Arabic" w:hAnsi="Noto Sans Arabic"/>
          <w:sz w:val="21"/>
          <w:rtl w:val="1"/>
        </w:rPr>
        <w:t>16. Copy Manifest — بيان محتوى النسخة</w:t>
      </w:r>
    </w:p>
    <w:p>
      <w:pPr>
        <w:jc w:val="right"/>
        <w:bidi w:val="1"/>
      </w:pPr>
      <w:r>
        <w:rPr>
          <w:rFonts w:ascii="Noto Sans Arabic" w:hAnsi="Noto Sans Arabic"/>
          <w:sz w:val="21"/>
          <w:rtl w:val="1"/>
        </w:rPr>
        <w:t xml:space="preserve">عند الضغط على Copy تظهر للمستخدم شجرة دقيقة لما يستطيع نقله، مع </w:t>
      </w:r>
      <w:r>
        <w:rPr>
          <w:rFonts w:ascii="Noto Sans Arabic" w:hAnsi="Noto Sans Arabic"/>
          <w:b/>
          <w:sz w:val="21"/>
          <w:rtl w:val="1"/>
        </w:rPr>
        <w:t>Select All</w:t>
      </w:r>
      <w:r>
        <w:rPr>
          <w:rFonts w:ascii="Noto Sans Arabic" w:hAnsi="Noto Sans Arabic"/>
          <w:sz w:val="21"/>
          <w:rtl w:val="1"/>
        </w:rPr>
        <w:t xml:space="preserve"> واختيار جزئي. يمكن أن تتضمن:</w:t>
      </w:r>
    </w:p>
    <w:p>
      <w:pPr>
        <w:pStyle w:val="ListBullet"/>
        <w:jc w:val="right"/>
        <w:bidi w:val="1"/>
      </w:pPr>
      <w:r>
        <w:rPr>
          <w:rFonts w:ascii="Noto Sans Arabic" w:hAnsi="Noto Sans Arabic"/>
          <w:sz w:val="21"/>
          <w:rtl w:val="1"/>
        </w:rPr>
        <w:t>الشكل، المواد، الألوان، المقاسات، والمسافات.</w:t>
      </w:r>
    </w:p>
    <w:p>
      <w:pPr>
        <w:pStyle w:val="ListBullet"/>
        <w:jc w:val="right"/>
        <w:bidi w:val="1"/>
      </w:pPr>
      <w:r>
        <w:rPr>
          <w:rFonts w:ascii="Noto Sans Arabic" w:hAnsi="Noto Sans Arabic"/>
          <w:sz w:val="21"/>
          <w:rtl w:val="1"/>
        </w:rPr>
        <w:t>العناصر الداخلية، النصوص، الصور، الأيقونات، والملفات.</w:t>
      </w:r>
    </w:p>
    <w:p>
      <w:pPr>
        <w:pStyle w:val="ListBullet"/>
        <w:jc w:val="right"/>
        <w:bidi w:val="1"/>
      </w:pPr>
      <w:r>
        <w:rPr>
          <w:rFonts w:ascii="Noto Sans Arabic" w:hAnsi="Noto Sans Arabic"/>
          <w:sz w:val="21"/>
          <w:rtl w:val="1"/>
        </w:rPr>
        <w:t>الحركات، حالات Hover وLoading وError، والأحداث.</w:t>
      </w:r>
    </w:p>
    <w:p>
      <w:pPr>
        <w:pStyle w:val="ListBullet"/>
        <w:jc w:val="right"/>
        <w:bidi w:val="1"/>
      </w:pPr>
      <w:r>
        <w:rPr>
          <w:rFonts w:ascii="Noto Sans Arabic" w:hAnsi="Noto Sans Arabic"/>
          <w:sz w:val="21"/>
          <w:rtl w:val="1"/>
        </w:rPr>
        <w:t>Prompts المحفوظة، الخصائص، القيود، ونقاط التثبيت.</w:t>
      </w:r>
    </w:p>
    <w:p>
      <w:pPr>
        <w:pStyle w:val="ListBullet"/>
        <w:jc w:val="right"/>
        <w:bidi w:val="1"/>
      </w:pPr>
      <w:r>
        <w:rPr>
          <w:rFonts w:ascii="Noto Sans Arabic" w:hAnsi="Noto Sans Arabic"/>
          <w:sz w:val="21"/>
          <w:rtl w:val="1"/>
        </w:rPr>
        <w:t>إعدادات الكمبيوتر والهاتف وبقية نقاط الاستجابة.</w:t>
      </w:r>
    </w:p>
    <w:p>
      <w:pPr>
        <w:pStyle w:val="ListBullet"/>
        <w:jc w:val="right"/>
        <w:bidi w:val="1"/>
      </w:pPr>
      <w:r>
        <w:rPr>
          <w:rFonts w:ascii="Noto Sans Arabic" w:hAnsi="Noto Sans Arabic"/>
          <w:sz w:val="21"/>
          <w:rtl w:val="1"/>
        </w:rPr>
        <w:t>البيانات المرتبطة، الصلاحيات، وقواعد الظهور.</w:t>
      </w:r>
    </w:p>
    <w:p>
      <w:pPr>
        <w:pStyle w:val="ListBullet"/>
        <w:jc w:val="right"/>
        <w:bidi w:val="1"/>
      </w:pPr>
      <w:r>
        <w:rPr>
          <w:rFonts w:ascii="Noto Sans Arabic" w:hAnsi="Noto Sans Arabic"/>
          <w:sz w:val="21"/>
          <w:rtl w:val="1"/>
        </w:rPr>
        <w:t>الجينومات، الإضافات الخاصة، والـExtensions.</w:t>
      </w:r>
    </w:p>
    <w:p>
      <w:pPr>
        <w:pStyle w:val="ListBullet"/>
        <w:jc w:val="right"/>
        <w:bidi w:val="1"/>
      </w:pPr>
      <w:r>
        <w:rPr>
          <w:rFonts w:ascii="Noto Sans Arabic" w:hAnsi="Noto Sans Arabic"/>
          <w:sz w:val="21"/>
          <w:rtl w:val="1"/>
        </w:rPr>
        <w:t>الاتصالات الداخلية والخارجية ووجهاتها.</w:t>
      </w:r>
    </w:p>
    <w:p>
      <w:pPr>
        <w:pStyle w:val="ListBullet"/>
        <w:jc w:val="right"/>
        <w:bidi w:val="1"/>
      </w:pPr>
      <w:r>
        <w:rPr>
          <w:rFonts w:ascii="Noto Sans Arabic" w:hAnsi="Noto Sans Arabic"/>
          <w:sz w:val="21"/>
          <w:rtl w:val="1"/>
        </w:rPr>
        <w:t>القفل الكانوني والـVariants.</w:t>
      </w:r>
    </w:p>
    <w:p>
      <w:pPr>
        <w:pStyle w:val="ListBullet"/>
        <w:jc w:val="right"/>
        <w:bidi w:val="1"/>
      </w:pPr>
      <w:r>
        <w:rPr>
          <w:rFonts w:ascii="Noto Sans Arabic" w:hAnsi="Noto Sans Arabic"/>
          <w:sz w:val="21"/>
          <w:rtl w:val="1"/>
        </w:rPr>
        <w:t>التاريخ والتعليقات والنسخ السابقة، وهي اختيارية ولا تنتقل افتراضيًا إلا إذا طلب المستخدم.</w:t>
      </w:r>
    </w:p>
    <w:p>
      <w:pPr>
        <w:jc w:val="right"/>
        <w:bidi w:val="1"/>
      </w:pPr>
      <w:r>
        <w:rPr>
          <w:rFonts w:ascii="Noto Sans Arabic" w:hAnsi="Noto Sans Arabic"/>
          <w:sz w:val="21"/>
          <w:rtl w:val="1"/>
        </w:rPr>
        <w:t>يستطيع المستخدم مثلًا نسخ الشريط العلوي كاملًا مع ثلاثين إضافة، أو نسخ Search فقط، أو نسخ المادة والحركة دون الروابط، أو استثناء زر الرصيد واتصال Admin.</w:t>
      </w:r>
    </w:p>
    <w:p>
      <w:pPr>
        <w:pStyle w:val="Heading1"/>
        <w:jc w:val="right"/>
        <w:keepNext/>
        <w:bidi w:val="1"/>
      </w:pPr>
      <w:r>
        <w:rPr>
          <w:rFonts w:ascii="Noto Sans Arabic" w:hAnsi="Noto Sans Arabic"/>
          <w:sz w:val="21"/>
          <w:rtl w:val="1"/>
        </w:rPr>
        <w:t>17. أوضاع اللصق والتوزيع متعدد الصفحات</w:t>
      </w:r>
    </w:p>
    <w:p>
      <w:pPr>
        <w:jc w:val="right"/>
        <w:bidi w:val="1"/>
      </w:pPr>
      <w:r>
        <w:rPr>
          <w:rFonts w:ascii="Noto Sans Arabic" w:hAnsi="Noto Sans Arabic"/>
          <w:sz w:val="21"/>
          <w:rtl w:val="1"/>
        </w:rPr>
        <w:t>بعد النسخ يختار المستخدم طريقة إنشاء النسخة:</w:t>
      </w:r>
    </w:p>
    <w:p>
      <w:pPr>
        <w:pStyle w:val="ListBullet"/>
        <w:jc w:val="right"/>
        <w:bidi w:val="1"/>
      </w:pPr>
      <w:r>
        <w:rPr>
          <w:rFonts w:ascii="Noto Sans Arabic" w:hAnsi="Noto Sans Arabic"/>
          <w:b/>
          <w:sz w:val="21"/>
          <w:rtl w:val="1"/>
        </w:rPr>
        <w:t>Independent Copy:</w:t>
      </w:r>
      <w:r>
        <w:rPr>
          <w:rFonts w:ascii="Noto Sans Arabic" w:hAnsi="Noto Sans Arabic"/>
          <w:sz w:val="21"/>
          <w:rtl w:val="1"/>
        </w:rPr>
        <w:t xml:space="preserve"> نسخة مستقلة لا تتأثر بالأصل.</w:t>
      </w:r>
    </w:p>
    <w:p>
      <w:pPr>
        <w:pStyle w:val="ListBullet"/>
        <w:jc w:val="right"/>
        <w:bidi w:val="1"/>
      </w:pPr>
      <w:r>
        <w:rPr>
          <w:rFonts w:ascii="Noto Sans Arabic" w:hAnsi="Noto Sans Arabic"/>
          <w:b/>
          <w:sz w:val="21"/>
          <w:rtl w:val="1"/>
        </w:rPr>
        <w:t>Linked Instance:</w:t>
      </w:r>
      <w:r>
        <w:rPr>
          <w:rFonts w:ascii="Noto Sans Arabic" w:hAnsi="Noto Sans Arabic"/>
          <w:sz w:val="21"/>
          <w:rtl w:val="1"/>
        </w:rPr>
        <w:t xml:space="preserve"> نسخة مرتبطة بالأصل وتتلقى تحديثاته المسموح بها.</w:t>
      </w:r>
    </w:p>
    <w:p>
      <w:pPr>
        <w:pStyle w:val="ListBullet"/>
        <w:jc w:val="right"/>
        <w:bidi w:val="1"/>
      </w:pPr>
      <w:r>
        <w:rPr>
          <w:rFonts w:ascii="Noto Sans Arabic" w:hAnsi="Noto Sans Arabic"/>
          <w:b/>
          <w:sz w:val="21"/>
          <w:rtl w:val="1"/>
        </w:rPr>
        <w:t>Variant:</w:t>
      </w:r>
      <w:r>
        <w:rPr>
          <w:rFonts w:ascii="Noto Sans Arabic" w:hAnsi="Noto Sans Arabic"/>
          <w:sz w:val="21"/>
          <w:rtl w:val="1"/>
        </w:rPr>
        <w:t xml:space="preserve"> نسخة مرتبطة تسمح باختلافات محددة، مثل نسخة الهاتف أو نسخة شفافة في صفحة معينة.</w:t>
      </w:r>
    </w:p>
    <w:p>
      <w:pPr>
        <w:pStyle w:val="ListBullet"/>
        <w:jc w:val="right"/>
        <w:bidi w:val="1"/>
      </w:pPr>
      <w:r>
        <w:rPr>
          <w:rFonts w:ascii="Noto Sans Arabic" w:hAnsi="Noto Sans Arabic"/>
          <w:b/>
          <w:sz w:val="21"/>
          <w:rtl w:val="1"/>
        </w:rPr>
        <w:t>Partial Paste:</w:t>
      </w:r>
      <w:r>
        <w:rPr>
          <w:rFonts w:ascii="Noto Sans Arabic" w:hAnsi="Noto Sans Arabic"/>
          <w:sz w:val="21"/>
          <w:rtl w:val="1"/>
        </w:rPr>
        <w:t xml:space="preserve"> لصق جزء محدد داخل قطعة موجودة.</w:t>
      </w:r>
    </w:p>
    <w:p>
      <w:pPr>
        <w:pStyle w:val="ListBullet"/>
        <w:jc w:val="right"/>
        <w:bidi w:val="1"/>
      </w:pPr>
      <w:r>
        <w:rPr>
          <w:rFonts w:ascii="Noto Sans Arabic" w:hAnsi="Noto Sans Arabic"/>
          <w:b/>
          <w:sz w:val="21"/>
          <w:rtl w:val="1"/>
        </w:rPr>
        <w:t>Merge:</w:t>
      </w:r>
      <w:r>
        <w:rPr>
          <w:rFonts w:ascii="Noto Sans Arabic" w:hAnsi="Noto Sans Arabic"/>
          <w:sz w:val="21"/>
          <w:rtl w:val="1"/>
        </w:rPr>
        <w:t xml:space="preserve"> دمج المنسوخ مع تركيب موجود بدل استبداله كاملًا.</w:t>
      </w:r>
    </w:p>
    <w:p>
      <w:pPr>
        <w:pStyle w:val="ListBullet"/>
        <w:jc w:val="right"/>
        <w:bidi w:val="1"/>
      </w:pPr>
      <w:r>
        <w:rPr>
          <w:rFonts w:ascii="Noto Sans Arabic" w:hAnsi="Noto Sans Arabic"/>
          <w:b/>
          <w:sz w:val="21"/>
          <w:rtl w:val="1"/>
        </w:rPr>
        <w:t>Replace:</w:t>
      </w:r>
      <w:r>
        <w:rPr>
          <w:rFonts w:ascii="Noto Sans Arabic" w:hAnsi="Noto Sans Arabic"/>
          <w:sz w:val="21"/>
          <w:rtl w:val="1"/>
        </w:rPr>
        <w:t xml:space="preserve"> استبدال التركيب الموجود بالنسخة المختارة.</w:t>
      </w:r>
    </w:p>
    <w:p>
      <w:pPr>
        <w:pStyle w:val="ListBullet"/>
        <w:jc w:val="right"/>
        <w:bidi w:val="1"/>
      </w:pPr>
      <w:r>
        <w:rPr>
          <w:rFonts w:ascii="Noto Sans Arabic" w:hAnsi="Noto Sans Arabic"/>
          <w:b/>
          <w:sz w:val="21"/>
          <w:rtl w:val="1"/>
        </w:rPr>
        <w:t>Add Missing Parts:</w:t>
      </w:r>
      <w:r>
        <w:rPr>
          <w:rFonts w:ascii="Noto Sans Arabic" w:hAnsi="Noto Sans Arabic"/>
          <w:sz w:val="21"/>
          <w:rtl w:val="1"/>
        </w:rPr>
        <w:t xml:space="preserve"> إضافة الأجزاء الناقصة فقط مع الحفاظ على الموجود.</w:t>
      </w:r>
    </w:p>
    <w:p>
      <w:pPr>
        <w:jc w:val="right"/>
        <w:bidi w:val="1"/>
      </w:pPr>
      <w:r>
        <w:rPr>
          <w:rFonts w:ascii="Noto Sans Arabic" w:hAnsi="Noto Sans Arabic"/>
          <w:sz w:val="21"/>
          <w:rtl w:val="1"/>
        </w:rPr>
        <w:t>يمكن لصق التركيبة في صفحة واحدة أو مجموعة وجهات دفعة واحدة، مثل:</w:t>
      </w:r>
    </w:p>
    <w:p>
      <w:pPr>
        <w:pStyle w:val="CodeBlock"/>
        <w:jc w:val="left"/>
      </w:pPr>
      <w:r>
        <w:rPr>
          <w:rFonts w:ascii="DejaVu Sans Mono" w:hAnsi="DejaVu Sans Mono"/>
          <w:sz w:val="17"/>
        </w:rPr>
        <w:t>Paste Top Bar to:</w:t>
      </w:r>
    </w:p>
    <w:p>
      <w:pPr>
        <w:pStyle w:val="CodeBlock"/>
        <w:jc w:val="left"/>
      </w:pPr>
      <w:r>
        <w:rPr>
          <w:rFonts w:ascii="DejaVu Sans Mono" w:hAnsi="DejaVu Sans Mono"/>
          <w:sz w:val="17"/>
        </w:rPr>
        <w:t>✓ Explore</w:t>
      </w:r>
    </w:p>
    <w:p>
      <w:pPr>
        <w:pStyle w:val="CodeBlock"/>
        <w:jc w:val="left"/>
      </w:pPr>
      <w:r>
        <w:rPr>
          <w:rFonts w:ascii="DejaVu Sans Mono" w:hAnsi="DejaVu Sans Mono"/>
          <w:sz w:val="17"/>
        </w:rPr>
        <w:t>✓ Image</w:t>
      </w:r>
    </w:p>
    <w:p>
      <w:pPr>
        <w:pStyle w:val="CodeBlock"/>
        <w:jc w:val="left"/>
      </w:pPr>
      <w:r>
        <w:rPr>
          <w:rFonts w:ascii="DejaVu Sans Mono" w:hAnsi="DejaVu Sans Mono"/>
          <w:sz w:val="17"/>
        </w:rPr>
        <w:t>✓ Video</w:t>
      </w:r>
    </w:p>
    <w:p>
      <w:pPr>
        <w:pStyle w:val="CodeBlock"/>
        <w:jc w:val="left"/>
      </w:pPr>
      <w:r>
        <w:rPr>
          <w:rFonts w:ascii="DejaVu Sans Mono" w:hAnsi="DejaVu Sans Mono"/>
          <w:sz w:val="17"/>
        </w:rPr>
        <w:t>✓ Library</w:t>
      </w:r>
    </w:p>
    <w:p>
      <w:pPr>
        <w:pStyle w:val="CodeBlock"/>
        <w:jc w:val="left"/>
      </w:pPr>
      <w:r>
        <w:rPr>
          <w:rFonts w:ascii="DejaVu Sans Mono" w:hAnsi="DejaVu Sans Mono"/>
          <w:sz w:val="17"/>
        </w:rPr>
        <w:t>✓ Character</w:t>
      </w:r>
    </w:p>
    <w:p>
      <w:pPr>
        <w:pStyle w:val="CodeBlock"/>
        <w:jc w:val="left"/>
      </w:pPr>
      <w:r>
        <w:rPr>
          <w:rFonts w:ascii="DejaVu Sans Mono" w:hAnsi="DejaVu Sans Mono"/>
          <w:sz w:val="17"/>
        </w:rPr>
        <w:t>✓ Profile</w:t>
      </w:r>
    </w:p>
    <w:p>
      <w:pPr>
        <w:pStyle w:val="CodeBlock"/>
        <w:jc w:val="left"/>
      </w:pPr>
      <w:r>
        <w:rPr>
          <w:rFonts w:ascii="DejaVu Sans Mono" w:hAnsi="DejaVu Sans Mono"/>
          <w:sz w:val="17"/>
        </w:rPr>
        <w:t>□ Login</w:t>
      </w:r>
    </w:p>
    <w:p>
      <w:pPr>
        <w:pStyle w:val="CodeBlock"/>
        <w:jc w:val="left"/>
      </w:pPr>
      <w:r>
        <w:rPr>
          <w:rFonts w:ascii="DejaVu Sans Mono" w:hAnsi="DejaVu Sans Mono"/>
          <w:sz w:val="17"/>
        </w:rPr>
        <w:t>□ OTP</w:t>
      </w:r>
    </w:p>
    <w:p>
      <w:pPr>
        <w:pStyle w:val="CodeBlock"/>
        <w:jc w:val="left"/>
      </w:pPr>
      <w:r>
        <w:rPr>
          <w:rFonts w:ascii="DejaVu Sans Mono" w:hAnsi="DejaVu Sans Mono"/>
          <w:sz w:val="17"/>
        </w:rPr>
        <w:t>□ Admin</w:t>
      </w:r>
    </w:p>
    <w:p>
      <w:pPr>
        <w:jc w:val="right"/>
        <w:bidi w:val="1"/>
      </w:pPr>
      <w:r>
        <w:rPr>
          <w:rFonts w:ascii="Noto Sans Arabic" w:hAnsi="Noto Sans Arabic"/>
          <w:sz w:val="21"/>
          <w:rtl w:val="1"/>
        </w:rPr>
        <w:t>كما يمكن التوزيع حسب فئة الصفحات، أو الصلاحية، أو الجهاز، أو اختيار يدوي. يعرض النظام عدد الوجهات وما سيُنشأ أو يُدمج وتكلفته قبل Apply.</w:t>
      </w:r>
    </w:p>
    <w:p>
      <w:pPr>
        <w:pStyle w:val="Heading1"/>
        <w:jc w:val="right"/>
        <w:keepNext/>
        <w:bidi w:val="1"/>
      </w:pPr>
      <w:r>
        <w:rPr>
          <w:rFonts w:ascii="Noto Sans Arabic" w:hAnsi="Noto Sans Arabic"/>
          <w:sz w:val="21"/>
          <w:rtl w:val="1"/>
        </w:rPr>
        <w:t>18. إعادة توصيل النسخة ونطاق تحديثها</w:t>
      </w:r>
    </w:p>
    <w:p>
      <w:pPr>
        <w:jc w:val="right"/>
        <w:bidi w:val="1"/>
      </w:pPr>
      <w:r>
        <w:rPr>
          <w:rFonts w:ascii="Noto Sans Arabic" w:hAnsi="Noto Sans Arabic"/>
          <w:sz w:val="21"/>
          <w:rtl w:val="1"/>
        </w:rPr>
        <w:t>عند نسخ قطعة تحتوي اتصالات، يحدد المستخدم سياسة الروابط:</w:t>
      </w:r>
    </w:p>
    <w:p>
      <w:pPr>
        <w:pStyle w:val="ListBullet"/>
        <w:jc w:val="right"/>
        <w:bidi w:val="1"/>
      </w:pPr>
      <w:r>
        <w:rPr>
          <w:rFonts w:ascii="Noto Sans Arabic" w:hAnsi="Noto Sans Arabic"/>
          <w:sz w:val="21"/>
          <w:rtl w:val="1"/>
        </w:rPr>
        <w:t>الاحتفاظ بالوجهات الأصلية.</w:t>
      </w:r>
    </w:p>
    <w:p>
      <w:pPr>
        <w:pStyle w:val="ListBullet"/>
        <w:jc w:val="right"/>
        <w:bidi w:val="1"/>
      </w:pPr>
      <w:r>
        <w:rPr>
          <w:rFonts w:ascii="Noto Sans Arabic" w:hAnsi="Noto Sans Arabic"/>
          <w:sz w:val="21"/>
          <w:rtl w:val="1"/>
        </w:rPr>
        <w:t>إعادة التوصيل تلقائيًا إلى صفحات مكافئة.</w:t>
      </w:r>
    </w:p>
    <w:p>
      <w:pPr>
        <w:pStyle w:val="ListBullet"/>
        <w:jc w:val="right"/>
        <w:bidi w:val="1"/>
      </w:pPr>
      <w:r>
        <w:rPr>
          <w:rFonts w:ascii="Noto Sans Arabic" w:hAnsi="Noto Sans Arabic"/>
          <w:sz w:val="21"/>
          <w:rtl w:val="1"/>
        </w:rPr>
        <w:t>تعيين الوجهات يدويًا.</w:t>
      </w:r>
    </w:p>
    <w:p>
      <w:pPr>
        <w:pStyle w:val="ListBullet"/>
        <w:jc w:val="right"/>
        <w:bidi w:val="1"/>
      </w:pPr>
      <w:r>
        <w:rPr>
          <w:rFonts w:ascii="Noto Sans Arabic" w:hAnsi="Noto Sans Arabic"/>
          <w:sz w:val="21"/>
          <w:rtl w:val="1"/>
        </w:rPr>
        <w:t>نسخ الاتصالات الداخلية فقط.</w:t>
      </w:r>
    </w:p>
    <w:p>
      <w:pPr>
        <w:pStyle w:val="ListBullet"/>
        <w:jc w:val="right"/>
        <w:bidi w:val="1"/>
      </w:pPr>
      <w:r>
        <w:rPr>
          <w:rFonts w:ascii="Noto Sans Arabic" w:hAnsi="Noto Sans Arabic"/>
          <w:sz w:val="21"/>
          <w:rtl w:val="1"/>
        </w:rPr>
        <w:t>النسخ من دون اتصالات.</w:t>
      </w:r>
    </w:p>
    <w:p>
      <w:pPr>
        <w:pStyle w:val="ListBullet"/>
        <w:jc w:val="right"/>
        <w:bidi w:val="1"/>
      </w:pPr>
      <w:r>
        <w:rPr>
          <w:rFonts w:ascii="Noto Sans Arabic" w:hAnsi="Noto Sans Arabic"/>
          <w:sz w:val="21"/>
          <w:rtl w:val="1"/>
        </w:rPr>
        <w:t>نسخ جميع الاتصالات مع فحص الصلاحيات والتعارضات.</w:t>
      </w:r>
    </w:p>
    <w:p>
      <w:pPr>
        <w:jc w:val="right"/>
        <w:bidi w:val="1"/>
      </w:pPr>
      <w:r>
        <w:rPr>
          <w:rFonts w:ascii="Noto Sans Arabic" w:hAnsi="Noto Sans Arabic"/>
          <w:sz w:val="21"/>
          <w:rtl w:val="1"/>
        </w:rPr>
        <w:t>إذا لم توجد وجهة مطابقة، يبقى المخرج Pending بدل اختراع وجهة. وعند استخدام النسخة أو نشرها مع وجهة مفقودة يتحول الاتصال إلى Broken ويظهر أحمر.</w:t>
      </w:r>
    </w:p>
    <w:p>
      <w:pPr>
        <w:jc w:val="right"/>
        <w:bidi w:val="1"/>
      </w:pPr>
      <w:r>
        <w:rPr>
          <w:rFonts w:ascii="Noto Sans Arabic" w:hAnsi="Noto Sans Arabic"/>
          <w:sz w:val="21"/>
          <w:rtl w:val="1"/>
        </w:rPr>
        <w:t>بعد اللصق يمكن تعديل النسخة من جديد وإضافة قدرات أخرى داخلها. إذا كانت مرتبطة يسأل النظام عن نطاق التغيير:</w:t>
      </w:r>
    </w:p>
    <w:p>
      <w:pPr>
        <w:pStyle w:val="ListBullet"/>
        <w:jc w:val="right"/>
        <w:bidi w:val="1"/>
      </w:pPr>
      <w:r>
        <w:rPr>
          <w:rFonts w:ascii="Noto Sans Arabic" w:hAnsi="Noto Sans Arabic"/>
          <w:sz w:val="21"/>
          <w:rtl w:val="1"/>
        </w:rPr>
        <w:t>هذه النسخة فقط.</w:t>
      </w:r>
    </w:p>
    <w:p>
      <w:pPr>
        <w:pStyle w:val="ListBullet"/>
        <w:jc w:val="right"/>
        <w:bidi w:val="1"/>
      </w:pPr>
      <w:r>
        <w:rPr>
          <w:rFonts w:ascii="Noto Sans Arabic" w:hAnsi="Noto Sans Arabic"/>
          <w:sz w:val="21"/>
          <w:rtl w:val="1"/>
        </w:rPr>
        <w:t>جميع النسخ المرتبطة.</w:t>
      </w:r>
    </w:p>
    <w:p>
      <w:pPr>
        <w:pStyle w:val="ListBullet"/>
        <w:jc w:val="right"/>
        <w:bidi w:val="1"/>
      </w:pPr>
      <w:r>
        <w:rPr>
          <w:rFonts w:ascii="Noto Sans Arabic" w:hAnsi="Noto Sans Arabic"/>
          <w:sz w:val="21"/>
          <w:rtl w:val="1"/>
        </w:rPr>
        <w:t>صفحات محددة.</w:t>
      </w:r>
    </w:p>
    <w:p>
      <w:pPr>
        <w:pStyle w:val="ListBullet"/>
        <w:jc w:val="right"/>
        <w:bidi w:val="1"/>
      </w:pPr>
      <w:r>
        <w:rPr>
          <w:rFonts w:ascii="Noto Sans Arabic" w:hAnsi="Noto Sans Arabic"/>
          <w:sz w:val="21"/>
          <w:rtl w:val="1"/>
        </w:rPr>
        <w:t>نسخ الهاتف فقط أو الكمبيوتر فقط.</w:t>
      </w:r>
    </w:p>
    <w:p>
      <w:pPr>
        <w:pStyle w:val="ListBullet"/>
        <w:jc w:val="right"/>
        <w:bidi w:val="1"/>
      </w:pPr>
      <w:r>
        <w:rPr>
          <w:rFonts w:ascii="Noto Sans Arabic" w:hAnsi="Noto Sans Arabic"/>
          <w:sz w:val="21"/>
          <w:rtl w:val="1"/>
        </w:rPr>
        <w:t>إنشاء Variant جديد.</w:t>
      </w:r>
    </w:p>
    <w:p>
      <w:pPr>
        <w:jc w:val="right"/>
        <w:bidi w:val="1"/>
      </w:pPr>
      <w:r>
        <w:rPr>
          <w:rFonts w:ascii="Noto Sans Arabic" w:hAnsi="Noto Sans Arabic"/>
          <w:sz w:val="21"/>
          <w:rtl w:val="1"/>
        </w:rPr>
        <w:t>يحفظ النظام معرفات جديدة للنسخ ويعيد ربط المراجع الداخلية بصورة آمنة، حتى لا يشير العنصر المنسوخ إلى جزء خاص بالنسخة الأصلية عن طريق الخطأ.</w:t>
      </w:r>
    </w:p>
    <w:p>
      <w:pPr>
        <w:pStyle w:val="PartTitle"/>
        <w:jc w:val="right"/>
        <w:keepNext/>
        <w:pageBreakBefore/>
        <w:bidi w:val="1"/>
      </w:pPr>
      <w:r>
        <w:rPr>
          <w:rFonts w:ascii="Noto Sans Arabic" w:hAnsi="Noto Sans Arabic"/>
          <w:sz w:val="21"/>
          <w:rtl w:val="1"/>
        </w:rPr>
        <w:t>الباب الثالث: الشبكة الحرة والنسيج الترابطي الحي</w:t>
      </w:r>
    </w:p>
    <w:p>
      <w:pPr>
        <w:pStyle w:val="Heading1"/>
        <w:jc w:val="right"/>
        <w:keepNext/>
        <w:bidi w:val="1"/>
      </w:pPr>
      <w:r>
        <w:rPr>
          <w:rFonts w:ascii="Noto Sans Arabic" w:hAnsi="Noto Sans Arabic"/>
          <w:sz w:val="21"/>
          <w:rtl w:val="1"/>
        </w:rPr>
        <w:t>19. Rootless Assembly Graph — شبكة تركيب بلا جذر مفروض</w:t>
      </w:r>
    </w:p>
    <w:p>
      <w:pPr>
        <w:jc w:val="right"/>
        <w:bidi w:val="1"/>
      </w:pPr>
      <w:r>
        <w:rPr>
          <w:rFonts w:ascii="Noto Sans Arabic" w:hAnsi="Noto Sans Arabic"/>
          <w:sz w:val="21"/>
          <w:rtl w:val="1"/>
        </w:rPr>
        <w:t>لا يوجد خط رئيسي إلزامي أو نقطة بداية مفروضة.</w:t>
      </w:r>
    </w:p>
    <w:p>
      <w:pPr>
        <w:jc w:val="right"/>
        <w:bidi w:val="1"/>
      </w:pPr>
      <w:r>
        <w:rPr>
          <w:rFonts w:ascii="Noto Sans Arabic" w:hAnsi="Noto Sans Arabic"/>
          <w:sz w:val="21"/>
          <w:rtl w:val="1"/>
        </w:rPr>
        <w:t>يمكن أن يمتلك المشروع:</w:t>
      </w:r>
    </w:p>
    <w:p>
      <w:pPr>
        <w:pStyle w:val="ListBullet"/>
        <w:jc w:val="right"/>
        <w:bidi w:val="1"/>
      </w:pPr>
      <w:r>
        <w:rPr>
          <w:rFonts w:ascii="Noto Sans Arabic" w:hAnsi="Noto Sans Arabic"/>
          <w:sz w:val="21"/>
          <w:rtl w:val="1"/>
        </w:rPr>
        <w:t>نقطة دخول واحدة أو عدة نقاط.</w:t>
      </w:r>
    </w:p>
    <w:p>
      <w:pPr>
        <w:pStyle w:val="ListBullet"/>
        <w:jc w:val="right"/>
        <w:bidi w:val="1"/>
      </w:pPr>
      <w:r>
        <w:rPr>
          <w:rFonts w:ascii="Noto Sans Arabic" w:hAnsi="Noto Sans Arabic"/>
          <w:sz w:val="21"/>
          <w:rtl w:val="1"/>
        </w:rPr>
        <w:t>مدخلًا مختلفًا حسب الرابط أو المستخدم أو الجهاز أو الصلاحية.</w:t>
      </w:r>
    </w:p>
    <w:p>
      <w:pPr>
        <w:pStyle w:val="ListBullet"/>
        <w:jc w:val="right"/>
        <w:bidi w:val="1"/>
      </w:pPr>
      <w:r>
        <w:rPr>
          <w:rFonts w:ascii="Noto Sans Arabic" w:hAnsi="Noto Sans Arabic"/>
          <w:sz w:val="21"/>
          <w:rtl w:val="1"/>
        </w:rPr>
        <w:t>صفحة واحدة بلا تنقل.</w:t>
      </w:r>
    </w:p>
    <w:p>
      <w:pPr>
        <w:pStyle w:val="ListBullet"/>
        <w:jc w:val="right"/>
        <w:bidi w:val="1"/>
      </w:pPr>
      <w:r>
        <w:rPr>
          <w:rFonts w:ascii="Noto Sans Arabic" w:hAnsi="Noto Sans Arabic"/>
          <w:sz w:val="21"/>
          <w:rtl w:val="1"/>
        </w:rPr>
        <w:t>أداة توليد مباشرة بلا Login ولا Home.</w:t>
      </w:r>
    </w:p>
    <w:p>
      <w:pPr>
        <w:pStyle w:val="ListBullet"/>
        <w:jc w:val="right"/>
        <w:bidi w:val="1"/>
      </w:pPr>
      <w:r>
        <w:rPr>
          <w:rFonts w:ascii="Noto Sans Arabic" w:hAnsi="Noto Sans Arabic"/>
          <w:sz w:val="21"/>
          <w:rtl w:val="1"/>
        </w:rPr>
        <w:t>تطبيق مقالات فقط.</w:t>
      </w:r>
    </w:p>
    <w:p>
      <w:pPr>
        <w:pStyle w:val="ListBullet"/>
        <w:jc w:val="right"/>
        <w:bidi w:val="1"/>
      </w:pPr>
      <w:r>
        <w:rPr>
          <w:rFonts w:ascii="Noto Sans Arabic" w:hAnsi="Noto Sans Arabic"/>
          <w:sz w:val="21"/>
          <w:rtl w:val="1"/>
        </w:rPr>
        <w:t>مشروعًا داخليًا لا يملك مدخلًا عامًا.</w:t>
      </w:r>
    </w:p>
    <w:p>
      <w:pPr>
        <w:jc w:val="right"/>
        <w:bidi w:val="1"/>
      </w:pPr>
      <w:r>
        <w:rPr>
          <w:rFonts w:ascii="Noto Sans Arabic" w:hAnsi="Noto Sans Arabic"/>
          <w:sz w:val="21"/>
          <w:rtl w:val="1"/>
        </w:rPr>
        <w:t>أمثلة:</w:t>
      </w:r>
    </w:p>
    <w:p>
      <w:pPr>
        <w:pStyle w:val="CodeBlock"/>
        <w:jc w:val="left"/>
      </w:pPr>
      <w:r>
        <w:rPr>
          <w:rFonts w:ascii="DejaVu Sans Mono" w:hAnsi="DejaVu Sans Mono"/>
          <w:sz w:val="17"/>
        </w:rPr>
        <w:t>Articles</w:t>
      </w:r>
    </w:p>
    <w:p>
      <w:pPr>
        <w:pStyle w:val="CodeBlock"/>
        <w:jc w:val="left"/>
      </w:pPr>
      <w:r>
        <w:rPr>
          <w:rFonts w:ascii="DejaVu Sans Mono" w:hAnsi="DejaVu Sans Mono"/>
          <w:sz w:val="17"/>
        </w:rPr>
        <w:t>├── Article Details</w:t>
      </w:r>
    </w:p>
    <w:p>
      <w:pPr>
        <w:pStyle w:val="CodeBlock"/>
        <w:jc w:val="left"/>
      </w:pPr>
      <w:r>
        <w:rPr>
          <w:rFonts w:ascii="DejaVu Sans Mono" w:hAnsi="DejaVu Sans Mono"/>
          <w:sz w:val="17"/>
        </w:rPr>
        <w:t>├── Search</w:t>
      </w:r>
    </w:p>
    <w:p>
      <w:pPr>
        <w:pStyle w:val="CodeBlock"/>
        <w:jc w:val="left"/>
      </w:pPr>
      <w:r>
        <w:rPr>
          <w:rFonts w:ascii="DejaVu Sans Mono" w:hAnsi="DejaVu Sans Mono"/>
          <w:sz w:val="17"/>
        </w:rPr>
        <w:t>├── Categories</w:t>
      </w:r>
    </w:p>
    <w:p>
      <w:pPr>
        <w:pStyle w:val="CodeBlock"/>
        <w:jc w:val="left"/>
      </w:pPr>
      <w:r>
        <w:rPr>
          <w:rFonts w:ascii="DejaVu Sans Mono" w:hAnsi="DejaVu Sans Mono"/>
          <w:sz w:val="17"/>
        </w:rPr>
        <w:t>└── Related Articles</w:t>
      </w:r>
    </w:p>
    <w:p>
      <w:pPr>
        <w:pStyle w:val="CodeBlock"/>
        <w:jc w:val="left"/>
      </w:pPr>
      <w:r>
        <w:rPr>
          <w:rFonts w:ascii="DejaVu Sans Mono" w:hAnsi="DejaVu Sans Mono"/>
          <w:sz w:val="17"/>
        </w:rPr>
        <w:t>Image Generator</w:t>
      </w:r>
    </w:p>
    <w:p>
      <w:pPr>
        <w:pStyle w:val="CodeBlock"/>
        <w:jc w:val="left"/>
      </w:pPr>
      <w:r>
        <w:rPr>
          <w:rFonts w:ascii="DejaVu Sans Mono" w:hAnsi="DejaVu Sans Mono"/>
          <w:sz w:val="17"/>
        </w:rPr>
        <w:t>├── Prompt</w:t>
      </w:r>
    </w:p>
    <w:p>
      <w:pPr>
        <w:pStyle w:val="CodeBlock"/>
        <w:jc w:val="left"/>
      </w:pPr>
      <w:r>
        <w:rPr>
          <w:rFonts w:ascii="DejaVu Sans Mono" w:hAnsi="DejaVu Sans Mono"/>
          <w:sz w:val="17"/>
        </w:rPr>
        <w:t>├── References</w:t>
      </w:r>
    </w:p>
    <w:p>
      <w:pPr>
        <w:pStyle w:val="CodeBlock"/>
        <w:jc w:val="left"/>
      </w:pPr>
      <w:r>
        <w:rPr>
          <w:rFonts w:ascii="DejaVu Sans Mono" w:hAnsi="DejaVu Sans Mono"/>
          <w:sz w:val="17"/>
        </w:rPr>
        <w:t>├── Generate</w:t>
      </w:r>
    </w:p>
    <w:p>
      <w:pPr>
        <w:pStyle w:val="CodeBlock"/>
        <w:jc w:val="left"/>
      </w:pPr>
      <w:r>
        <w:rPr>
          <w:rFonts w:ascii="DejaVu Sans Mono" w:hAnsi="DejaVu Sans Mono"/>
          <w:sz w:val="17"/>
        </w:rPr>
        <w:t>└── Result</w:t>
      </w:r>
    </w:p>
    <w:p>
      <w:pPr>
        <w:pStyle w:val="CodeBlock"/>
        <w:jc w:val="left"/>
      </w:pPr>
      <w:r>
        <w:rPr>
          <w:rFonts w:ascii="DejaVu Sans Mono" w:hAnsi="DejaVu Sans Mono"/>
          <w:sz w:val="17"/>
        </w:rPr>
        <w:t>Public Explore</w:t>
      </w:r>
    </w:p>
    <w:p>
      <w:pPr>
        <w:pStyle w:val="CodeBlock"/>
        <w:jc w:val="left"/>
      </w:pPr>
      <w:r>
        <w:rPr>
          <w:rFonts w:ascii="DejaVu Sans Mono" w:hAnsi="DejaVu Sans Mono"/>
          <w:sz w:val="17"/>
        </w:rPr>
        <w:t>Private Library</w:t>
      </w:r>
    </w:p>
    <w:p>
      <w:pPr>
        <w:pStyle w:val="CodeBlock"/>
        <w:jc w:val="left"/>
      </w:pPr>
      <w:r>
        <w:rPr>
          <w:rFonts w:ascii="DejaVu Sans Mono" w:hAnsi="DejaVu Sans Mono"/>
          <w:sz w:val="17"/>
        </w:rPr>
        <w:t>Admin</w:t>
      </w:r>
    </w:p>
    <w:p>
      <w:pPr>
        <w:pStyle w:val="CodeBlock"/>
        <w:jc w:val="left"/>
      </w:pPr>
      <w:r>
        <w:rPr>
          <w:rFonts w:ascii="DejaVu Sans Mono" w:hAnsi="DejaVu Sans Mono"/>
          <w:sz w:val="17"/>
        </w:rPr>
        <w:t>Shared Project Link</w:t>
      </w:r>
    </w:p>
    <w:p>
      <w:pPr>
        <w:pStyle w:val="CodeBlock"/>
        <w:jc w:val="left"/>
      </w:pPr>
      <w:r>
        <w:rPr>
          <w:rFonts w:ascii="DejaVu Sans Mono" w:hAnsi="DejaVu Sans Mono"/>
          <w:sz w:val="17"/>
        </w:rPr>
        <w:t>Direct Generator Link</w:t>
      </w:r>
    </w:p>
    <w:p>
      <w:pPr>
        <w:jc w:val="right"/>
        <w:bidi w:val="1"/>
      </w:pPr>
      <w:r>
        <w:rPr>
          <w:rFonts w:ascii="Noto Sans Arabic" w:hAnsi="Noto Sans Arabic"/>
          <w:sz w:val="21"/>
          <w:rtl w:val="1"/>
        </w:rPr>
        <w:t>كل نقطة تستطيع أن تكون مدخلًا مستقلًا إلى الشبكة نفسها.</w:t>
      </w:r>
    </w:p>
    <w:p>
      <w:pPr>
        <w:pStyle w:val="Heading1"/>
        <w:jc w:val="right"/>
        <w:keepNext/>
        <w:bidi w:val="1"/>
      </w:pPr>
      <w:r>
        <w:rPr>
          <w:rFonts w:ascii="Noto Sans Arabic" w:hAnsi="Noto Sans Arabic"/>
          <w:sz w:val="21"/>
          <w:rtl w:val="1"/>
        </w:rPr>
        <w:t>20. لا توجد قائمة أو بنية تنقل ثابتة</w:t>
      </w:r>
    </w:p>
    <w:p>
      <w:pPr>
        <w:jc w:val="right"/>
        <w:bidi w:val="1"/>
      </w:pPr>
      <w:r>
        <w:rPr>
          <w:rFonts w:ascii="Noto Sans Arabic" w:hAnsi="Noto Sans Arabic"/>
          <w:sz w:val="21"/>
          <w:rtl w:val="1"/>
        </w:rPr>
        <w:t>التنقل قطعة اختيارية يمكن أن يكون:</w:t>
      </w:r>
    </w:p>
    <w:p>
      <w:pPr>
        <w:pStyle w:val="ListBullet"/>
        <w:jc w:val="right"/>
        <w:bidi w:val="1"/>
      </w:pPr>
      <w:r>
        <w:rPr>
          <w:rFonts w:ascii="Noto Sans Arabic" w:hAnsi="Noto Sans Arabic"/>
          <w:sz w:val="21"/>
          <w:rtl w:val="1"/>
        </w:rPr>
        <w:t>بلا قائمة نهائيًا.</w:t>
      </w:r>
    </w:p>
    <w:p>
      <w:pPr>
        <w:pStyle w:val="ListBullet"/>
        <w:jc w:val="right"/>
        <w:bidi w:val="1"/>
      </w:pPr>
      <w:r>
        <w:rPr>
          <w:rFonts w:ascii="Noto Sans Arabic" w:hAnsi="Noto Sans Arabic"/>
          <w:sz w:val="21"/>
          <w:rtl w:val="1"/>
        </w:rPr>
        <w:t>قائمة علوية أو جانبية أو سفلية.</w:t>
      </w:r>
    </w:p>
    <w:p>
      <w:pPr>
        <w:pStyle w:val="ListBullet"/>
        <w:jc w:val="right"/>
        <w:bidi w:val="1"/>
      </w:pPr>
      <w:r>
        <w:rPr>
          <w:rFonts w:ascii="Noto Sans Arabic" w:hAnsi="Noto Sans Arabic"/>
          <w:sz w:val="21"/>
          <w:rtl w:val="1"/>
        </w:rPr>
        <w:t>قائمة دائرية أو تظهر عند الضغط أو المرور.</w:t>
      </w:r>
    </w:p>
    <w:p>
      <w:pPr>
        <w:pStyle w:val="ListBullet"/>
        <w:jc w:val="right"/>
        <w:bidi w:val="1"/>
      </w:pPr>
      <w:r>
        <w:rPr>
          <w:rFonts w:ascii="Noto Sans Arabic" w:hAnsi="Noto Sans Arabic"/>
          <w:sz w:val="21"/>
          <w:rtl w:val="1"/>
        </w:rPr>
        <w:t>تنقلًا بالبطاقات أو البحث أو Scroll أو السحب.</w:t>
      </w:r>
    </w:p>
    <w:p>
      <w:pPr>
        <w:pStyle w:val="ListBullet"/>
        <w:jc w:val="right"/>
        <w:bidi w:val="1"/>
      </w:pPr>
      <w:r>
        <w:rPr>
          <w:rFonts w:ascii="Noto Sans Arabic" w:hAnsi="Noto Sans Arabic"/>
          <w:sz w:val="21"/>
          <w:rtl w:val="1"/>
        </w:rPr>
        <w:t>تنقلًا صوتيًا أو تلقائيًا حسب النتيجة.</w:t>
      </w:r>
    </w:p>
    <w:p>
      <w:pPr>
        <w:pStyle w:val="ListBullet"/>
        <w:jc w:val="right"/>
        <w:bidi w:val="1"/>
      </w:pPr>
      <w:r>
        <w:rPr>
          <w:rFonts w:ascii="Noto Sans Arabic" w:hAnsi="Noto Sans Arabic"/>
          <w:sz w:val="21"/>
          <w:rtl w:val="1"/>
        </w:rPr>
        <w:t>قائمة مختلفة لكل صفحة أو جهاز أو صلاحية.</w:t>
      </w:r>
    </w:p>
    <w:p>
      <w:pPr>
        <w:pStyle w:val="ListBullet"/>
        <w:jc w:val="right"/>
        <w:bidi w:val="1"/>
      </w:pPr>
      <w:r>
        <w:rPr>
          <w:rFonts w:ascii="Noto Sans Arabic" w:hAnsi="Noto Sans Arabic"/>
          <w:sz w:val="21"/>
          <w:rtl w:val="1"/>
        </w:rPr>
        <w:t>روابط مباشرة فقط.</w:t>
      </w:r>
    </w:p>
    <w:p>
      <w:pPr>
        <w:jc w:val="right"/>
        <w:bidi w:val="1"/>
      </w:pPr>
      <w:r>
        <w:rPr>
          <w:rFonts w:ascii="Noto Sans Arabic" w:hAnsi="Noto Sans Arabic"/>
          <w:sz w:val="21"/>
          <w:rtl w:val="1"/>
        </w:rPr>
        <w:t>حتى القائمة نفسها يمكن فتحها وتركيبها وربطها بالبيانات والصلاحيات والسياق.</w:t>
      </w:r>
    </w:p>
    <w:p>
      <w:pPr>
        <w:pStyle w:val="Heading1"/>
        <w:jc w:val="right"/>
        <w:keepNext/>
        <w:bidi w:val="1"/>
      </w:pPr>
      <w:r>
        <w:rPr>
          <w:rFonts w:ascii="Noto Sans Arabic" w:hAnsi="Noto Sans Arabic"/>
          <w:sz w:val="21"/>
          <w:rtl w:val="1"/>
        </w:rPr>
        <w:t>21. القالب بداية اختيارية لا قانونًا</w:t>
      </w:r>
    </w:p>
    <w:p>
      <w:pPr>
        <w:jc w:val="right"/>
        <w:bidi w:val="1"/>
      </w:pPr>
      <w:r>
        <w:rPr>
          <w:rFonts w:ascii="Noto Sans Arabic" w:hAnsi="Noto Sans Arabic"/>
          <w:sz w:val="21"/>
          <w:rtl w:val="1"/>
        </w:rPr>
        <w:t xml:space="preserve">القالب هو </w:t>
      </w:r>
      <w:r>
        <w:rPr>
          <w:rFonts w:ascii="Noto Sans Arabic" w:hAnsi="Noto Sans Arabic"/>
          <w:b/>
          <w:sz w:val="21"/>
          <w:rtl w:val="1"/>
        </w:rPr>
        <w:t>Optional Starting Assembly</w:t>
      </w:r>
      <w:r>
        <w:rPr>
          <w:rFonts w:ascii="Noto Sans Arabic" w:hAnsi="Noto Sans Arabic"/>
          <w:sz w:val="21"/>
          <w:rtl w:val="1"/>
        </w:rPr>
        <w:t>، ويستطيع المستخدم:</w:t>
      </w:r>
    </w:p>
    <w:p>
      <w:pPr>
        <w:pStyle w:val="ListBullet"/>
        <w:jc w:val="right"/>
        <w:bidi w:val="1"/>
      </w:pPr>
      <w:r>
        <w:rPr>
          <w:rFonts w:ascii="Noto Sans Arabic" w:hAnsi="Noto Sans Arabic"/>
          <w:sz w:val="21"/>
          <w:rtl w:val="1"/>
        </w:rPr>
        <w:t>حذف أي قطعة أو حذف القالب كله.</w:t>
      </w:r>
    </w:p>
    <w:p>
      <w:pPr>
        <w:pStyle w:val="ListBullet"/>
        <w:jc w:val="right"/>
        <w:bidi w:val="1"/>
      </w:pPr>
      <w:r>
        <w:rPr>
          <w:rFonts w:ascii="Noto Sans Arabic" w:hAnsi="Noto Sans Arabic"/>
          <w:sz w:val="21"/>
          <w:rtl w:val="1"/>
        </w:rPr>
        <w:t>إزالة Login أو Home أو القائمة.</w:t>
      </w:r>
    </w:p>
    <w:p>
      <w:pPr>
        <w:pStyle w:val="ListBullet"/>
        <w:jc w:val="right"/>
        <w:bidi w:val="1"/>
      </w:pPr>
      <w:r>
        <w:rPr>
          <w:rFonts w:ascii="Noto Sans Arabic" w:hAnsi="Noto Sans Arabic"/>
          <w:sz w:val="21"/>
          <w:rtl w:val="1"/>
        </w:rPr>
        <w:t>تغيير نقطة الدخول.</w:t>
      </w:r>
    </w:p>
    <w:p>
      <w:pPr>
        <w:pStyle w:val="ListBullet"/>
        <w:jc w:val="right"/>
        <w:bidi w:val="1"/>
      </w:pPr>
      <w:r>
        <w:rPr>
          <w:rFonts w:ascii="Noto Sans Arabic" w:hAnsi="Noto Sans Arabic"/>
          <w:sz w:val="21"/>
          <w:rtl w:val="1"/>
        </w:rPr>
        <w:t>تحويل صفحة داخلية إلى أول صفحة.</w:t>
      </w:r>
    </w:p>
    <w:p>
      <w:pPr>
        <w:pStyle w:val="ListBullet"/>
        <w:jc w:val="right"/>
        <w:bidi w:val="1"/>
      </w:pPr>
      <w:r>
        <w:rPr>
          <w:rFonts w:ascii="Noto Sans Arabic" w:hAnsi="Noto Sans Arabic"/>
          <w:sz w:val="21"/>
          <w:rtl w:val="1"/>
        </w:rPr>
        <w:t>دمج صفحات أو تقسيم صفحة.</w:t>
      </w:r>
    </w:p>
    <w:p>
      <w:pPr>
        <w:pStyle w:val="ListBullet"/>
        <w:jc w:val="right"/>
        <w:bidi w:val="1"/>
      </w:pPr>
      <w:r>
        <w:rPr>
          <w:rFonts w:ascii="Noto Sans Arabic" w:hAnsi="Noto Sans Arabic"/>
          <w:sz w:val="21"/>
          <w:rtl w:val="1"/>
        </w:rPr>
        <w:t>الاحتفاظ بجزء واحد فقط.</w:t>
      </w:r>
    </w:p>
    <w:p>
      <w:pPr>
        <w:pStyle w:val="ListBullet"/>
        <w:jc w:val="right"/>
        <w:bidi w:val="1"/>
      </w:pPr>
      <w:r>
        <w:rPr>
          <w:rFonts w:ascii="Noto Sans Arabic" w:hAnsi="Noto Sans Arabic"/>
          <w:sz w:val="21"/>
          <w:rtl w:val="1"/>
        </w:rPr>
        <w:t>استبدال التنقل بالكامل.</w:t>
      </w:r>
    </w:p>
    <w:p>
      <w:pPr>
        <w:jc w:val="right"/>
        <w:bidi w:val="1"/>
      </w:pPr>
      <w:r>
        <w:rPr>
          <w:rFonts w:ascii="Noto Sans Arabic" w:hAnsi="Noto Sans Arabic"/>
          <w:sz w:val="21"/>
          <w:rtl w:val="1"/>
        </w:rPr>
        <w:t>لا تكون أي قطعة محمية لمجرد أنها جاءت مع قالب؛ الحماية لا تحدث إلا بقفل كانوني يختاره المستخدم أو يفرضه مالك المشروع.</w:t>
      </w:r>
    </w:p>
    <w:p>
      <w:pPr>
        <w:pStyle w:val="Heading1"/>
        <w:jc w:val="right"/>
        <w:keepNext/>
        <w:bidi w:val="1"/>
      </w:pPr>
      <w:r>
        <w:rPr>
          <w:rFonts w:ascii="Noto Sans Arabic" w:hAnsi="Noto Sans Arabic"/>
          <w:sz w:val="21"/>
          <w:rtl w:val="1"/>
        </w:rPr>
        <w:t>22. Living Connection Fabric — النسيج الترابطي الحي</w:t>
      </w:r>
    </w:p>
    <w:p>
      <w:pPr>
        <w:jc w:val="right"/>
        <w:bidi w:val="1"/>
      </w:pPr>
      <w:r>
        <w:rPr>
          <w:rFonts w:ascii="Noto Sans Arabic" w:hAnsi="Noto Sans Arabic"/>
          <w:sz w:val="21"/>
          <w:rtl w:val="1"/>
        </w:rPr>
        <w:t>الخط ليس رسمًا ولا رابط تنقل فقط؛ هو مسار حقيقي ينفذ شيئًا.</w:t>
      </w:r>
    </w:p>
    <w:p>
      <w:pPr>
        <w:jc w:val="right"/>
        <w:bidi w:val="1"/>
      </w:pPr>
      <w:r>
        <w:rPr>
          <w:rFonts w:ascii="Noto Sans Arabic" w:hAnsi="Noto Sans Arabic"/>
          <w:sz w:val="21"/>
          <w:rtl w:val="1"/>
        </w:rPr>
        <w:t>يمكن أن يخرج الخط من:</w:t>
      </w:r>
    </w:p>
    <w:p>
      <w:pPr>
        <w:pStyle w:val="ListBullet"/>
        <w:jc w:val="right"/>
        <w:bidi w:val="1"/>
      </w:pPr>
      <w:r>
        <w:rPr>
          <w:rFonts w:ascii="Noto Sans Arabic" w:hAnsi="Noto Sans Arabic"/>
          <w:sz w:val="21"/>
          <w:rtl w:val="1"/>
        </w:rPr>
        <w:t>صفحة أو قسم أو زر أو بطاقة.</w:t>
      </w:r>
    </w:p>
    <w:p>
      <w:pPr>
        <w:pStyle w:val="ListBullet"/>
        <w:jc w:val="right"/>
        <w:bidi w:val="1"/>
      </w:pPr>
      <w:r>
        <w:rPr>
          <w:rFonts w:ascii="Noto Sans Arabic" w:hAnsi="Noto Sans Arabic"/>
          <w:sz w:val="21"/>
          <w:rtl w:val="1"/>
        </w:rPr>
        <w:t>صورة أو فيديو أو ملف أو طبقة.</w:t>
      </w:r>
    </w:p>
    <w:p>
      <w:pPr>
        <w:pStyle w:val="ListBullet"/>
        <w:jc w:val="right"/>
        <w:bidi w:val="1"/>
      </w:pPr>
      <w:r>
        <w:rPr>
          <w:rFonts w:ascii="Noto Sans Arabic" w:hAnsi="Noto Sans Arabic"/>
          <w:sz w:val="21"/>
          <w:rtl w:val="1"/>
        </w:rPr>
        <w:t>نتيجة توليد أو عملية Enhance أو Upscale.</w:t>
      </w:r>
    </w:p>
    <w:p>
      <w:pPr>
        <w:pStyle w:val="ListBullet"/>
        <w:jc w:val="right"/>
        <w:bidi w:val="1"/>
      </w:pPr>
      <w:r>
        <w:rPr>
          <w:rFonts w:ascii="Noto Sans Arabic" w:hAnsi="Noto Sans Arabic"/>
          <w:sz w:val="21"/>
          <w:rtl w:val="1"/>
        </w:rPr>
        <w:t>شخصية أو موديل أو أداة.</w:t>
      </w:r>
    </w:p>
    <w:p>
      <w:pPr>
        <w:pStyle w:val="ListBullet"/>
        <w:jc w:val="right"/>
        <w:bidi w:val="1"/>
      </w:pPr>
      <w:r>
        <w:rPr>
          <w:rFonts w:ascii="Noto Sans Arabic" w:hAnsi="Noto Sans Arabic"/>
          <w:sz w:val="21"/>
          <w:rtl w:val="1"/>
        </w:rPr>
        <w:t>خاصية داخل عنصر.</w:t>
      </w:r>
    </w:p>
    <w:p>
      <w:pPr>
        <w:jc w:val="right"/>
        <w:bidi w:val="1"/>
      </w:pPr>
      <w:r>
        <w:rPr>
          <w:rFonts w:ascii="Noto Sans Arabic" w:hAnsi="Noto Sans Arabic"/>
          <w:sz w:val="21"/>
          <w:rtl w:val="1"/>
        </w:rPr>
        <w:t>ويمكن أن يصل إلى:</w:t>
      </w:r>
    </w:p>
    <w:p>
      <w:pPr>
        <w:pStyle w:val="ListBullet"/>
        <w:jc w:val="right"/>
        <w:bidi w:val="1"/>
      </w:pPr>
      <w:r>
        <w:rPr>
          <w:rFonts w:ascii="Noto Sans Arabic" w:hAnsi="Noto Sans Arabic"/>
          <w:sz w:val="21"/>
          <w:rtl w:val="1"/>
        </w:rPr>
        <w:t>صفحة أو محرر.</w:t>
      </w:r>
    </w:p>
    <w:p>
      <w:pPr>
        <w:pStyle w:val="ListBullet"/>
        <w:jc w:val="right"/>
        <w:bidi w:val="1"/>
      </w:pPr>
      <w:r>
        <w:rPr>
          <w:rFonts w:ascii="Noto Sans Arabic" w:hAnsi="Noto Sans Arabic"/>
          <w:sz w:val="21"/>
          <w:rtl w:val="1"/>
        </w:rPr>
        <w:t>مولد أو عملية تحويل.</w:t>
      </w:r>
    </w:p>
    <w:p>
      <w:pPr>
        <w:pStyle w:val="ListBullet"/>
        <w:jc w:val="right"/>
        <w:bidi w:val="1"/>
      </w:pPr>
      <w:r>
        <w:rPr>
          <w:rFonts w:ascii="Noto Sans Arabic" w:hAnsi="Noto Sans Arabic"/>
          <w:sz w:val="21"/>
          <w:rtl w:val="1"/>
        </w:rPr>
        <w:t>Library أو Folder أو Project.</w:t>
      </w:r>
    </w:p>
    <w:p>
      <w:pPr>
        <w:pStyle w:val="ListBullet"/>
        <w:jc w:val="right"/>
        <w:bidi w:val="1"/>
      </w:pPr>
      <w:r>
        <w:rPr>
          <w:rFonts w:ascii="Noto Sans Arabic" w:hAnsi="Noto Sans Arabic"/>
          <w:sz w:val="21"/>
          <w:rtl w:val="1"/>
        </w:rPr>
        <w:t>Publish أو Export.</w:t>
      </w:r>
    </w:p>
    <w:p>
      <w:pPr>
        <w:pStyle w:val="ListBullet"/>
        <w:jc w:val="right"/>
        <w:bidi w:val="1"/>
      </w:pPr>
      <w:r>
        <w:rPr>
          <w:rFonts w:ascii="Noto Sans Arabic" w:hAnsi="Noto Sans Arabic"/>
          <w:sz w:val="21"/>
          <w:rtl w:val="1"/>
        </w:rPr>
        <w:t>خطوة مراجعة أو رجوع.</w:t>
      </w:r>
    </w:p>
    <w:p>
      <w:pPr>
        <w:pStyle w:val="Heading2"/>
        <w:jc w:val="right"/>
        <w:keepNext/>
        <w:bidi w:val="1"/>
      </w:pPr>
      <w:r>
        <w:rPr>
          <w:rFonts w:ascii="Noto Sans Arabic" w:hAnsi="Noto Sans Arabic"/>
          <w:sz w:val="21"/>
          <w:rtl w:val="1"/>
        </w:rPr>
        <w:t>22.1. الخط نفسه قطعة قابلة للبناء</w:t>
      </w:r>
    </w:p>
    <w:p>
      <w:pPr>
        <w:jc w:val="right"/>
        <w:bidi w:val="1"/>
      </w:pPr>
      <w:r>
        <w:rPr>
          <w:rFonts w:ascii="Noto Sans Arabic" w:hAnsi="Noto Sans Arabic"/>
          <w:sz w:val="21"/>
          <w:rtl w:val="1"/>
        </w:rPr>
        <w:t>يمكن تحديد الخط وفتحه وإضافة عناصر داخله، مثل:</w:t>
      </w:r>
    </w:p>
    <w:p>
      <w:pPr>
        <w:pStyle w:val="ListBullet"/>
        <w:jc w:val="right"/>
        <w:bidi w:val="1"/>
      </w:pPr>
      <w:r>
        <w:rPr>
          <w:rFonts w:ascii="Noto Sans Arabic" w:hAnsi="Noto Sans Arabic"/>
          <w:sz w:val="21"/>
          <w:rtl w:val="1"/>
        </w:rPr>
        <w:t>Prompt محلي يصف طريقة المرور.</w:t>
      </w:r>
    </w:p>
    <w:p>
      <w:pPr>
        <w:pStyle w:val="ListBullet"/>
        <w:jc w:val="right"/>
        <w:bidi w:val="1"/>
      </w:pPr>
      <w:r>
        <w:rPr>
          <w:rFonts w:ascii="Noto Sans Arabic" w:hAnsi="Noto Sans Arabic"/>
          <w:sz w:val="21"/>
          <w:rtl w:val="1"/>
        </w:rPr>
        <w:t>شرط أو عدة شروط.</w:t>
      </w:r>
    </w:p>
    <w:p>
      <w:pPr>
        <w:pStyle w:val="ListBullet"/>
        <w:jc w:val="right"/>
        <w:bidi w:val="1"/>
      </w:pPr>
      <w:r>
        <w:rPr>
          <w:rFonts w:ascii="Noto Sans Arabic" w:hAnsi="Noto Sans Arabic"/>
          <w:sz w:val="21"/>
          <w:rtl w:val="1"/>
        </w:rPr>
        <w:t>اختيار موديل أو مزود.</w:t>
      </w:r>
    </w:p>
    <w:p>
      <w:pPr>
        <w:pStyle w:val="ListBullet"/>
        <w:jc w:val="right"/>
        <w:bidi w:val="1"/>
      </w:pPr>
      <w:r>
        <w:rPr>
          <w:rFonts w:ascii="Noto Sans Arabic" w:hAnsi="Noto Sans Arabic"/>
          <w:sz w:val="21"/>
          <w:rtl w:val="1"/>
        </w:rPr>
        <w:t>تحويل صيغة أو حجم أو جودة.</w:t>
      </w:r>
    </w:p>
    <w:p>
      <w:pPr>
        <w:pStyle w:val="ListBullet"/>
        <w:jc w:val="right"/>
        <w:bidi w:val="1"/>
      </w:pPr>
      <w:r>
        <w:rPr>
          <w:rFonts w:ascii="Noto Sans Arabic" w:hAnsi="Noto Sans Arabic"/>
          <w:sz w:val="21"/>
          <w:rtl w:val="1"/>
        </w:rPr>
        <w:t>فلتر أو Validation.</w:t>
      </w:r>
    </w:p>
    <w:p>
      <w:pPr>
        <w:pStyle w:val="ListBullet"/>
        <w:jc w:val="right"/>
        <w:bidi w:val="1"/>
      </w:pPr>
      <w:r>
        <w:rPr>
          <w:rFonts w:ascii="Noto Sans Arabic" w:hAnsi="Noto Sans Arabic"/>
          <w:sz w:val="21"/>
          <w:rtl w:val="1"/>
        </w:rPr>
        <w:t>حركة انتقال أو تأخير زمني.</w:t>
      </w:r>
    </w:p>
    <w:p>
      <w:pPr>
        <w:pStyle w:val="ListBullet"/>
        <w:jc w:val="right"/>
        <w:bidi w:val="1"/>
      </w:pPr>
      <w:r>
        <w:rPr>
          <w:rFonts w:ascii="Noto Sans Arabic" w:hAnsi="Noto Sans Arabic"/>
          <w:sz w:val="21"/>
          <w:rtl w:val="1"/>
        </w:rPr>
        <w:t>حساب كريدت وخصم وتنفيذ.</w:t>
      </w:r>
    </w:p>
    <w:p>
      <w:pPr>
        <w:pStyle w:val="ListBullet"/>
        <w:jc w:val="right"/>
        <w:bidi w:val="1"/>
      </w:pPr>
      <w:r>
        <w:rPr>
          <w:rFonts w:ascii="Noto Sans Arabic" w:hAnsi="Noto Sans Arabic"/>
          <w:sz w:val="21"/>
          <w:rtl w:val="1"/>
        </w:rPr>
        <w:t>موافقة بشرية أو وكيل ذكي.</w:t>
      </w:r>
    </w:p>
    <w:p>
      <w:pPr>
        <w:pStyle w:val="ListBullet"/>
        <w:jc w:val="right"/>
        <w:bidi w:val="1"/>
      </w:pPr>
      <w:r>
        <w:rPr>
          <w:rFonts w:ascii="Noto Sans Arabic" w:hAnsi="Noto Sans Arabic"/>
          <w:sz w:val="21"/>
          <w:rtl w:val="1"/>
        </w:rPr>
        <w:t>Retry ومسار فشل ومسار نجاح.</w:t>
      </w:r>
    </w:p>
    <w:p>
      <w:pPr>
        <w:pStyle w:val="ListBullet"/>
        <w:jc w:val="right"/>
        <w:bidi w:val="1"/>
      </w:pPr>
      <w:r>
        <w:rPr>
          <w:rFonts w:ascii="Noto Sans Arabic" w:hAnsi="Noto Sans Arabic"/>
          <w:sz w:val="21"/>
          <w:rtl w:val="1"/>
        </w:rPr>
        <w:t>حفظ تلقائي أو إرسال إلى Library.</w:t>
      </w:r>
    </w:p>
    <w:p>
      <w:pPr>
        <w:pStyle w:val="ListBullet"/>
        <w:jc w:val="right"/>
        <w:bidi w:val="1"/>
      </w:pPr>
      <w:r>
        <w:rPr>
          <w:rFonts w:ascii="Noto Sans Arabic" w:hAnsi="Noto Sans Arabic"/>
          <w:sz w:val="21"/>
          <w:rtl w:val="1"/>
        </w:rPr>
        <w:t>تكامل خارجي أو MCP Tool أو Skill.</w:t>
      </w:r>
    </w:p>
    <w:p>
      <w:pPr>
        <w:jc w:val="right"/>
        <w:bidi w:val="1"/>
      </w:pPr>
      <w:r>
        <w:rPr>
          <w:rFonts w:ascii="Noto Sans Arabic" w:hAnsi="Noto Sans Arabic"/>
          <w:sz w:val="21"/>
          <w:rtl w:val="1"/>
        </w:rPr>
        <w:t>في الوضع البسيط يظهر المسار كخط رفيع واحد. وعند فتحه يتحول إلى عالم داخلي قابل للتعديل.</w:t>
      </w:r>
    </w:p>
    <w:p>
      <w:pPr>
        <w:pStyle w:val="Heading2"/>
        <w:jc w:val="right"/>
        <w:keepNext/>
        <w:bidi w:val="1"/>
      </w:pPr>
      <w:r>
        <w:rPr>
          <w:rFonts w:ascii="Noto Sans Arabic" w:hAnsi="Noto Sans Arabic"/>
          <w:sz w:val="21"/>
          <w:rtl w:val="1"/>
        </w:rPr>
        <w:t>22.2. الاتصالات الكثيرة والتنظيم البصري</w:t>
      </w:r>
    </w:p>
    <w:p>
      <w:pPr>
        <w:jc w:val="right"/>
        <w:bidi w:val="1"/>
      </w:pPr>
      <w:r>
        <w:rPr>
          <w:rFonts w:ascii="Noto Sans Arabic" w:hAnsi="Noto Sans Arabic"/>
          <w:sz w:val="21"/>
          <w:rtl w:val="1"/>
        </w:rPr>
        <w:t>يمكن لقطعة واحدة أن ترتبط بعشرات القدرات أو الوجهات. ولمنع الفوضى:</w:t>
      </w:r>
    </w:p>
    <w:p>
      <w:pPr>
        <w:pStyle w:val="ListBullet"/>
        <w:jc w:val="right"/>
        <w:bidi w:val="1"/>
      </w:pPr>
      <w:r>
        <w:rPr>
          <w:rFonts w:ascii="Noto Sans Arabic" w:hAnsi="Noto Sans Arabic"/>
          <w:sz w:val="21"/>
          <w:rtl w:val="1"/>
        </w:rPr>
        <w:t>تُجمع الاتصالات حسب النوع والهدف.</w:t>
      </w:r>
    </w:p>
    <w:p>
      <w:pPr>
        <w:pStyle w:val="ListBullet"/>
        <w:jc w:val="right"/>
        <w:bidi w:val="1"/>
      </w:pPr>
      <w:r>
        <w:rPr>
          <w:rFonts w:ascii="Noto Sans Arabic" w:hAnsi="Noto Sans Arabic"/>
          <w:sz w:val="21"/>
          <w:rtl w:val="1"/>
        </w:rPr>
        <w:t>يمكن إظهار التنقل أو التوليد أو التخزين أو التكلفة فقط.</w:t>
      </w:r>
    </w:p>
    <w:p>
      <w:pPr>
        <w:pStyle w:val="ListBullet"/>
        <w:jc w:val="right"/>
        <w:bidi w:val="1"/>
      </w:pPr>
      <w:r>
        <w:rPr>
          <w:rFonts w:ascii="Noto Sans Arabic" w:hAnsi="Noto Sans Arabic"/>
          <w:sz w:val="21"/>
          <w:rtl w:val="1"/>
        </w:rPr>
        <w:t>يظهر ملخص مثل "50 اتصالًا" بدل خمسين خطًا دائمًا.</w:t>
      </w:r>
    </w:p>
    <w:p>
      <w:pPr>
        <w:pStyle w:val="ListBullet"/>
        <w:jc w:val="right"/>
        <w:bidi w:val="1"/>
      </w:pPr>
      <w:r>
        <w:rPr>
          <w:rFonts w:ascii="Noto Sans Arabic" w:hAnsi="Noto Sans Arabic"/>
          <w:sz w:val="21"/>
          <w:rtl w:val="1"/>
        </w:rPr>
        <w:t>يفتح المستخدم المجموعة ويرى كل مسار على حدة.</w:t>
      </w:r>
    </w:p>
    <w:p>
      <w:pPr>
        <w:pStyle w:val="ListBullet"/>
        <w:jc w:val="right"/>
        <w:bidi w:val="1"/>
      </w:pPr>
      <w:r>
        <w:rPr>
          <w:rFonts w:ascii="Noto Sans Arabic" w:hAnsi="Noto Sans Arabic"/>
          <w:sz w:val="21"/>
          <w:rtl w:val="1"/>
        </w:rPr>
        <w:t>تستخدم الخريطة المصغرة والتنقل الدلالي للوصول إلى أي فرع.</w:t>
      </w:r>
    </w:p>
    <w:p>
      <w:pPr>
        <w:pStyle w:val="Heading1"/>
        <w:jc w:val="right"/>
        <w:keepNext/>
        <w:bidi w:val="1"/>
      </w:pPr>
      <w:r>
        <w:rPr>
          <w:rFonts w:ascii="Noto Sans Arabic" w:hAnsi="Noto Sans Arabic"/>
          <w:sz w:val="21"/>
          <w:rtl w:val="1"/>
        </w:rPr>
        <w:t>23. أنواع المسارات</w:t>
      </w:r>
    </w:p>
    <w:p>
      <w:pPr>
        <w:pStyle w:val="Heading2"/>
        <w:jc w:val="right"/>
        <w:keepNext/>
        <w:bidi w:val="1"/>
      </w:pPr>
      <w:r>
        <w:rPr>
          <w:rFonts w:ascii="Noto Sans Arabic" w:hAnsi="Noto Sans Arabic"/>
          <w:sz w:val="21"/>
          <w:rtl w:val="1"/>
        </w:rPr>
        <w:t>23.1. مسار التنقل</w:t>
      </w:r>
    </w:p>
    <w:p>
      <w:pPr>
        <w:jc w:val="right"/>
        <w:bidi w:val="1"/>
      </w:pPr>
      <w:r>
        <w:rPr>
          <w:rFonts w:ascii="Noto Sans Arabic" w:hAnsi="Noto Sans Arabic"/>
          <w:sz w:val="21"/>
          <w:rtl w:val="1"/>
        </w:rPr>
        <w:t>مثل:</w:t>
      </w:r>
    </w:p>
    <w:p>
      <w:pPr>
        <w:pStyle w:val="ListBullet"/>
        <w:jc w:val="right"/>
        <w:bidi w:val="1"/>
      </w:pPr>
      <w:r>
        <w:rPr>
          <w:rFonts w:ascii="Noto Sans Arabic" w:hAnsi="Noto Sans Arabic"/>
          <w:sz w:val="21"/>
          <w:rtl w:val="1"/>
        </w:rPr>
        <w:t>بطاقة فيديو → تفاصيل الفيديو.</w:t>
      </w:r>
    </w:p>
    <w:p>
      <w:pPr>
        <w:pStyle w:val="ListBullet"/>
        <w:jc w:val="right"/>
        <w:bidi w:val="1"/>
      </w:pPr>
      <w:r>
        <w:rPr>
          <w:rFonts w:ascii="Noto Sans Arabic" w:hAnsi="Noto Sans Arabic"/>
          <w:sz w:val="21"/>
          <w:rtl w:val="1"/>
        </w:rPr>
        <w:t>تفاصيل الفيديو → محرر الفيديو.</w:t>
      </w:r>
    </w:p>
    <w:p>
      <w:pPr>
        <w:pStyle w:val="ListBullet"/>
        <w:jc w:val="right"/>
        <w:bidi w:val="1"/>
      </w:pPr>
      <w:r>
        <w:rPr>
          <w:rFonts w:ascii="Noto Sans Arabic" w:hAnsi="Noto Sans Arabic"/>
          <w:sz w:val="21"/>
          <w:rtl w:val="1"/>
        </w:rPr>
        <w:t>Library → ملف محدد.</w:t>
      </w:r>
    </w:p>
    <w:p>
      <w:pPr>
        <w:pStyle w:val="Heading2"/>
        <w:jc w:val="right"/>
        <w:keepNext/>
        <w:bidi w:val="1"/>
      </w:pPr>
      <w:r>
        <w:rPr>
          <w:rFonts w:ascii="Noto Sans Arabic" w:hAnsi="Noto Sans Arabic"/>
          <w:sz w:val="21"/>
          <w:rtl w:val="1"/>
        </w:rPr>
        <w:t>23.2. مسار التوليد</w:t>
      </w:r>
    </w:p>
    <w:p>
      <w:pPr>
        <w:jc w:val="right"/>
        <w:bidi w:val="1"/>
      </w:pPr>
      <w:r>
        <w:rPr>
          <w:rFonts w:ascii="Noto Sans Arabic" w:hAnsi="Noto Sans Arabic"/>
          <w:sz w:val="21"/>
          <w:rtl w:val="1"/>
        </w:rPr>
        <w:t>مثل:</w:t>
      </w:r>
    </w:p>
    <w:p>
      <w:pPr>
        <w:pStyle w:val="ListBullet"/>
        <w:jc w:val="right"/>
        <w:bidi w:val="1"/>
      </w:pPr>
      <w:r>
        <w:rPr>
          <w:rFonts w:ascii="Noto Sans Arabic" w:hAnsi="Noto Sans Arabic"/>
          <w:sz w:val="21"/>
          <w:rtl w:val="1"/>
        </w:rPr>
        <w:t>Prompt → صورة.</w:t>
      </w:r>
    </w:p>
    <w:p>
      <w:pPr>
        <w:pStyle w:val="ListBullet"/>
        <w:jc w:val="right"/>
        <w:bidi w:val="1"/>
      </w:pPr>
      <w:r>
        <w:rPr>
          <w:rFonts w:ascii="Noto Sans Arabic" w:hAnsi="Noto Sans Arabic"/>
          <w:sz w:val="21"/>
          <w:rtl w:val="1"/>
        </w:rPr>
        <w:t>صورة → فيديو.</w:t>
      </w:r>
    </w:p>
    <w:p>
      <w:pPr>
        <w:pStyle w:val="ListBullet"/>
        <w:jc w:val="right"/>
        <w:bidi w:val="1"/>
      </w:pPr>
      <w:r>
        <w:rPr>
          <w:rFonts w:ascii="Noto Sans Arabic" w:hAnsi="Noto Sans Arabic"/>
          <w:sz w:val="21"/>
          <w:rtl w:val="1"/>
        </w:rPr>
        <w:t>شخصية + نص + صوت → فيديو متحدث.</w:t>
      </w:r>
    </w:p>
    <w:p>
      <w:pPr>
        <w:pStyle w:val="Heading2"/>
        <w:jc w:val="right"/>
        <w:keepNext/>
        <w:bidi w:val="1"/>
      </w:pPr>
      <w:r>
        <w:rPr>
          <w:rFonts w:ascii="Noto Sans Arabic" w:hAnsi="Noto Sans Arabic"/>
          <w:sz w:val="21"/>
          <w:rtl w:val="1"/>
        </w:rPr>
        <w:t>23.3. مسار التعديل</w:t>
      </w:r>
    </w:p>
    <w:p>
      <w:pPr>
        <w:pStyle w:val="ListBullet"/>
        <w:jc w:val="right"/>
        <w:bidi w:val="1"/>
      </w:pPr>
      <w:r>
        <w:rPr>
          <w:rFonts w:ascii="Noto Sans Arabic" w:hAnsi="Noto Sans Arabic"/>
          <w:sz w:val="21"/>
          <w:rtl w:val="1"/>
        </w:rPr>
        <w:t>صورة → Image Editor.</w:t>
      </w:r>
    </w:p>
    <w:p>
      <w:pPr>
        <w:pStyle w:val="ListBullet"/>
        <w:jc w:val="right"/>
        <w:bidi w:val="1"/>
      </w:pPr>
      <w:r>
        <w:rPr>
          <w:rFonts w:ascii="Noto Sans Arabic" w:hAnsi="Noto Sans Arabic"/>
          <w:sz w:val="21"/>
          <w:rtl w:val="1"/>
        </w:rPr>
        <w:t>فيديو → Video Editor.</w:t>
      </w:r>
    </w:p>
    <w:p>
      <w:pPr>
        <w:pStyle w:val="ListBullet"/>
        <w:jc w:val="right"/>
        <w:bidi w:val="1"/>
      </w:pPr>
      <w:r>
        <w:rPr>
          <w:rFonts w:ascii="Noto Sans Arabic" w:hAnsi="Noto Sans Arabic"/>
          <w:sz w:val="21"/>
          <w:rtl w:val="1"/>
        </w:rPr>
        <w:t>شخصية → Character Editor.</w:t>
      </w:r>
    </w:p>
    <w:p>
      <w:pPr>
        <w:pStyle w:val="ListBullet"/>
        <w:jc w:val="right"/>
        <w:bidi w:val="1"/>
      </w:pPr>
      <w:r>
        <w:rPr>
          <w:rFonts w:ascii="Noto Sans Arabic" w:hAnsi="Noto Sans Arabic"/>
          <w:sz w:val="21"/>
          <w:rtl w:val="1"/>
        </w:rPr>
        <w:t>صفحة → App Builder.</w:t>
      </w:r>
    </w:p>
    <w:p>
      <w:pPr>
        <w:pStyle w:val="Heading2"/>
        <w:jc w:val="right"/>
        <w:keepNext/>
        <w:bidi w:val="1"/>
      </w:pPr>
      <w:r>
        <w:rPr>
          <w:rFonts w:ascii="Noto Sans Arabic" w:hAnsi="Noto Sans Arabic"/>
          <w:sz w:val="21"/>
          <w:rtl w:val="1"/>
        </w:rPr>
        <w:t>23.4. مسار التحويل</w:t>
      </w:r>
    </w:p>
    <w:p>
      <w:pPr>
        <w:pStyle w:val="ListBullet"/>
        <w:jc w:val="right"/>
        <w:bidi w:val="1"/>
      </w:pPr>
      <w:r>
        <w:rPr>
          <w:rFonts w:ascii="Noto Sans Arabic" w:hAnsi="Noto Sans Arabic"/>
          <w:sz w:val="21"/>
          <w:rtl w:val="1"/>
        </w:rPr>
        <w:t>صورة → فيديو.</w:t>
      </w:r>
    </w:p>
    <w:p>
      <w:pPr>
        <w:pStyle w:val="ListBullet"/>
        <w:jc w:val="right"/>
        <w:bidi w:val="1"/>
      </w:pPr>
      <w:r>
        <w:rPr>
          <w:rFonts w:ascii="Noto Sans Arabic" w:hAnsi="Noto Sans Arabic"/>
          <w:sz w:val="21"/>
          <w:rtl w:val="1"/>
        </w:rPr>
        <w:t>فيديو → لقطة مرجعية.</w:t>
      </w:r>
    </w:p>
    <w:p>
      <w:pPr>
        <w:pStyle w:val="ListBullet"/>
        <w:jc w:val="right"/>
        <w:bidi w:val="1"/>
      </w:pPr>
      <w:r>
        <w:rPr>
          <w:rFonts w:ascii="Noto Sans Arabic" w:hAnsi="Noto Sans Arabic"/>
          <w:sz w:val="21"/>
          <w:rtl w:val="1"/>
        </w:rPr>
        <w:t>صورة → خلفية.</w:t>
      </w:r>
    </w:p>
    <w:p>
      <w:pPr>
        <w:pStyle w:val="ListBullet"/>
        <w:jc w:val="right"/>
        <w:bidi w:val="1"/>
      </w:pPr>
      <w:r>
        <w:rPr>
          <w:rFonts w:ascii="Noto Sans Arabic" w:hAnsi="Noto Sans Arabic"/>
          <w:sz w:val="21"/>
          <w:rtl w:val="1"/>
        </w:rPr>
        <w:t>شخصية → Influencer.</w:t>
      </w:r>
    </w:p>
    <w:p>
      <w:pPr>
        <w:pStyle w:val="ListBullet"/>
        <w:jc w:val="right"/>
        <w:bidi w:val="1"/>
      </w:pPr>
      <w:r>
        <w:rPr>
          <w:rFonts w:ascii="Noto Sans Arabic" w:hAnsi="Noto Sans Arabic"/>
          <w:sz w:val="21"/>
          <w:rtl w:val="1"/>
        </w:rPr>
        <w:t>ملف مستورد → مشروع حي.</w:t>
      </w:r>
    </w:p>
    <w:p>
      <w:pPr>
        <w:pStyle w:val="Heading2"/>
        <w:jc w:val="right"/>
        <w:keepNext/>
        <w:bidi w:val="1"/>
      </w:pPr>
      <w:r>
        <w:rPr>
          <w:rFonts w:ascii="Noto Sans Arabic" w:hAnsi="Noto Sans Arabic"/>
          <w:sz w:val="21"/>
          <w:rtl w:val="1"/>
        </w:rPr>
        <w:t>23.5. مسار التحسين</w:t>
      </w:r>
    </w:p>
    <w:p>
      <w:pPr>
        <w:pStyle w:val="ListBullet"/>
        <w:jc w:val="right"/>
        <w:bidi w:val="1"/>
      </w:pPr>
      <w:r>
        <w:rPr>
          <w:rFonts w:ascii="Noto Sans Arabic" w:hAnsi="Noto Sans Arabic"/>
          <w:sz w:val="21"/>
          <w:rtl w:val="1"/>
        </w:rPr>
        <w:t>Enhance، Upscale، Relight، Reframe، Extend، Color Adjust، Lip-sync وغيرها.</w:t>
      </w:r>
    </w:p>
    <w:p>
      <w:pPr>
        <w:pStyle w:val="Heading2"/>
        <w:jc w:val="right"/>
        <w:keepNext/>
        <w:bidi w:val="1"/>
      </w:pPr>
      <w:r>
        <w:rPr>
          <w:rFonts w:ascii="Noto Sans Arabic" w:hAnsi="Noto Sans Arabic"/>
          <w:sz w:val="21"/>
          <w:rtl w:val="1"/>
        </w:rPr>
        <w:t>23.6. مسار التخزين</w:t>
      </w:r>
    </w:p>
    <w:p>
      <w:pPr>
        <w:pStyle w:val="ListBullet"/>
        <w:jc w:val="right"/>
        <w:bidi w:val="1"/>
      </w:pPr>
      <w:r>
        <w:rPr>
          <w:rFonts w:ascii="Noto Sans Arabic" w:hAnsi="Noto Sans Arabic"/>
          <w:sz w:val="21"/>
          <w:rtl w:val="1"/>
        </w:rPr>
        <w:t>Save to Library، Folder، Project، Character Library أو مجموعة أصول.</w:t>
      </w:r>
    </w:p>
    <w:p>
      <w:pPr>
        <w:pStyle w:val="Heading2"/>
        <w:jc w:val="right"/>
        <w:keepNext/>
        <w:bidi w:val="1"/>
      </w:pPr>
      <w:r>
        <w:rPr>
          <w:rFonts w:ascii="Noto Sans Arabic" w:hAnsi="Noto Sans Arabic"/>
          <w:sz w:val="21"/>
          <w:rtl w:val="1"/>
        </w:rPr>
        <w:t>23.7. مسار النشر والتصدير</w:t>
      </w:r>
    </w:p>
    <w:p>
      <w:pPr>
        <w:pStyle w:val="ListBullet"/>
        <w:jc w:val="right"/>
        <w:bidi w:val="1"/>
      </w:pPr>
      <w:r>
        <w:rPr>
          <w:rFonts w:ascii="Noto Sans Arabic" w:hAnsi="Noto Sans Arabic"/>
          <w:sz w:val="21"/>
          <w:rtl w:val="1"/>
        </w:rPr>
        <w:t>Publish، Export، Download، Deploy أو Final Render.</w:t>
      </w:r>
    </w:p>
    <w:p>
      <w:pPr>
        <w:pStyle w:val="Heading2"/>
        <w:jc w:val="right"/>
        <w:keepNext/>
        <w:bidi w:val="1"/>
      </w:pPr>
      <w:r>
        <w:rPr>
          <w:rFonts w:ascii="Noto Sans Arabic" w:hAnsi="Noto Sans Arabic"/>
          <w:sz w:val="21"/>
          <w:rtl w:val="1"/>
        </w:rPr>
        <w:t>23.8. مسار الرجوع</w:t>
      </w:r>
    </w:p>
    <w:p>
      <w:pPr>
        <w:jc w:val="right"/>
        <w:bidi w:val="1"/>
      </w:pPr>
      <w:r>
        <w:rPr>
          <w:rFonts w:ascii="Noto Sans Arabic" w:hAnsi="Noto Sans Arabic"/>
          <w:sz w:val="21"/>
          <w:rtl w:val="1"/>
        </w:rPr>
        <w:t>يعيد الناتج إلى مصدره أو محرره أو ينشئ نسخة تعديل جديدة من عنصر منشور.</w:t>
      </w:r>
    </w:p>
    <w:p>
      <w:pPr>
        <w:pStyle w:val="Heading1"/>
        <w:jc w:val="right"/>
        <w:keepNext/>
        <w:bidi w:val="1"/>
      </w:pPr>
      <w:r>
        <w:rPr>
          <w:rFonts w:ascii="Noto Sans Arabic" w:hAnsi="Noto Sans Arabic"/>
          <w:sz w:val="21"/>
          <w:rtl w:val="1"/>
        </w:rPr>
        <w:t>24. كل نتيجة تصبح مدخلًا جديدًا</w:t>
      </w:r>
    </w:p>
    <w:p>
      <w:pPr>
        <w:jc w:val="right"/>
        <w:bidi w:val="1"/>
      </w:pPr>
      <w:r>
        <w:rPr>
          <w:rFonts w:ascii="Noto Sans Arabic" w:hAnsi="Noto Sans Arabic"/>
          <w:sz w:val="21"/>
          <w:rtl w:val="1"/>
        </w:rPr>
        <w:t>لا توجد نهاية مغلقة.</w:t>
      </w:r>
    </w:p>
    <w:p>
      <w:pPr>
        <w:jc w:val="right"/>
        <w:bidi w:val="1"/>
      </w:pPr>
      <w:r>
        <w:rPr>
          <w:rFonts w:ascii="Noto Sans Arabic" w:hAnsi="Noto Sans Arabic"/>
          <w:sz w:val="21"/>
          <w:rtl w:val="1"/>
        </w:rPr>
        <w:t>نتيجة الصورة يمكن أن تتفرع إلى:</w:t>
      </w:r>
    </w:p>
    <w:p>
      <w:pPr>
        <w:pStyle w:val="ListBullet"/>
        <w:jc w:val="right"/>
        <w:bidi w:val="1"/>
      </w:pPr>
      <w:r>
        <w:rPr>
          <w:rFonts w:ascii="Noto Sans Arabic" w:hAnsi="Noto Sans Arabic"/>
          <w:sz w:val="21"/>
          <w:rtl w:val="1"/>
        </w:rPr>
        <w:t>Save، Enhance، Upscale، Edit.</w:t>
      </w:r>
    </w:p>
    <w:p>
      <w:pPr>
        <w:pStyle w:val="ListBullet"/>
        <w:jc w:val="right"/>
        <w:bidi w:val="1"/>
      </w:pPr>
      <w:r>
        <w:rPr>
          <w:rFonts w:ascii="Noto Sans Arabic" w:hAnsi="Noto Sans Arabic"/>
          <w:sz w:val="21"/>
          <w:rtl w:val="1"/>
        </w:rPr>
        <w:t>Variant، Use as Reference، Convert to Video.</w:t>
      </w:r>
    </w:p>
    <w:p>
      <w:pPr>
        <w:pStyle w:val="ListBullet"/>
        <w:jc w:val="right"/>
        <w:bidi w:val="1"/>
      </w:pPr>
      <w:r>
        <w:rPr>
          <w:rFonts w:ascii="Noto Sans Arabic" w:hAnsi="Noto Sans Arabic"/>
          <w:sz w:val="21"/>
          <w:rtl w:val="1"/>
        </w:rPr>
        <w:t>Add to Character أو Insert into App.</w:t>
      </w:r>
    </w:p>
    <w:p>
      <w:pPr>
        <w:jc w:val="right"/>
        <w:bidi w:val="1"/>
      </w:pPr>
      <w:r>
        <w:rPr>
          <w:rFonts w:ascii="Noto Sans Arabic" w:hAnsi="Noto Sans Arabic"/>
          <w:sz w:val="21"/>
          <w:rtl w:val="1"/>
        </w:rPr>
        <w:t>والفيديو يمكن أن يصبح:</w:t>
      </w:r>
    </w:p>
    <w:p>
      <w:pPr>
        <w:pStyle w:val="ListBullet"/>
        <w:jc w:val="right"/>
        <w:bidi w:val="1"/>
      </w:pPr>
      <w:r>
        <w:rPr>
          <w:rFonts w:ascii="Noto Sans Arabic" w:hAnsi="Noto Sans Arabic"/>
          <w:sz w:val="21"/>
          <w:rtl w:val="1"/>
        </w:rPr>
        <w:t>مصدر لقطة أو مرجع حركة.</w:t>
      </w:r>
    </w:p>
    <w:p>
      <w:pPr>
        <w:pStyle w:val="ListBullet"/>
        <w:jc w:val="right"/>
        <w:bidi w:val="1"/>
      </w:pPr>
      <w:r>
        <w:rPr>
          <w:rFonts w:ascii="Noto Sans Arabic" w:hAnsi="Noto Sans Arabic"/>
          <w:sz w:val="21"/>
          <w:rtl w:val="1"/>
        </w:rPr>
        <w:t>جزءًا من فيلم.</w:t>
      </w:r>
    </w:p>
    <w:p>
      <w:pPr>
        <w:pStyle w:val="ListBullet"/>
        <w:jc w:val="right"/>
        <w:bidi w:val="1"/>
      </w:pPr>
      <w:r>
        <w:rPr>
          <w:rFonts w:ascii="Noto Sans Arabic" w:hAnsi="Noto Sans Arabic"/>
          <w:sz w:val="21"/>
          <w:rtl w:val="1"/>
        </w:rPr>
        <w:t>محتوى في تطبيق.</w:t>
      </w:r>
    </w:p>
    <w:p>
      <w:pPr>
        <w:pStyle w:val="ListBullet"/>
        <w:jc w:val="right"/>
        <w:bidi w:val="1"/>
      </w:pPr>
      <w:r>
        <w:rPr>
          <w:rFonts w:ascii="Noto Sans Arabic" w:hAnsi="Noto Sans Arabic"/>
          <w:sz w:val="21"/>
          <w:rtl w:val="1"/>
        </w:rPr>
        <w:t>مدخلًا لتحسين أو ترجمة أو إعادة توليد.</w:t>
      </w:r>
    </w:p>
    <w:p>
      <w:pPr>
        <w:jc w:val="right"/>
        <w:bidi w:val="1"/>
      </w:pPr>
      <w:r>
        <w:rPr>
          <w:rFonts w:ascii="Noto Sans Arabic" w:hAnsi="Noto Sans Arabic"/>
          <w:sz w:val="21"/>
          <w:rtl w:val="1"/>
        </w:rPr>
        <w:t xml:space="preserve">القانون: </w:t>
      </w:r>
      <w:r>
        <w:rPr>
          <w:rFonts w:ascii="Noto Sans Arabic" w:hAnsi="Noto Sans Arabic"/>
          <w:b/>
          <w:sz w:val="21"/>
          <w:rtl w:val="1"/>
        </w:rPr>
        <w:t>Every output can become the next input — كل نتيجة تستطيع أن تصبح بداية جديدة.</w:t>
      </w:r>
    </w:p>
    <w:p>
      <w:pPr>
        <w:pStyle w:val="Heading1"/>
        <w:jc w:val="right"/>
        <w:keepNext/>
        <w:bidi w:val="1"/>
      </w:pPr>
      <w:r>
        <w:rPr>
          <w:rFonts w:ascii="Noto Sans Arabic" w:hAnsi="Noto Sans Arabic"/>
          <w:sz w:val="21"/>
          <w:rtl w:val="1"/>
        </w:rPr>
        <w:t>25. نقاط الاتصال داخل القطعة</w:t>
      </w:r>
    </w:p>
    <w:p>
      <w:pPr>
        <w:jc w:val="right"/>
        <w:bidi w:val="1"/>
      </w:pPr>
      <w:r>
        <w:rPr>
          <w:rFonts w:ascii="Noto Sans Arabic" w:hAnsi="Noto Sans Arabic"/>
          <w:sz w:val="21"/>
          <w:rtl w:val="1"/>
        </w:rPr>
        <w:t>كل قطعة تستطيع امتلاك نقاط مثل:</w:t>
      </w:r>
    </w:p>
    <w:p>
      <w:pPr>
        <w:pStyle w:val="ListBullet"/>
        <w:jc w:val="right"/>
        <w:bidi w:val="1"/>
      </w:pPr>
      <w:r>
        <w:rPr>
          <w:rFonts w:ascii="Noto Sans Arabic" w:hAnsi="Noto Sans Arabic"/>
          <w:sz w:val="21"/>
          <w:rtl w:val="1"/>
        </w:rPr>
        <w:t>Entry — من أين يدخل التدفق.</w:t>
      </w:r>
    </w:p>
    <w:p>
      <w:pPr>
        <w:pStyle w:val="ListBullet"/>
        <w:jc w:val="right"/>
        <w:bidi w:val="1"/>
      </w:pPr>
      <w:r>
        <w:rPr>
          <w:rFonts w:ascii="Noto Sans Arabic" w:hAnsi="Noto Sans Arabic"/>
          <w:sz w:val="21"/>
          <w:rtl w:val="1"/>
        </w:rPr>
        <w:t>Exit — إلى أين يخرج.</w:t>
      </w:r>
    </w:p>
    <w:p>
      <w:pPr>
        <w:pStyle w:val="ListBullet"/>
        <w:jc w:val="right"/>
        <w:bidi w:val="1"/>
      </w:pPr>
      <w:r>
        <w:rPr>
          <w:rFonts w:ascii="Noto Sans Arabic" w:hAnsi="Noto Sans Arabic"/>
          <w:sz w:val="21"/>
          <w:rtl w:val="1"/>
        </w:rPr>
        <w:t>Action — ماذا تنفذ.</w:t>
      </w:r>
    </w:p>
    <w:p>
      <w:pPr>
        <w:pStyle w:val="ListBullet"/>
        <w:jc w:val="right"/>
        <w:bidi w:val="1"/>
      </w:pPr>
      <w:r>
        <w:rPr>
          <w:rFonts w:ascii="Noto Sans Arabic" w:hAnsi="Noto Sans Arabic"/>
          <w:sz w:val="21"/>
          <w:rtl w:val="1"/>
        </w:rPr>
        <w:t>Media — ما الوسائط المرتبطة.</w:t>
      </w:r>
    </w:p>
    <w:p>
      <w:pPr>
        <w:pStyle w:val="ListBullet"/>
        <w:jc w:val="right"/>
        <w:bidi w:val="1"/>
      </w:pPr>
      <w:r>
        <w:rPr>
          <w:rFonts w:ascii="Noto Sans Arabic" w:hAnsi="Noto Sans Arabic"/>
          <w:sz w:val="21"/>
          <w:rtl w:val="1"/>
        </w:rPr>
        <w:t>Transform — ما أدوات التعديل.</w:t>
      </w:r>
    </w:p>
    <w:p>
      <w:pPr>
        <w:pStyle w:val="ListBullet"/>
        <w:jc w:val="right"/>
        <w:bidi w:val="1"/>
      </w:pPr>
      <w:r>
        <w:rPr>
          <w:rFonts w:ascii="Noto Sans Arabic" w:hAnsi="Noto Sans Arabic"/>
          <w:sz w:val="21"/>
          <w:rtl w:val="1"/>
        </w:rPr>
        <w:t>Storage — أين تحفظ.</w:t>
      </w:r>
    </w:p>
    <w:p>
      <w:pPr>
        <w:pStyle w:val="ListBullet"/>
        <w:jc w:val="right"/>
        <w:bidi w:val="1"/>
      </w:pPr>
      <w:r>
        <w:rPr>
          <w:rFonts w:ascii="Noto Sans Arabic" w:hAnsi="Noto Sans Arabic"/>
          <w:sz w:val="21"/>
          <w:rtl w:val="1"/>
        </w:rPr>
        <w:t>Generation — ما المولدات المتوافقة.</w:t>
      </w:r>
    </w:p>
    <w:p>
      <w:pPr>
        <w:pStyle w:val="ListBullet"/>
        <w:jc w:val="right"/>
        <w:bidi w:val="1"/>
      </w:pPr>
      <w:r>
        <w:rPr>
          <w:rFonts w:ascii="Noto Sans Arabic" w:hAnsi="Noto Sans Arabic"/>
          <w:sz w:val="21"/>
          <w:rtl w:val="1"/>
        </w:rPr>
        <w:t>Navigation — ما الذي تستطيع فتحه.</w:t>
      </w:r>
    </w:p>
    <w:p>
      <w:pPr>
        <w:pStyle w:val="ListBullet"/>
        <w:jc w:val="right"/>
        <w:bidi w:val="1"/>
      </w:pPr>
      <w:r>
        <w:rPr>
          <w:rFonts w:ascii="Noto Sans Arabic" w:hAnsi="Noto Sans Arabic"/>
          <w:sz w:val="21"/>
          <w:rtl w:val="1"/>
        </w:rPr>
        <w:t>Return — أين يرجع المستخدم بعد العملية.</w:t>
      </w:r>
    </w:p>
    <w:p>
      <w:pPr>
        <w:jc w:val="right"/>
        <w:bidi w:val="1"/>
      </w:pPr>
      <w:r>
        <w:rPr>
          <w:rFonts w:ascii="Noto Sans Arabic" w:hAnsi="Noto Sans Arabic"/>
          <w:sz w:val="21"/>
          <w:rtl w:val="1"/>
        </w:rPr>
        <w:t>تظهر هذه النقاط بصريًا فقط عند Attach أو عند فتح عدسة العلاقات.</w:t>
      </w:r>
    </w:p>
    <w:p>
      <w:pPr>
        <w:pStyle w:val="Heading1"/>
        <w:jc w:val="right"/>
        <w:keepNext/>
        <w:bidi w:val="1"/>
      </w:pPr>
      <w:r>
        <w:rPr>
          <w:rFonts w:ascii="Noto Sans Arabic" w:hAnsi="Noto Sans Arabic"/>
          <w:sz w:val="21"/>
          <w:rtl w:val="1"/>
        </w:rPr>
        <w:t>26. طرق إنشاء الاتصال</w:t>
      </w:r>
    </w:p>
    <w:p>
      <w:pPr>
        <w:pStyle w:val="ListBullet"/>
        <w:jc w:val="right"/>
        <w:bidi w:val="1"/>
      </w:pPr>
      <w:r>
        <w:rPr>
          <w:rFonts w:ascii="Noto Sans Arabic" w:hAnsi="Noto Sans Arabic"/>
          <w:sz w:val="21"/>
          <w:rtl w:val="1"/>
        </w:rPr>
        <w:t>سحب خط من قطعة إلى قطعة.</w:t>
      </w:r>
    </w:p>
    <w:p>
      <w:pPr>
        <w:pStyle w:val="ListBullet"/>
        <w:jc w:val="right"/>
        <w:bidi w:val="1"/>
      </w:pPr>
      <w:r>
        <w:rPr>
          <w:rFonts w:ascii="Noto Sans Arabic" w:hAnsi="Noto Sans Arabic"/>
          <w:sz w:val="21"/>
          <w:rtl w:val="1"/>
        </w:rPr>
        <w:t>اختيار Attach من القائمة السياقية.</w:t>
      </w:r>
    </w:p>
    <w:p>
      <w:pPr>
        <w:pStyle w:val="ListBullet"/>
        <w:jc w:val="right"/>
        <w:bidi w:val="1"/>
      </w:pPr>
      <w:r>
        <w:rPr>
          <w:rFonts w:ascii="Noto Sans Arabic" w:hAnsi="Noto Sans Arabic"/>
          <w:sz w:val="21"/>
          <w:rtl w:val="1"/>
        </w:rPr>
        <w:t>وصف العلاقة بالـPrompt.</w:t>
      </w:r>
    </w:p>
    <w:p>
      <w:pPr>
        <w:pStyle w:val="ListBullet"/>
        <w:jc w:val="right"/>
        <w:bidi w:val="1"/>
      </w:pPr>
      <w:r>
        <w:rPr>
          <w:rFonts w:ascii="Noto Sans Arabic" w:hAnsi="Noto Sans Arabic"/>
          <w:sz w:val="21"/>
          <w:rtl w:val="1"/>
        </w:rPr>
        <w:t>تقريب قطعتين والحصول على اقتراحات متوافقة.</w:t>
      </w:r>
    </w:p>
    <w:p>
      <w:pPr>
        <w:jc w:val="right"/>
        <w:bidi w:val="1"/>
      </w:pPr>
      <w:r>
        <w:rPr>
          <w:rFonts w:ascii="Noto Sans Arabic" w:hAnsi="Noto Sans Arabic"/>
          <w:sz w:val="21"/>
          <w:rtl w:val="1"/>
        </w:rPr>
        <w:t>أمثلة للاقتراحات:</w:t>
      </w:r>
    </w:p>
    <w:p>
      <w:pPr>
        <w:pStyle w:val="ListBullet"/>
        <w:jc w:val="right"/>
        <w:bidi w:val="1"/>
      </w:pPr>
      <w:r>
        <w:rPr>
          <w:rFonts w:ascii="Noto Sans Arabic" w:hAnsi="Noto Sans Arabic"/>
          <w:sz w:val="21"/>
          <w:rtl w:val="1"/>
        </w:rPr>
        <w:t>Open in.</w:t>
      </w:r>
    </w:p>
    <w:p>
      <w:pPr>
        <w:pStyle w:val="ListBullet"/>
        <w:jc w:val="right"/>
        <w:bidi w:val="1"/>
      </w:pPr>
      <w:r>
        <w:rPr>
          <w:rFonts w:ascii="Noto Sans Arabic" w:hAnsi="Noto Sans Arabic"/>
          <w:sz w:val="21"/>
          <w:rtl w:val="1"/>
        </w:rPr>
        <w:t>Save to.</w:t>
      </w:r>
    </w:p>
    <w:p>
      <w:pPr>
        <w:pStyle w:val="ListBullet"/>
        <w:jc w:val="right"/>
        <w:bidi w:val="1"/>
      </w:pPr>
      <w:r>
        <w:rPr>
          <w:rFonts w:ascii="Noto Sans Arabic" w:hAnsi="Noto Sans Arabic"/>
          <w:sz w:val="21"/>
          <w:rtl w:val="1"/>
        </w:rPr>
        <w:t>Use as reference.</w:t>
      </w:r>
    </w:p>
    <w:p>
      <w:pPr>
        <w:pStyle w:val="ListBullet"/>
        <w:jc w:val="right"/>
        <w:bidi w:val="1"/>
      </w:pPr>
      <w:r>
        <w:rPr>
          <w:rFonts w:ascii="Noto Sans Arabic" w:hAnsi="Noto Sans Arabic"/>
          <w:sz w:val="21"/>
          <w:rtl w:val="1"/>
        </w:rPr>
        <w:t>Generate from.</w:t>
      </w:r>
    </w:p>
    <w:p>
      <w:pPr>
        <w:pStyle w:val="ListBullet"/>
        <w:jc w:val="right"/>
        <w:bidi w:val="1"/>
      </w:pPr>
      <w:r>
        <w:rPr>
          <w:rFonts w:ascii="Noto Sans Arabic" w:hAnsi="Noto Sans Arabic"/>
          <w:sz w:val="21"/>
          <w:rtl w:val="1"/>
        </w:rPr>
        <w:t>Return to.</w:t>
      </w:r>
    </w:p>
    <w:p>
      <w:pPr>
        <w:pStyle w:val="ListBullet"/>
        <w:jc w:val="right"/>
        <w:bidi w:val="1"/>
      </w:pPr>
      <w:r>
        <w:rPr>
          <w:rFonts w:ascii="Noto Sans Arabic" w:hAnsi="Noto Sans Arabic"/>
          <w:sz w:val="21"/>
          <w:rtl w:val="1"/>
        </w:rPr>
        <w:t>Publish through.</w:t>
      </w:r>
    </w:p>
    <w:p>
      <w:pPr>
        <w:pStyle w:val="Heading1"/>
        <w:jc w:val="right"/>
        <w:keepNext/>
        <w:bidi w:val="1"/>
      </w:pPr>
      <w:r>
        <w:rPr>
          <w:rFonts w:ascii="Noto Sans Arabic" w:hAnsi="Noto Sans Arabic"/>
          <w:sz w:val="21"/>
          <w:rtl w:val="1"/>
        </w:rPr>
        <w:t>27. العرض البصري للخطوط</w:t>
      </w:r>
    </w:p>
    <w:p>
      <w:pPr>
        <w:pStyle w:val="ListBullet"/>
        <w:jc w:val="right"/>
        <w:bidi w:val="1"/>
      </w:pPr>
      <w:r>
        <w:rPr>
          <w:rFonts w:ascii="Noto Sans Arabic" w:hAnsi="Noto Sans Arabic"/>
          <w:sz w:val="21"/>
          <w:rtl w:val="1"/>
        </w:rPr>
        <w:t>خط رفيع: علاقة جاهزة.</w:t>
      </w:r>
    </w:p>
    <w:p>
      <w:pPr>
        <w:pStyle w:val="ListBullet"/>
        <w:jc w:val="right"/>
        <w:bidi w:val="1"/>
      </w:pPr>
      <w:r>
        <w:rPr>
          <w:rFonts w:ascii="Noto Sans Arabic" w:hAnsi="Noto Sans Arabic"/>
          <w:sz w:val="21"/>
          <w:rtl w:val="1"/>
        </w:rPr>
        <w:t>خط متحرك: عملية تعمل الآن.</w:t>
      </w:r>
    </w:p>
    <w:p>
      <w:pPr>
        <w:pStyle w:val="ListBullet"/>
        <w:jc w:val="right"/>
        <w:bidi w:val="1"/>
      </w:pPr>
      <w:r>
        <w:rPr>
          <w:rFonts w:ascii="Noto Sans Arabic" w:hAnsi="Noto Sans Arabic"/>
          <w:sz w:val="21"/>
          <w:rtl w:val="1"/>
        </w:rPr>
        <w:t>خط متقطع: شرط أو اتصال ناقص.</w:t>
      </w:r>
    </w:p>
    <w:p>
      <w:pPr>
        <w:pStyle w:val="ListBullet"/>
        <w:jc w:val="right"/>
        <w:bidi w:val="1"/>
      </w:pPr>
      <w:r>
        <w:rPr>
          <w:rFonts w:ascii="Noto Sans Arabic" w:hAnsi="Noto Sans Arabic"/>
          <w:sz w:val="21"/>
          <w:rtl w:val="1"/>
        </w:rPr>
        <w:t>خط مضيء: اتصال محدد.</w:t>
      </w:r>
    </w:p>
    <w:p>
      <w:pPr>
        <w:pStyle w:val="ListBullet"/>
        <w:jc w:val="right"/>
        <w:bidi w:val="1"/>
      </w:pPr>
      <w:r>
        <w:rPr>
          <w:rFonts w:ascii="Noto Sans Arabic" w:hAnsi="Noto Sans Arabic"/>
          <w:sz w:val="21"/>
          <w:rtl w:val="1"/>
        </w:rPr>
        <w:t>خط أحمر: تعارض أو فشل.</w:t>
      </w:r>
    </w:p>
    <w:p>
      <w:pPr>
        <w:pStyle w:val="ListBullet"/>
        <w:jc w:val="right"/>
        <w:bidi w:val="1"/>
      </w:pPr>
      <w:r>
        <w:rPr>
          <w:rFonts w:ascii="Noto Sans Arabic" w:hAnsi="Noto Sans Arabic"/>
          <w:sz w:val="21"/>
          <w:rtl w:val="1"/>
        </w:rPr>
        <w:t>اتجاه الخط: مصدر ومدخل ومسار التنفيذ.</w:t>
      </w:r>
    </w:p>
    <w:p>
      <w:pPr>
        <w:jc w:val="right"/>
        <w:bidi w:val="1"/>
      </w:pPr>
      <w:r>
        <w:rPr>
          <w:rFonts w:ascii="Noto Sans Arabic" w:hAnsi="Noto Sans Arabic"/>
          <w:sz w:val="21"/>
          <w:rtl w:val="1"/>
        </w:rPr>
        <w:t>لا تظهر جميع الخطوط دائمًا؛ تظهر خطوط العنصر المحدد أو النوع الذي يختاره المستخدم. ويمكن تجميع عشرات الخطوط في خط واحد مثل "Connected to 20 destinations" ثم فتحه عند الحاجة.</w:t>
      </w:r>
    </w:p>
    <w:p>
      <w:pPr>
        <w:pStyle w:val="Heading1"/>
        <w:jc w:val="right"/>
        <w:keepNext/>
        <w:bidi w:val="1"/>
      </w:pPr>
      <w:r>
        <w:rPr>
          <w:rFonts w:ascii="Noto Sans Arabic" w:hAnsi="Noto Sans Arabic"/>
          <w:sz w:val="21"/>
          <w:rtl w:val="1"/>
        </w:rPr>
        <w:t>28. حالات الاتصال</w:t>
      </w:r>
    </w:p>
    <w:p>
      <w:pPr>
        <w:jc w:val="right"/>
        <w:bidi w:val="1"/>
      </w:pPr>
      <w:r>
        <w:rPr>
          <w:rFonts w:ascii="Noto Sans Arabic" w:hAnsi="Noto Sans Arabic"/>
          <w:sz w:val="21"/>
          <w:rtl w:val="1"/>
        </w:rPr>
        <w:t>كل اتصال يحمل حالة مثل:</w:t>
      </w:r>
    </w:p>
    <w:p>
      <w:pPr>
        <w:pStyle w:val="ListBullet"/>
        <w:jc w:val="right"/>
        <w:bidi w:val="1"/>
      </w:pPr>
      <w:r>
        <w:rPr>
          <w:rFonts w:ascii="Noto Sans Arabic" w:hAnsi="Noto Sans Arabic"/>
          <w:sz w:val="21"/>
          <w:rtl w:val="1"/>
        </w:rPr>
        <w:t>Ready، Active، Waiting، Processing.</w:t>
      </w:r>
    </w:p>
    <w:p>
      <w:pPr>
        <w:pStyle w:val="ListBullet"/>
        <w:jc w:val="right"/>
        <w:bidi w:val="1"/>
      </w:pPr>
      <w:r>
        <w:rPr>
          <w:rFonts w:ascii="Noto Sans Arabic" w:hAnsi="Noto Sans Arabic"/>
          <w:sz w:val="21"/>
          <w:rtl w:val="1"/>
        </w:rPr>
        <w:t>Failed، Missing Requirement، Disabled.</w:t>
      </w:r>
    </w:p>
    <w:p>
      <w:pPr>
        <w:pStyle w:val="ListBullet"/>
        <w:jc w:val="right"/>
        <w:bidi w:val="1"/>
      </w:pPr>
      <w:r>
        <w:rPr>
          <w:rFonts w:ascii="Noto Sans Arabic" w:hAnsi="Noto Sans Arabic"/>
          <w:sz w:val="21"/>
          <w:rtl w:val="1"/>
        </w:rPr>
        <w:t>Locked، Requires Credits، Needs Approval.</w:t>
      </w:r>
    </w:p>
    <w:p>
      <w:pPr>
        <w:jc w:val="right"/>
        <w:bidi w:val="1"/>
      </w:pPr>
      <w:r>
        <w:rPr>
          <w:rFonts w:ascii="Noto Sans Arabic" w:hAnsi="Noto Sans Arabic"/>
          <w:sz w:val="21"/>
          <w:rtl w:val="1"/>
        </w:rPr>
        <w:t>إذا لم يملك المستخدم الرصيد، يبقى المسار والتركيب محفوظين ويظهر السعر المطلوب بدل فقدان العمل.</w:t>
      </w:r>
    </w:p>
    <w:p>
      <w:pPr>
        <w:pStyle w:val="Heading1"/>
        <w:jc w:val="right"/>
        <w:keepNext/>
        <w:bidi w:val="1"/>
      </w:pPr>
      <w:r>
        <w:rPr>
          <w:rFonts w:ascii="Noto Sans Arabic" w:hAnsi="Noto Sans Arabic"/>
          <w:sz w:val="21"/>
          <w:rtl w:val="1"/>
        </w:rPr>
        <w:t>29. Navigation Contract — عقد التنقل</w:t>
      </w:r>
    </w:p>
    <w:p>
      <w:pPr>
        <w:jc w:val="right"/>
        <w:bidi w:val="1"/>
      </w:pPr>
      <w:r>
        <w:rPr>
          <w:rFonts w:ascii="Noto Sans Arabic" w:hAnsi="Noto Sans Arabic"/>
          <w:sz w:val="21"/>
          <w:rtl w:val="1"/>
        </w:rPr>
        <w:t>كل مسار ينقل المستخدم أو يفتح واجهة يحمل عقدًا صريحًا، لا مجرد سهم شكلي. يحدد العقد:</w:t>
      </w:r>
    </w:p>
    <w:p>
      <w:pPr>
        <w:pStyle w:val="ListBullet"/>
        <w:jc w:val="right"/>
        <w:bidi w:val="1"/>
      </w:pPr>
      <w:r>
        <w:rPr>
          <w:rFonts w:ascii="Noto Sans Arabic" w:hAnsi="Noto Sans Arabic"/>
          <w:sz w:val="21"/>
          <w:rtl w:val="1"/>
        </w:rPr>
        <w:t>المصدر والوجهة ونقطة الاتصال داخل كل منهما.</w:t>
      </w:r>
    </w:p>
    <w:p>
      <w:pPr>
        <w:pStyle w:val="ListBullet"/>
        <w:jc w:val="right"/>
        <w:bidi w:val="1"/>
      </w:pPr>
      <w:r>
        <w:rPr>
          <w:rFonts w:ascii="Noto Sans Arabic" w:hAnsi="Noto Sans Arabic"/>
          <w:sz w:val="21"/>
          <w:rtl w:val="1"/>
        </w:rPr>
        <w:t>الحدث الذي يبدأ الانتقال: ضغط، اختيار، نجاح، فشل، أو شرط.</w:t>
      </w:r>
    </w:p>
    <w:p>
      <w:pPr>
        <w:pStyle w:val="ListBullet"/>
        <w:jc w:val="right"/>
        <w:bidi w:val="1"/>
      </w:pPr>
      <w:r>
        <w:rPr>
          <w:rFonts w:ascii="Noto Sans Arabic" w:hAnsi="Noto Sans Arabic"/>
          <w:sz w:val="21"/>
          <w:rtl w:val="1"/>
        </w:rPr>
        <w:t>اتجاه الحركة وإمكان الرجوع.</w:t>
      </w:r>
    </w:p>
    <w:p>
      <w:pPr>
        <w:pStyle w:val="ListBullet"/>
        <w:jc w:val="right"/>
        <w:bidi w:val="1"/>
      </w:pPr>
      <w:r>
        <w:rPr>
          <w:rFonts w:ascii="Noto Sans Arabic" w:hAnsi="Noto Sans Arabic"/>
          <w:sz w:val="21"/>
          <w:rtl w:val="1"/>
        </w:rPr>
        <w:t>مكان الرجوع وطريقته.</w:t>
      </w:r>
    </w:p>
    <w:p>
      <w:pPr>
        <w:pStyle w:val="ListBullet"/>
        <w:jc w:val="right"/>
        <w:bidi w:val="1"/>
      </w:pPr>
      <w:r>
        <w:rPr>
          <w:rFonts w:ascii="Noto Sans Arabic" w:hAnsi="Noto Sans Arabic"/>
          <w:sz w:val="21"/>
          <w:rtl w:val="1"/>
        </w:rPr>
        <w:t>سياسة سجل التنقل.</w:t>
      </w:r>
    </w:p>
    <w:p>
      <w:pPr>
        <w:pStyle w:val="ListBullet"/>
        <w:jc w:val="right"/>
        <w:bidi w:val="1"/>
      </w:pPr>
      <w:r>
        <w:rPr>
          <w:rFonts w:ascii="Noto Sans Arabic" w:hAnsi="Noto Sans Arabic"/>
          <w:sz w:val="21"/>
          <w:rtl w:val="1"/>
        </w:rPr>
        <w:t>البيانات والمعاملات التي تنتقل مع المستخدم.</w:t>
      </w:r>
    </w:p>
    <w:p>
      <w:pPr>
        <w:pStyle w:val="ListBullet"/>
        <w:jc w:val="right"/>
        <w:bidi w:val="1"/>
      </w:pPr>
      <w:r>
        <w:rPr>
          <w:rFonts w:ascii="Noto Sans Arabic" w:hAnsi="Noto Sans Arabic"/>
          <w:sz w:val="21"/>
          <w:rtl w:val="1"/>
        </w:rPr>
        <w:t>ما الذي يُحفظ من حالة الصفحة السابقة.</w:t>
      </w:r>
    </w:p>
    <w:p>
      <w:pPr>
        <w:pStyle w:val="ListBullet"/>
        <w:jc w:val="right"/>
        <w:bidi w:val="1"/>
      </w:pPr>
      <w:r>
        <w:rPr>
          <w:rFonts w:ascii="Noto Sans Arabic" w:hAnsi="Noto Sans Arabic"/>
          <w:sz w:val="21"/>
          <w:rtl w:val="1"/>
        </w:rPr>
        <w:t>طريقة فتح الوجهة.</w:t>
      </w:r>
    </w:p>
    <w:p>
      <w:pPr>
        <w:pStyle w:val="ListBullet"/>
        <w:jc w:val="right"/>
        <w:bidi w:val="1"/>
      </w:pPr>
      <w:r>
        <w:rPr>
          <w:rFonts w:ascii="Noto Sans Arabic" w:hAnsi="Noto Sans Arabic"/>
          <w:sz w:val="21"/>
          <w:rtl w:val="1"/>
        </w:rPr>
        <w:t>شروط الصلاحية والمصادقة والكريدت.</w:t>
      </w:r>
    </w:p>
    <w:p>
      <w:pPr>
        <w:pStyle w:val="ListBullet"/>
        <w:jc w:val="right"/>
        <w:bidi w:val="1"/>
      </w:pPr>
      <w:r>
        <w:rPr>
          <w:rFonts w:ascii="Noto Sans Arabic" w:hAnsi="Noto Sans Arabic"/>
          <w:sz w:val="21"/>
          <w:rtl w:val="1"/>
        </w:rPr>
        <w:t>وجهة النجاح ووجهة الخطأ أو الإلغاء.</w:t>
      </w:r>
    </w:p>
    <w:p>
      <w:pPr>
        <w:jc w:val="right"/>
        <w:bidi w:val="1"/>
      </w:pPr>
      <w:r>
        <w:rPr>
          <w:rFonts w:ascii="Noto Sans Arabic" w:hAnsi="Noto Sans Arabic"/>
          <w:sz w:val="21"/>
          <w:rtl w:val="1"/>
        </w:rPr>
        <w:t>لا يستنتج النظام رجوعًا تلقائيًا لمجرد وجود اتصال بين عنصرين.</w:t>
      </w:r>
    </w:p>
    <w:p>
      <w:pPr>
        <w:pStyle w:val="Heading1"/>
        <w:jc w:val="right"/>
        <w:keepNext/>
        <w:bidi w:val="1"/>
      </w:pPr>
      <w:r>
        <w:rPr>
          <w:rFonts w:ascii="Noto Sans Arabic" w:hAnsi="Noto Sans Arabic"/>
          <w:sz w:val="21"/>
          <w:rtl w:val="1"/>
        </w:rPr>
        <w:t>30. اتجاهات المسار والرجوع والسجل</w:t>
      </w:r>
    </w:p>
    <w:p>
      <w:pPr>
        <w:jc w:val="right"/>
        <w:bidi w:val="1"/>
      </w:pPr>
      <w:r>
        <w:rPr>
          <w:rFonts w:ascii="Noto Sans Arabic" w:hAnsi="Noto Sans Arabic"/>
          <w:sz w:val="21"/>
          <w:rtl w:val="1"/>
        </w:rPr>
        <w:t>يدعم الخط أنماطًا مستقلة، منها:</w:t>
      </w:r>
    </w:p>
    <w:p>
      <w:pPr>
        <w:pStyle w:val="CodeBlock"/>
        <w:jc w:val="left"/>
      </w:pPr>
      <w:r>
        <w:rPr>
          <w:rFonts w:ascii="DejaVu Sans Mono" w:hAnsi="DejaVu Sans Mono"/>
          <w:sz w:val="17"/>
        </w:rPr>
        <w:t>A → B      ذهاب فقط</w:t>
      </w:r>
    </w:p>
    <w:p>
      <w:pPr>
        <w:pStyle w:val="CodeBlock"/>
        <w:jc w:val="left"/>
      </w:pPr>
      <w:r>
        <w:rPr>
          <w:rFonts w:ascii="DejaVu Sans Mono" w:hAnsi="DejaVu Sans Mono"/>
          <w:sz w:val="17"/>
        </w:rPr>
        <w:t>A ↔ B      ذهاب ورجوع</w:t>
      </w:r>
    </w:p>
    <w:p>
      <w:pPr>
        <w:pStyle w:val="CodeBlock"/>
        <w:jc w:val="left"/>
      </w:pPr>
      <w:r>
        <w:rPr>
          <w:rFonts w:ascii="DejaVu Sans Mono" w:hAnsi="DejaVu Sans Mono"/>
          <w:sz w:val="17"/>
        </w:rPr>
        <w:t>A → B → C  رجوع أو استمرار إلى وجهة مخصصة</w:t>
      </w:r>
    </w:p>
    <w:p>
      <w:pPr>
        <w:jc w:val="right"/>
        <w:bidi w:val="1"/>
      </w:pPr>
      <w:r>
        <w:rPr>
          <w:rFonts w:ascii="Noto Sans Arabic" w:hAnsi="Noto Sans Arabic"/>
          <w:sz w:val="21"/>
          <w:rtl w:val="1"/>
        </w:rPr>
        <w:t>كما يمكن أن يمتلك العنصر عدة وجهات، وكل وجهة لها عقد مستقل. ويُفصل بين مفهومين:</w:t>
      </w:r>
    </w:p>
    <w:p>
      <w:pPr>
        <w:pStyle w:val="ListBullet"/>
        <w:jc w:val="right"/>
        <w:bidi w:val="1"/>
      </w:pPr>
      <w:r>
        <w:rPr>
          <w:rFonts w:ascii="Noto Sans Arabic" w:hAnsi="Noto Sans Arabic"/>
          <w:b/>
          <w:sz w:val="21"/>
          <w:rtl w:val="1"/>
        </w:rPr>
        <w:t>Reverse Direction:</w:t>
      </w:r>
      <w:r>
        <w:rPr>
          <w:rFonts w:ascii="Noto Sans Arabic" w:hAnsi="Noto Sans Arabic"/>
          <w:sz w:val="21"/>
          <w:rtl w:val="1"/>
        </w:rPr>
        <w:t xml:space="preserve"> اتصال فعلي من الوجهة إلى المصدر.</w:t>
      </w:r>
    </w:p>
    <w:p>
      <w:pPr>
        <w:pStyle w:val="ListBullet"/>
        <w:jc w:val="right"/>
        <w:bidi w:val="1"/>
      </w:pPr>
      <w:r>
        <w:rPr>
          <w:rFonts w:ascii="Noto Sans Arabic" w:hAnsi="Noto Sans Arabic"/>
          <w:b/>
          <w:sz w:val="21"/>
          <w:rtl w:val="1"/>
        </w:rPr>
        <w:t>Back Behavior:</w:t>
      </w:r>
      <w:r>
        <w:rPr>
          <w:rFonts w:ascii="Noto Sans Arabic" w:hAnsi="Noto Sans Arabic"/>
          <w:sz w:val="21"/>
          <w:rtl w:val="1"/>
        </w:rPr>
        <w:t xml:space="preserve"> ما يفعله زر الرجوع؛ فقد يعيد إلى المصدر، أو آخر صفحة، أو Explore، أو يغلق Overlay، أو يكون ممنوعًا.</w:t>
      </w:r>
    </w:p>
    <w:p>
      <w:pPr>
        <w:jc w:val="right"/>
        <w:bidi w:val="1"/>
      </w:pPr>
      <w:r>
        <w:rPr>
          <w:rFonts w:ascii="Noto Sans Arabic" w:hAnsi="Noto Sans Arabic"/>
          <w:sz w:val="21"/>
          <w:rtl w:val="1"/>
        </w:rPr>
        <w:t>سياسات السجل تشمل:</w:t>
      </w:r>
    </w:p>
    <w:p>
      <w:pPr>
        <w:pStyle w:val="ListBullet"/>
        <w:jc w:val="right"/>
        <w:bidi w:val="1"/>
      </w:pPr>
      <w:r>
        <w:rPr>
          <w:rFonts w:ascii="Noto Sans Arabic" w:hAnsi="Noto Sans Arabic"/>
          <w:b/>
          <w:sz w:val="21"/>
          <w:rtl w:val="1"/>
        </w:rPr>
        <w:t>Add to History:</w:t>
      </w:r>
      <w:r>
        <w:rPr>
          <w:rFonts w:ascii="Noto Sans Arabic" w:hAnsi="Noto Sans Arabic"/>
          <w:sz w:val="21"/>
          <w:rtl w:val="1"/>
        </w:rPr>
        <w:t xml:space="preserve"> يسمح بالرجوع إلى الصفحة السابقة.</w:t>
      </w:r>
    </w:p>
    <w:p>
      <w:pPr>
        <w:pStyle w:val="ListBullet"/>
        <w:jc w:val="right"/>
        <w:bidi w:val="1"/>
      </w:pPr>
      <w:r>
        <w:rPr>
          <w:rFonts w:ascii="Noto Sans Arabic" w:hAnsi="Noto Sans Arabic"/>
          <w:b/>
          <w:sz w:val="21"/>
          <w:rtl w:val="1"/>
        </w:rPr>
        <w:t>Replace History:</w:t>
      </w:r>
      <w:r>
        <w:rPr>
          <w:rFonts w:ascii="Noto Sans Arabic" w:hAnsi="Noto Sans Arabic"/>
          <w:sz w:val="21"/>
          <w:rtl w:val="1"/>
        </w:rPr>
        <w:t xml:space="preserve"> يستبدل الصفحة الحالية فلا يعود إليها Back.</w:t>
      </w:r>
    </w:p>
    <w:p>
      <w:pPr>
        <w:pStyle w:val="ListBullet"/>
        <w:jc w:val="right"/>
        <w:bidi w:val="1"/>
      </w:pPr>
      <w:r>
        <w:rPr>
          <w:rFonts w:ascii="Noto Sans Arabic" w:hAnsi="Noto Sans Arabic"/>
          <w:b/>
          <w:sz w:val="21"/>
          <w:rtl w:val="1"/>
        </w:rPr>
        <w:t>Clear Previous Flow:</w:t>
      </w:r>
      <w:r>
        <w:rPr>
          <w:rFonts w:ascii="Noto Sans Arabic" w:hAnsi="Noto Sans Arabic"/>
          <w:sz w:val="21"/>
          <w:rtl w:val="1"/>
        </w:rPr>
        <w:t xml:space="preserve"> يمسح خطوات حساسة أو مكتملة.</w:t>
      </w:r>
    </w:p>
    <w:p>
      <w:pPr>
        <w:pStyle w:val="ListBullet"/>
        <w:jc w:val="right"/>
        <w:bidi w:val="1"/>
      </w:pPr>
      <w:r>
        <w:rPr>
          <w:rFonts w:ascii="Noto Sans Arabic" w:hAnsi="Noto Sans Arabic"/>
          <w:b/>
          <w:sz w:val="21"/>
          <w:rtl w:val="1"/>
        </w:rPr>
        <w:t>Preserve Full History:</w:t>
      </w:r>
      <w:r>
        <w:rPr>
          <w:rFonts w:ascii="Noto Sans Arabic" w:hAnsi="Noto Sans Arabic"/>
          <w:sz w:val="21"/>
          <w:rtl w:val="1"/>
        </w:rPr>
        <w:t xml:space="preserve"> يحتفظ بالمسار كاملًا.</w:t>
      </w:r>
    </w:p>
    <w:p>
      <w:pPr>
        <w:pStyle w:val="ListBullet"/>
        <w:jc w:val="right"/>
        <w:bidi w:val="1"/>
      </w:pPr>
      <w:r>
        <w:rPr>
          <w:rFonts w:ascii="Noto Sans Arabic" w:hAnsi="Noto Sans Arabic"/>
          <w:b/>
          <w:sz w:val="21"/>
          <w:rtl w:val="1"/>
        </w:rPr>
        <w:t>Custom History:</w:t>
      </w:r>
      <w:r>
        <w:rPr>
          <w:rFonts w:ascii="Noto Sans Arabic" w:hAnsi="Noto Sans Arabic"/>
          <w:sz w:val="21"/>
          <w:rtl w:val="1"/>
        </w:rPr>
        <w:t xml:space="preserve"> يختار المستخدم الصفحات التي تبقى أو تُحذف.</w:t>
      </w:r>
    </w:p>
    <w:p>
      <w:pPr>
        <w:jc w:val="right"/>
        <w:bidi w:val="1"/>
      </w:pPr>
      <w:r>
        <w:rPr>
          <w:rFonts w:ascii="Noto Sans Arabic" w:hAnsi="Noto Sans Arabic"/>
          <w:sz w:val="21"/>
          <w:rtl w:val="1"/>
        </w:rPr>
        <w:t>وعند العودة يحدد العقد حالة الصفحة:</w:t>
      </w:r>
    </w:p>
    <w:p>
      <w:pPr>
        <w:pStyle w:val="ListBullet"/>
        <w:jc w:val="right"/>
        <w:bidi w:val="1"/>
      </w:pPr>
      <w:r>
        <w:rPr>
          <w:rFonts w:ascii="Noto Sans Arabic" w:hAnsi="Noto Sans Arabic"/>
          <w:sz w:val="21"/>
          <w:rtl w:val="1"/>
        </w:rPr>
        <w:t>Preserve State لحفظ Scroll والفلاتر والعنصر المحدد والنصوص والبحث.</w:t>
      </w:r>
    </w:p>
    <w:p>
      <w:pPr>
        <w:pStyle w:val="ListBullet"/>
        <w:jc w:val="right"/>
        <w:bidi w:val="1"/>
      </w:pPr>
      <w:r>
        <w:rPr>
          <w:rFonts w:ascii="Noto Sans Arabic" w:hAnsi="Noto Sans Arabic"/>
          <w:sz w:val="21"/>
          <w:rtl w:val="1"/>
        </w:rPr>
        <w:t>Reset State لفتح الصفحة من البداية.</w:t>
      </w:r>
    </w:p>
    <w:p>
      <w:pPr>
        <w:pStyle w:val="ListBullet"/>
        <w:jc w:val="right"/>
        <w:bidi w:val="1"/>
      </w:pPr>
      <w:r>
        <w:rPr>
          <w:rFonts w:ascii="Noto Sans Arabic" w:hAnsi="Noto Sans Arabic"/>
          <w:sz w:val="21"/>
          <w:rtl w:val="1"/>
        </w:rPr>
        <w:t>Preserve Selected Fields لحفظ أجزاء محددة.</w:t>
      </w:r>
    </w:p>
    <w:p>
      <w:pPr>
        <w:pStyle w:val="ListBullet"/>
        <w:jc w:val="right"/>
        <w:bidi w:val="1"/>
      </w:pPr>
      <w:r>
        <w:rPr>
          <w:rFonts w:ascii="Noto Sans Arabic" w:hAnsi="Noto Sans Arabic"/>
          <w:sz w:val="21"/>
          <w:rtl w:val="1"/>
        </w:rPr>
        <w:t>Save as Draft لحفظ الحالة بصورة دائمة.</w:t>
      </w:r>
    </w:p>
    <w:p>
      <w:pPr>
        <w:pStyle w:val="Heading1"/>
        <w:jc w:val="right"/>
        <w:keepNext/>
        <w:bidi w:val="1"/>
      </w:pPr>
      <w:r>
        <w:rPr>
          <w:rFonts w:ascii="Noto Sans Arabic" w:hAnsi="Noto Sans Arabic"/>
          <w:sz w:val="21"/>
          <w:rtl w:val="1"/>
        </w:rPr>
        <w:t>31. طرق فتح الوجهة والعودة إلى الأصل</w:t>
      </w:r>
    </w:p>
    <w:p>
      <w:pPr>
        <w:jc w:val="right"/>
        <w:bidi w:val="1"/>
      </w:pPr>
      <w:r>
        <w:rPr>
          <w:rFonts w:ascii="Noto Sans Arabic" w:hAnsi="Noto Sans Arabic"/>
          <w:sz w:val="21"/>
          <w:rtl w:val="1"/>
        </w:rPr>
        <w:t>الانتقال لا يعني دائمًا استبدال الشاشة. يمكن للوجهة أن تُفتح بوضع:</w:t>
      </w:r>
    </w:p>
    <w:p>
      <w:pPr>
        <w:pStyle w:val="ListBullet"/>
        <w:jc w:val="right"/>
        <w:bidi w:val="1"/>
      </w:pPr>
      <w:r>
        <w:rPr>
          <w:rFonts w:ascii="Noto Sans Arabic" w:hAnsi="Noto Sans Arabic"/>
          <w:sz w:val="21"/>
          <w:rtl w:val="1"/>
        </w:rPr>
        <w:t>Replace.</w:t>
      </w:r>
    </w:p>
    <w:p>
      <w:pPr>
        <w:pStyle w:val="ListBullet"/>
        <w:jc w:val="right"/>
        <w:bidi w:val="1"/>
      </w:pPr>
      <w:r>
        <w:rPr>
          <w:rFonts w:ascii="Noto Sans Arabic" w:hAnsi="Noto Sans Arabic"/>
          <w:sz w:val="21"/>
          <w:rtl w:val="1"/>
        </w:rPr>
        <w:t>Overlay.</w:t>
      </w:r>
    </w:p>
    <w:p>
      <w:pPr>
        <w:pStyle w:val="ListBullet"/>
        <w:jc w:val="right"/>
        <w:bidi w:val="1"/>
      </w:pPr>
      <w:r>
        <w:rPr>
          <w:rFonts w:ascii="Noto Sans Arabic" w:hAnsi="Noto Sans Arabic"/>
          <w:sz w:val="21"/>
          <w:rtl w:val="1"/>
        </w:rPr>
        <w:t>Side Panel.</w:t>
      </w:r>
    </w:p>
    <w:p>
      <w:pPr>
        <w:pStyle w:val="ListBullet"/>
        <w:jc w:val="right"/>
        <w:bidi w:val="1"/>
      </w:pPr>
      <w:r>
        <w:rPr>
          <w:rFonts w:ascii="Noto Sans Arabic" w:hAnsi="Noto Sans Arabic"/>
          <w:sz w:val="21"/>
          <w:rtl w:val="1"/>
        </w:rPr>
        <w:t>Split View.</w:t>
      </w:r>
    </w:p>
    <w:p>
      <w:pPr>
        <w:pStyle w:val="ListBullet"/>
        <w:jc w:val="right"/>
        <w:bidi w:val="1"/>
      </w:pPr>
      <w:r>
        <w:rPr>
          <w:rFonts w:ascii="Noto Sans Arabic" w:hAnsi="Noto Sans Arabic"/>
          <w:sz w:val="21"/>
          <w:rtl w:val="1"/>
        </w:rPr>
        <w:t>Nested View داخل جزء من الصفحة.</w:t>
      </w:r>
    </w:p>
    <w:p>
      <w:pPr>
        <w:pStyle w:val="ListBullet"/>
        <w:jc w:val="right"/>
        <w:bidi w:val="1"/>
      </w:pPr>
      <w:r>
        <w:rPr>
          <w:rFonts w:ascii="Noto Sans Arabic" w:hAnsi="Noto Sans Arabic"/>
          <w:sz w:val="21"/>
          <w:rtl w:val="1"/>
        </w:rPr>
        <w:t>New Workspace Branch.</w:t>
      </w:r>
    </w:p>
    <w:p>
      <w:pPr>
        <w:pStyle w:val="ListBullet"/>
        <w:jc w:val="right"/>
        <w:bidi w:val="1"/>
      </w:pPr>
      <w:r>
        <w:rPr>
          <w:rFonts w:ascii="Noto Sans Arabic" w:hAnsi="Noto Sans Arabic"/>
          <w:sz w:val="21"/>
          <w:rtl w:val="1"/>
        </w:rPr>
        <w:t>Background Action دون مغادرة الصفحة.</w:t>
      </w:r>
    </w:p>
    <w:p>
      <w:pPr>
        <w:jc w:val="right"/>
        <w:bidi w:val="1"/>
      </w:pPr>
      <w:r>
        <w:rPr>
          <w:rFonts w:ascii="Noto Sans Arabic" w:hAnsi="Noto Sans Arabic"/>
          <w:sz w:val="21"/>
          <w:rtl w:val="1"/>
        </w:rPr>
        <w:t xml:space="preserve">العمليات المؤقتة مثل اختيار ملف أو موديل أو Crop تستخدم </w:t>
      </w:r>
      <w:r>
        <w:rPr>
          <w:rFonts w:ascii="Noto Sans Arabic" w:hAnsi="Noto Sans Arabic"/>
          <w:b/>
          <w:sz w:val="21"/>
          <w:rtl w:val="1"/>
        </w:rPr>
        <w:t>Return-to-Origin Contract</w:t>
      </w:r>
      <w:r>
        <w:rPr>
          <w:rFonts w:ascii="Noto Sans Arabic" w:hAnsi="Noto Sans Arabic"/>
          <w:sz w:val="21"/>
          <w:rtl w:val="1"/>
        </w:rPr>
        <w:t>. يحفظ النظام الصفحة الأصلية والعنصر الذي بدأ العملية وموضع المستخدم والبيانات المؤقتة، ثم يعيد النتيجة إلى مكانها دون فقدان Prompt أو الإعدادات.</w:t>
      </w:r>
    </w:p>
    <w:p>
      <w:pPr>
        <w:jc w:val="right"/>
        <w:bidi w:val="1"/>
      </w:pPr>
      <w:r>
        <w:rPr>
          <w:rFonts w:ascii="Noto Sans Arabic" w:hAnsi="Noto Sans Arabic"/>
          <w:sz w:val="21"/>
          <w:rtl w:val="1"/>
        </w:rPr>
        <w:t xml:space="preserve">يمكن أيضًا إنشاء </w:t>
      </w:r>
      <w:r>
        <w:rPr>
          <w:rFonts w:ascii="Noto Sans Arabic" w:hAnsi="Noto Sans Arabic"/>
          <w:b/>
          <w:sz w:val="21"/>
          <w:rtl w:val="1"/>
        </w:rPr>
        <w:t>Persistent Navigation Piece</w:t>
      </w:r>
      <w:r>
        <w:rPr>
          <w:rFonts w:ascii="Noto Sans Arabic" w:hAnsi="Noto Sans Arabic"/>
          <w:sz w:val="21"/>
          <w:rtl w:val="1"/>
        </w:rPr>
        <w:t xml:space="preserve"> مثل Explore أو Library أو Assist، تظهر في الجانب أو الأعلى أو الأسفل أو كزر عائم، بحسب اختيار المستخدم. وجودها اختياري ولا يفرض قائمة رئيسية أو هيكلًا موحدًا.</w:t>
      </w:r>
    </w:p>
    <w:p>
      <w:pPr>
        <w:pStyle w:val="Heading1"/>
        <w:jc w:val="right"/>
        <w:keepNext/>
        <w:bidi w:val="1"/>
      </w:pPr>
      <w:r>
        <w:rPr>
          <w:rFonts w:ascii="Noto Sans Arabic" w:hAnsi="Noto Sans Arabic"/>
          <w:sz w:val="21"/>
          <w:rtl w:val="1"/>
        </w:rPr>
        <w:t>32. المخارج غير المحدودة وحالات أطراف الخط</w:t>
      </w:r>
    </w:p>
    <w:p>
      <w:pPr>
        <w:jc w:val="right"/>
        <w:bidi w:val="1"/>
      </w:pPr>
      <w:r>
        <w:rPr>
          <w:rFonts w:ascii="Noto Sans Arabic" w:hAnsi="Noto Sans Arabic"/>
          <w:sz w:val="21"/>
          <w:rtl w:val="1"/>
        </w:rPr>
        <w:t>يمكن لقطعة مثل Explore امتلاك ثلاثين أو مئة مخرج أو أكثر، متجهة إلى جميع الصفحات والعمليات التي يختارها المستخدم. كل مخرج مستقل في اتجاهه وعقده، ويمكن إضافة مخارج جديدة إلى أن يكتمل الربط.</w:t>
      </w:r>
    </w:p>
    <w:p>
      <w:pPr>
        <w:jc w:val="right"/>
        <w:bidi w:val="1"/>
      </w:pPr>
      <w:r>
        <w:rPr>
          <w:rFonts w:ascii="Noto Sans Arabic" w:hAnsi="Noto Sans Arabic"/>
          <w:sz w:val="21"/>
          <w:rtl w:val="1"/>
        </w:rPr>
        <w:t>عند تحديد الخط تظهر مقابض الاتجاه:</w:t>
      </w:r>
    </w:p>
    <w:p>
      <w:pPr>
        <w:pStyle w:val="ListBullet"/>
        <w:jc w:val="right"/>
        <w:bidi w:val="1"/>
      </w:pPr>
      <w:r>
        <w:rPr>
          <w:rFonts w:ascii="Noto Sans Arabic" w:hAnsi="Noto Sans Arabic"/>
          <w:sz w:val="21"/>
          <w:rtl w:val="1"/>
        </w:rPr>
        <w:t>سهم في النهاية: ذهاب فقط.</w:t>
      </w:r>
    </w:p>
    <w:p>
      <w:pPr>
        <w:pStyle w:val="ListBullet"/>
        <w:jc w:val="right"/>
        <w:bidi w:val="1"/>
      </w:pPr>
      <w:r>
        <w:rPr>
          <w:rFonts w:ascii="Noto Sans Arabic" w:hAnsi="Noto Sans Arabic"/>
          <w:sz w:val="21"/>
          <w:rtl w:val="1"/>
        </w:rPr>
        <w:t>سهمان في الطرفين: ذهاب ورجوع.</w:t>
      </w:r>
    </w:p>
    <w:p>
      <w:pPr>
        <w:pStyle w:val="ListBullet"/>
        <w:jc w:val="right"/>
        <w:bidi w:val="1"/>
      </w:pPr>
      <w:r>
        <w:rPr>
          <w:rFonts w:ascii="Noto Sans Arabic" w:hAnsi="Noto Sans Arabic"/>
          <w:sz w:val="21"/>
          <w:rtl w:val="1"/>
        </w:rPr>
        <w:t>عدة أسهم متفرعة: خيارات أو نتائج متعددة.</w:t>
      </w:r>
    </w:p>
    <w:p>
      <w:pPr>
        <w:pStyle w:val="ListBullet"/>
        <w:jc w:val="right"/>
        <w:bidi w:val="1"/>
      </w:pPr>
      <w:r>
        <w:rPr>
          <w:rFonts w:ascii="Noto Sans Arabic" w:hAnsi="Noto Sans Arabic"/>
          <w:sz w:val="21"/>
          <w:rtl w:val="1"/>
        </w:rPr>
        <w:t>نقطة بلا سهم: اتصال بيانات أو تزامن وليس تنقلًا.</w:t>
      </w:r>
    </w:p>
    <w:p>
      <w:pPr>
        <w:jc w:val="right"/>
        <w:bidi w:val="1"/>
      </w:pPr>
      <w:r>
        <w:rPr>
          <w:rFonts w:ascii="Noto Sans Arabic" w:hAnsi="Noto Sans Arabic"/>
          <w:sz w:val="21"/>
          <w:rtl w:val="1"/>
        </w:rPr>
        <w:t>تظهر حالة كل مخرج بصريًا:</w:t>
      </w:r>
    </w:p>
    <w:p>
      <w:pPr>
        <w:pStyle w:val="ListBullet"/>
        <w:jc w:val="right"/>
        <w:bidi w:val="1"/>
      </w:pPr>
      <w:r>
        <w:rPr>
          <w:rFonts w:ascii="Noto Sans Arabic" w:hAnsi="Noto Sans Arabic"/>
          <w:b/>
          <w:sz w:val="21"/>
          <w:rtl w:val="1"/>
        </w:rPr>
        <w:t>Ready / Connected:</w:t>
      </w:r>
      <w:r>
        <w:rPr>
          <w:rFonts w:ascii="Noto Sans Arabic" w:hAnsi="Noto Sans Arabic"/>
          <w:sz w:val="21"/>
          <w:rtl w:val="1"/>
        </w:rPr>
        <w:t xml:space="preserve"> متصل وعقده مكتمل.</w:t>
      </w:r>
    </w:p>
    <w:p>
      <w:pPr>
        <w:pStyle w:val="ListBullet"/>
        <w:jc w:val="right"/>
        <w:bidi w:val="1"/>
      </w:pPr>
      <w:r>
        <w:rPr>
          <w:rFonts w:ascii="Noto Sans Arabic" w:hAnsi="Noto Sans Arabic"/>
          <w:b/>
          <w:sz w:val="21"/>
          <w:rtl w:val="1"/>
        </w:rPr>
        <w:t>Pending:</w:t>
      </w:r>
      <w:r>
        <w:rPr>
          <w:rFonts w:ascii="Noto Sans Arabic" w:hAnsi="Noto Sans Arabic"/>
          <w:sz w:val="21"/>
          <w:rtl w:val="1"/>
        </w:rPr>
        <w:t xml:space="preserve"> أنشئه المستخدم ولم يحدد وجهته بعد، ويظهر أصفر أو محايدًا أثناء البناء.</w:t>
      </w:r>
    </w:p>
    <w:p>
      <w:pPr>
        <w:pStyle w:val="ListBullet"/>
        <w:jc w:val="right"/>
        <w:bidi w:val="1"/>
      </w:pPr>
      <w:r>
        <w:rPr>
          <w:rFonts w:ascii="Noto Sans Arabic" w:hAnsi="Noto Sans Arabic"/>
          <w:b/>
          <w:sz w:val="21"/>
          <w:rtl w:val="1"/>
        </w:rPr>
        <w:t>Broken:</w:t>
      </w:r>
      <w:r>
        <w:rPr>
          <w:rFonts w:ascii="Noto Sans Arabic" w:hAnsi="Noto Sans Arabic"/>
          <w:sz w:val="21"/>
          <w:rtl w:val="1"/>
        </w:rPr>
        <w:t xml:space="preserve"> كانت له وجهة حُذفت أو أصبح العقد غير صالح، ويظهر أحمر.</w:t>
      </w:r>
    </w:p>
    <w:p>
      <w:pPr>
        <w:pStyle w:val="ListBullet"/>
        <w:jc w:val="right"/>
        <w:bidi w:val="1"/>
      </w:pPr>
      <w:r>
        <w:rPr>
          <w:rFonts w:ascii="Noto Sans Arabic" w:hAnsi="Noto Sans Arabic"/>
          <w:b/>
          <w:sz w:val="21"/>
          <w:rtl w:val="1"/>
        </w:rPr>
        <w:t>Disabled:</w:t>
      </w:r>
      <w:r>
        <w:rPr>
          <w:rFonts w:ascii="Noto Sans Arabic" w:hAnsi="Noto Sans Arabic"/>
          <w:sz w:val="21"/>
          <w:rtl w:val="1"/>
        </w:rPr>
        <w:t xml:space="preserve"> عطله المستخدم عمدًا، ويظهر رماديًا.</w:t>
      </w:r>
    </w:p>
    <w:p>
      <w:pPr>
        <w:pStyle w:val="ListBullet"/>
        <w:jc w:val="right"/>
        <w:bidi w:val="1"/>
      </w:pPr>
      <w:r>
        <w:rPr>
          <w:rFonts w:ascii="Noto Sans Arabic" w:hAnsi="Noto Sans Arabic"/>
          <w:b/>
          <w:sz w:val="21"/>
          <w:rtl w:val="1"/>
        </w:rPr>
        <w:t>Conditional:</w:t>
      </w:r>
      <w:r>
        <w:rPr>
          <w:rFonts w:ascii="Noto Sans Arabic" w:hAnsi="Noto Sans Arabic"/>
          <w:sz w:val="21"/>
          <w:rtl w:val="1"/>
        </w:rPr>
        <w:t xml:space="preserve"> يعتمد على شرط وتظهر فروعه عند فتحه.</w:t>
      </w:r>
    </w:p>
    <w:p>
      <w:pPr>
        <w:jc w:val="right"/>
        <w:bidi w:val="1"/>
      </w:pPr>
      <w:r>
        <w:rPr>
          <w:rFonts w:ascii="Noto Sans Arabic" w:hAnsi="Noto Sans Arabic"/>
          <w:sz w:val="21"/>
          <w:rtl w:val="1"/>
        </w:rPr>
        <w:t>إذا كان المخرج غير مربوط يبقى ظاهرًا في الخريطة ولا يختفي، حتى يستطيع المستخدم إكمال Attach أو Connect لاحقًا.</w:t>
      </w:r>
    </w:p>
    <w:p>
      <w:pPr>
        <w:pStyle w:val="Heading1"/>
        <w:jc w:val="right"/>
        <w:keepNext/>
        <w:bidi w:val="1"/>
      </w:pPr>
      <w:r>
        <w:rPr>
          <w:rFonts w:ascii="Noto Sans Arabic" w:hAnsi="Noto Sans Arabic"/>
          <w:sz w:val="21"/>
          <w:rtl w:val="1"/>
        </w:rPr>
        <w:t>33. التدفقات الحساسة والتحقق قبل النشر</w:t>
      </w:r>
    </w:p>
    <w:p>
      <w:pPr>
        <w:jc w:val="right"/>
        <w:bidi w:val="1"/>
      </w:pPr>
      <w:r>
        <w:rPr>
          <w:rFonts w:ascii="Noto Sans Arabic" w:hAnsi="Noto Sans Arabic"/>
          <w:sz w:val="21"/>
          <w:rtl w:val="1"/>
        </w:rPr>
        <w:t>تستخدم العمليات الحساسة مثل الدفع وOTP عقودًا صارمة. مثال:</w:t>
      </w:r>
    </w:p>
    <w:p>
      <w:pPr>
        <w:pStyle w:val="CodeBlock"/>
        <w:jc w:val="left"/>
      </w:pPr>
      <w:r>
        <w:rPr>
          <w:rFonts w:ascii="DejaVu Sans Mono" w:hAnsi="DejaVu Sans Mono"/>
          <w:sz w:val="17"/>
        </w:rPr>
        <w:t>Checkout</w:t>
      </w:r>
    </w:p>
    <w:p>
      <w:pPr>
        <w:pStyle w:val="CodeBlock"/>
        <w:jc w:val="left"/>
      </w:pPr>
      <w:r>
        <w:rPr>
          <w:rFonts w:ascii="DejaVu Sans Mono" w:hAnsi="DejaVu Sans Mono"/>
          <w:sz w:val="17"/>
        </w:rPr>
        <w:t>→ Payment Provider</w:t>
      </w:r>
    </w:p>
    <w:p>
      <w:pPr>
        <w:pStyle w:val="CodeBlock"/>
        <w:jc w:val="left"/>
      </w:pPr>
      <w:r>
        <w:rPr>
          <w:rFonts w:ascii="DejaVu Sans Mono" w:hAnsi="DejaVu Sans Mono"/>
          <w:sz w:val="17"/>
        </w:rPr>
        <w:t>→ OTP</w:t>
      </w:r>
    </w:p>
    <w:p>
      <w:pPr>
        <w:pStyle w:val="CodeBlock"/>
        <w:jc w:val="left"/>
      </w:pPr>
      <w:r>
        <w:rPr>
          <w:rFonts w:ascii="DejaVu Sans Mono" w:hAnsi="DejaVu Sans Mono"/>
          <w:sz w:val="17"/>
        </w:rPr>
        <w:t>→ Payment Processing</w:t>
      </w:r>
    </w:p>
    <w:p>
      <w:pPr>
        <w:pStyle w:val="CodeBlock"/>
        <w:jc w:val="left"/>
      </w:pPr>
      <w:r>
        <w:rPr>
          <w:rFonts w:ascii="DejaVu Sans Mono" w:hAnsi="DejaVu Sans Mono"/>
          <w:sz w:val="17"/>
        </w:rPr>
        <w:t>→ Success</w:t>
      </w:r>
    </w:p>
    <w:p>
      <w:pPr>
        <w:jc w:val="right"/>
        <w:bidi w:val="1"/>
      </w:pPr>
      <w:r>
        <w:rPr>
          <w:rFonts w:ascii="Noto Sans Arabic" w:hAnsi="Noto Sans Arabic"/>
          <w:sz w:val="21"/>
          <w:rtl w:val="1"/>
        </w:rPr>
        <w:t>يمكن السماح بالعودة قبل تأكيد الدفع، ثم منعها بعد إرسال OTP، واستبدال سجل OTP وProcessing بعد النجاح. مسارات الفشل والمحاولة الجديدة تكون منفصلة ومعلنة.</w:t>
      </w:r>
    </w:p>
    <w:p>
      <w:pPr>
        <w:jc w:val="right"/>
        <w:bidi w:val="1"/>
      </w:pPr>
      <w:r>
        <w:rPr>
          <w:rFonts w:ascii="Noto Sans Arabic" w:hAnsi="Noto Sans Arabic"/>
          <w:sz w:val="21"/>
          <w:rtl w:val="1"/>
        </w:rPr>
        <w:t>قبل النشر يفحص النظام:</w:t>
      </w:r>
    </w:p>
    <w:p>
      <w:pPr>
        <w:pStyle w:val="ListBullet"/>
        <w:jc w:val="right"/>
        <w:bidi w:val="1"/>
      </w:pPr>
      <w:r>
        <w:rPr>
          <w:rFonts w:ascii="Noto Sans Arabic" w:hAnsi="Noto Sans Arabic"/>
          <w:sz w:val="21"/>
          <w:rtl w:val="1"/>
        </w:rPr>
        <w:t>مخرجًا بلا وجهة أو عقدًا ناقصًا.</w:t>
      </w:r>
    </w:p>
    <w:p>
      <w:pPr>
        <w:pStyle w:val="ListBullet"/>
        <w:jc w:val="right"/>
        <w:bidi w:val="1"/>
      </w:pPr>
      <w:r>
        <w:rPr>
          <w:rFonts w:ascii="Noto Sans Arabic" w:hAnsi="Noto Sans Arabic"/>
          <w:sz w:val="21"/>
          <w:rtl w:val="1"/>
        </w:rPr>
        <w:t>وجهة محذوفة أو صفحة لا يمكن الوصول إليها.</w:t>
      </w:r>
    </w:p>
    <w:p>
      <w:pPr>
        <w:pStyle w:val="ListBullet"/>
        <w:jc w:val="right"/>
        <w:bidi w:val="1"/>
      </w:pPr>
      <w:r>
        <w:rPr>
          <w:rFonts w:ascii="Noto Sans Arabic" w:hAnsi="Noto Sans Arabic"/>
          <w:sz w:val="21"/>
          <w:rtl w:val="1"/>
        </w:rPr>
        <w:t>صفحة لا يمكن الخروج منها دون قصد.</w:t>
      </w:r>
    </w:p>
    <w:p>
      <w:pPr>
        <w:pStyle w:val="ListBullet"/>
        <w:jc w:val="right"/>
        <w:bidi w:val="1"/>
      </w:pPr>
      <w:r>
        <w:rPr>
          <w:rFonts w:ascii="Noto Sans Arabic" w:hAnsi="Noto Sans Arabic"/>
          <w:sz w:val="21"/>
          <w:rtl w:val="1"/>
        </w:rPr>
        <w:t>رجوعًا مخالفًا لعملية OTP أو دفع.</w:t>
      </w:r>
    </w:p>
    <w:p>
      <w:pPr>
        <w:pStyle w:val="ListBullet"/>
        <w:jc w:val="right"/>
        <w:bidi w:val="1"/>
      </w:pPr>
      <w:r>
        <w:rPr>
          <w:rFonts w:ascii="Noto Sans Arabic" w:hAnsi="Noto Sans Arabic"/>
          <w:sz w:val="21"/>
          <w:rtl w:val="1"/>
        </w:rPr>
        <w:t>حلقة تنقل غير مقصودة.</w:t>
      </w:r>
    </w:p>
    <w:p>
      <w:pPr>
        <w:pStyle w:val="ListBullet"/>
        <w:jc w:val="right"/>
        <w:bidi w:val="1"/>
      </w:pPr>
      <w:r>
        <w:rPr>
          <w:rFonts w:ascii="Noto Sans Arabic" w:hAnsi="Noto Sans Arabic"/>
          <w:sz w:val="21"/>
          <w:rtl w:val="1"/>
        </w:rPr>
        <w:t>زر Back يعيد إلى صفحة محذوفة.</w:t>
      </w:r>
    </w:p>
    <w:p>
      <w:pPr>
        <w:pStyle w:val="ListBullet"/>
        <w:jc w:val="right"/>
        <w:bidi w:val="1"/>
      </w:pPr>
      <w:r>
        <w:rPr>
          <w:rFonts w:ascii="Noto Sans Arabic" w:hAnsi="Noto Sans Arabic"/>
          <w:sz w:val="21"/>
          <w:rtl w:val="1"/>
        </w:rPr>
        <w:t>فقدان بيانات أو حالة واجهة عند الانتقال.</w:t>
      </w:r>
    </w:p>
    <w:p>
      <w:pPr>
        <w:pStyle w:val="ListBullet"/>
        <w:jc w:val="right"/>
        <w:bidi w:val="1"/>
      </w:pPr>
      <w:r>
        <w:rPr>
          <w:rFonts w:ascii="Noto Sans Arabic" w:hAnsi="Noto Sans Arabic"/>
          <w:sz w:val="21"/>
          <w:rtl w:val="1"/>
        </w:rPr>
        <w:t>صلاحية أو Authentication غير متوفرة.</w:t>
      </w:r>
    </w:p>
    <w:p>
      <w:pPr>
        <w:pStyle w:val="ListBullet"/>
        <w:jc w:val="right"/>
        <w:bidi w:val="1"/>
      </w:pPr>
      <w:r>
        <w:rPr>
          <w:rFonts w:ascii="Noto Sans Arabic" w:hAnsi="Noto Sans Arabic"/>
          <w:sz w:val="21"/>
          <w:rtl w:val="1"/>
        </w:rPr>
        <w:t>اختلافًا غير مكتمل بين الهاتف والكمبيوتر.</w:t>
      </w:r>
    </w:p>
    <w:p>
      <w:pPr>
        <w:jc w:val="right"/>
        <w:bidi w:val="1"/>
      </w:pPr>
      <w:r>
        <w:rPr>
          <w:rFonts w:ascii="Noto Sans Arabic" w:hAnsi="Noto Sans Arabic"/>
          <w:sz w:val="21"/>
          <w:rtl w:val="1"/>
        </w:rPr>
        <w:t>الاتصال المكسور يظهر أحمر داخل العالم، ويستطيع النظام منع النشر إذا كان المسار مستخدمًا في التجربة النهائية. أما مخرج مسودة عطله المستخدم صراحة فلا يعد خطأ مانعًا.</w:t>
      </w:r>
    </w:p>
    <w:p>
      <w:pPr>
        <w:pStyle w:val="Heading1"/>
        <w:jc w:val="right"/>
        <w:keepNext/>
        <w:bidi w:val="1"/>
      </w:pPr>
      <w:r>
        <w:rPr>
          <w:rFonts w:ascii="Noto Sans Arabic" w:hAnsi="Noto Sans Arabic"/>
          <w:sz w:val="21"/>
          <w:rtl w:val="1"/>
        </w:rPr>
        <w:t>34. Continuity Map — خريطة الاستمرارية</w:t>
      </w:r>
    </w:p>
    <w:p>
      <w:pPr>
        <w:jc w:val="right"/>
        <w:bidi w:val="1"/>
      </w:pPr>
      <w:r>
        <w:rPr>
          <w:rFonts w:ascii="Noto Sans Arabic" w:hAnsi="Noto Sans Arabic"/>
          <w:sz w:val="21"/>
          <w:rtl w:val="1"/>
        </w:rPr>
        <w:t>توجد خريطة حية يمكن تغيير منظورها:</w:t>
      </w:r>
    </w:p>
    <w:p>
      <w:pPr>
        <w:pStyle w:val="ListBullet"/>
        <w:jc w:val="right"/>
        <w:bidi w:val="1"/>
      </w:pPr>
      <w:r>
        <w:rPr>
          <w:rFonts w:ascii="Noto Sans Arabic" w:hAnsi="Noto Sans Arabic"/>
          <w:b/>
          <w:sz w:val="21"/>
          <w:rtl w:val="1"/>
        </w:rPr>
        <w:t>Layer View:</w:t>
      </w:r>
      <w:r>
        <w:rPr>
          <w:rFonts w:ascii="Noto Sans Arabic" w:hAnsi="Noto Sans Arabic"/>
          <w:sz w:val="21"/>
          <w:rtl w:val="1"/>
        </w:rPr>
        <w:t xml:space="preserve"> طبقات الصورة والأشياء داخلها.</w:t>
      </w:r>
    </w:p>
    <w:p>
      <w:pPr>
        <w:pStyle w:val="ListBullet"/>
        <w:jc w:val="right"/>
        <w:bidi w:val="1"/>
      </w:pPr>
      <w:r>
        <w:rPr>
          <w:rFonts w:ascii="Noto Sans Arabic" w:hAnsi="Noto Sans Arabic"/>
          <w:b/>
          <w:sz w:val="21"/>
          <w:rtl w:val="1"/>
        </w:rPr>
        <w:t>Time View:</w:t>
      </w:r>
      <w:r>
        <w:rPr>
          <w:rFonts w:ascii="Noto Sans Arabic" w:hAnsi="Noto Sans Arabic"/>
          <w:sz w:val="21"/>
          <w:rtl w:val="1"/>
        </w:rPr>
        <w:t xml:space="preserve"> الفيديو والصوت والمشاهد والانتقالات.</w:t>
      </w:r>
    </w:p>
    <w:p>
      <w:pPr>
        <w:pStyle w:val="ListBullet"/>
        <w:jc w:val="right"/>
        <w:bidi w:val="1"/>
      </w:pPr>
      <w:r>
        <w:rPr>
          <w:rFonts w:ascii="Noto Sans Arabic" w:hAnsi="Noto Sans Arabic"/>
          <w:b/>
          <w:sz w:val="21"/>
          <w:rtl w:val="1"/>
        </w:rPr>
        <w:t>Page View:</w:t>
      </w:r>
      <w:r>
        <w:rPr>
          <w:rFonts w:ascii="Noto Sans Arabic" w:hAnsi="Noto Sans Arabic"/>
          <w:sz w:val="21"/>
          <w:rtl w:val="1"/>
        </w:rPr>
        <w:t xml:space="preserve"> صفحات التطبيق والعناصر المشتركة.</w:t>
      </w:r>
    </w:p>
    <w:p>
      <w:pPr>
        <w:pStyle w:val="ListBullet"/>
        <w:jc w:val="right"/>
        <w:bidi w:val="1"/>
      </w:pPr>
      <w:r>
        <w:rPr>
          <w:rFonts w:ascii="Noto Sans Arabic" w:hAnsi="Noto Sans Arabic"/>
          <w:b/>
          <w:sz w:val="21"/>
          <w:rtl w:val="1"/>
        </w:rPr>
        <w:t>Dependency View:</w:t>
      </w:r>
      <w:r>
        <w:rPr>
          <w:rFonts w:ascii="Noto Sans Arabic" w:hAnsi="Noto Sans Arabic"/>
          <w:sz w:val="21"/>
          <w:rtl w:val="1"/>
        </w:rPr>
        <w:t xml:space="preserve"> ما يعتمد على ماذا.</w:t>
      </w:r>
    </w:p>
    <w:p>
      <w:pPr>
        <w:pStyle w:val="ListBullet"/>
        <w:jc w:val="right"/>
        <w:bidi w:val="1"/>
      </w:pPr>
      <w:r>
        <w:rPr>
          <w:rFonts w:ascii="Noto Sans Arabic" w:hAnsi="Noto Sans Arabic"/>
          <w:b/>
          <w:sz w:val="21"/>
          <w:rtl w:val="1"/>
        </w:rPr>
        <w:t>Version View:</w:t>
      </w:r>
      <w:r>
        <w:rPr>
          <w:rFonts w:ascii="Noto Sans Arabic" w:hAnsi="Noto Sans Arabic"/>
          <w:sz w:val="21"/>
          <w:rtl w:val="1"/>
        </w:rPr>
        <w:t xml:space="preserve"> الفروع والنسخ والتاريخ.</w:t>
      </w:r>
    </w:p>
    <w:p>
      <w:pPr>
        <w:jc w:val="right"/>
        <w:bidi w:val="1"/>
      </w:pPr>
      <w:r>
        <w:rPr>
          <w:rFonts w:ascii="Noto Sans Arabic" w:hAnsi="Noto Sans Arabic"/>
          <w:sz w:val="21"/>
          <w:rtl w:val="1"/>
        </w:rPr>
        <w:t>يمكن تحديد أي قطعة من الخريطة حتى لو أصبح الوصول إليها صعبًا داخل المشهد.</w:t>
      </w:r>
    </w:p>
    <w:p>
      <w:pPr>
        <w:pStyle w:val="Heading1"/>
        <w:jc w:val="right"/>
        <w:keepNext/>
        <w:bidi w:val="1"/>
      </w:pPr>
      <w:r>
        <w:rPr>
          <w:rFonts w:ascii="Noto Sans Arabic" w:hAnsi="Noto Sans Arabic"/>
          <w:sz w:val="21"/>
          <w:rtl w:val="1"/>
        </w:rPr>
        <w:t>35. التنوع بالمحركات لا بمليون قالب</w:t>
      </w:r>
    </w:p>
    <w:p>
      <w:pPr>
        <w:jc w:val="right"/>
        <w:bidi w:val="1"/>
      </w:pPr>
      <w:r>
        <w:rPr>
          <w:rFonts w:ascii="Noto Sans Arabic" w:hAnsi="Noto Sans Arabic"/>
          <w:sz w:val="21"/>
          <w:rtl w:val="1"/>
        </w:rPr>
        <w:t>لا نبني ألف Scroll أو زر أو قائمة يدويًا. نبني محركات خصائص قابلة للتركيب.</w:t>
      </w:r>
    </w:p>
    <w:p>
      <w:pPr>
        <w:jc w:val="right"/>
        <w:bidi w:val="1"/>
      </w:pPr>
      <w:r>
        <w:rPr>
          <w:rFonts w:ascii="Noto Sans Arabic" w:hAnsi="Noto Sans Arabic"/>
          <w:sz w:val="21"/>
          <w:rtl w:val="1"/>
        </w:rPr>
        <w:t>مثال Scroll:</w:t>
      </w:r>
    </w:p>
    <w:p>
      <w:pPr>
        <w:pStyle w:val="ListBullet"/>
        <w:jc w:val="right"/>
        <w:bidi w:val="1"/>
      </w:pPr>
      <w:r>
        <w:rPr>
          <w:rFonts w:ascii="Noto Sans Arabic" w:hAnsi="Noto Sans Arabic"/>
          <w:sz w:val="21"/>
          <w:rtl w:val="1"/>
        </w:rPr>
        <w:t>الاتجاه والمحور.</w:t>
      </w:r>
    </w:p>
    <w:p>
      <w:pPr>
        <w:pStyle w:val="ListBullet"/>
        <w:jc w:val="right"/>
        <w:bidi w:val="1"/>
      </w:pPr>
      <w:r>
        <w:rPr>
          <w:rFonts w:ascii="Noto Sans Arabic" w:hAnsi="Noto Sans Arabic"/>
          <w:sz w:val="21"/>
          <w:rtl w:val="1"/>
        </w:rPr>
        <w:t>مستمر أو Snap أو Loop أو Infinite.</w:t>
      </w:r>
    </w:p>
    <w:p>
      <w:pPr>
        <w:pStyle w:val="ListBullet"/>
        <w:jc w:val="right"/>
        <w:bidi w:val="1"/>
      </w:pPr>
      <w:r>
        <w:rPr>
          <w:rFonts w:ascii="Noto Sans Arabic" w:hAnsi="Noto Sans Arabic"/>
          <w:sz w:val="21"/>
          <w:rtl w:val="1"/>
        </w:rPr>
        <w:t>لمس أو عجلة أو سحب أو تلقائي.</w:t>
      </w:r>
    </w:p>
    <w:p>
      <w:pPr>
        <w:pStyle w:val="ListBullet"/>
        <w:jc w:val="right"/>
        <w:bidi w:val="1"/>
      </w:pPr>
      <w:r>
        <w:rPr>
          <w:rFonts w:ascii="Noto Sans Arabic" w:hAnsi="Noto Sans Arabic"/>
          <w:sz w:val="21"/>
          <w:rtl w:val="1"/>
        </w:rPr>
        <w:t>السرعة والتسارع والتباطؤ.</w:t>
      </w:r>
    </w:p>
    <w:p>
      <w:pPr>
        <w:pStyle w:val="ListBullet"/>
        <w:jc w:val="right"/>
        <w:bidi w:val="1"/>
      </w:pPr>
      <w:r>
        <w:rPr>
          <w:rFonts w:ascii="Noto Sans Arabic" w:hAnsi="Noto Sans Arabic"/>
          <w:sz w:val="21"/>
          <w:rtl w:val="1"/>
        </w:rPr>
        <w:t>مقدار ظهور العنصر التالي.</w:t>
      </w:r>
    </w:p>
    <w:p>
      <w:pPr>
        <w:pStyle w:val="ListBullet"/>
        <w:jc w:val="right"/>
        <w:bidi w:val="1"/>
      </w:pPr>
      <w:r>
        <w:rPr>
          <w:rFonts w:ascii="Noto Sans Arabic" w:hAnsi="Noto Sans Arabic"/>
          <w:sz w:val="21"/>
          <w:rtl w:val="1"/>
        </w:rPr>
        <w:t>المؤشر والأزرار والدخول والخروج.</w:t>
      </w:r>
    </w:p>
    <w:p>
      <w:pPr>
        <w:pStyle w:val="ListBullet"/>
        <w:jc w:val="right"/>
        <w:bidi w:val="1"/>
      </w:pPr>
      <w:r>
        <w:rPr>
          <w:rFonts w:ascii="Noto Sans Arabic" w:hAnsi="Noto Sans Arabic"/>
          <w:sz w:val="21"/>
          <w:rtl w:val="1"/>
        </w:rPr>
        <w:t>سلوك مختلف للهاتف والكمبيوتر.</w:t>
      </w:r>
    </w:p>
    <w:p>
      <w:pPr>
        <w:jc w:val="right"/>
        <w:bidi w:val="1"/>
      </w:pPr>
      <w:r>
        <w:rPr>
          <w:rFonts w:ascii="Noto Sans Arabic" w:hAnsi="Noto Sans Arabic"/>
          <w:sz w:val="21"/>
          <w:rtl w:val="1"/>
        </w:rPr>
        <w:t>من تركيب الخصائص تنتج احتمالات كثيرة لم نكتب لها قالبًا مسبقًا. وينطبق ذلك على الأزرار والقوائم والمواد والحركات والتخطيطات.</w:t>
      </w:r>
    </w:p>
    <w:p>
      <w:pPr>
        <w:pStyle w:val="Heading1"/>
        <w:jc w:val="right"/>
        <w:keepNext/>
        <w:bidi w:val="1"/>
      </w:pPr>
      <w:r>
        <w:rPr>
          <w:rFonts w:ascii="Noto Sans Arabic" w:hAnsi="Noto Sans Arabic"/>
          <w:sz w:val="21"/>
          <w:rtl w:val="1"/>
        </w:rPr>
        <w:t>36. Visual Material Engine — محرك المادة البصرية</w:t>
      </w:r>
    </w:p>
    <w:p>
      <w:pPr>
        <w:jc w:val="right"/>
        <w:bidi w:val="1"/>
      </w:pPr>
      <w:r>
        <w:rPr>
          <w:rFonts w:ascii="Noto Sans Arabic" w:hAnsi="Noto Sans Arabic"/>
          <w:sz w:val="21"/>
          <w:rtl w:val="1"/>
        </w:rPr>
        <w:t>الألوان ليست Light وDark فقط.</w:t>
      </w:r>
    </w:p>
    <w:p>
      <w:pPr>
        <w:pStyle w:val="Heading2"/>
        <w:jc w:val="right"/>
        <w:keepNext/>
        <w:bidi w:val="1"/>
      </w:pPr>
      <w:r>
        <w:rPr>
          <w:rFonts w:ascii="Noto Sans Arabic" w:hAnsi="Noto Sans Arabic"/>
          <w:sz w:val="21"/>
          <w:rtl w:val="1"/>
        </w:rPr>
        <w:t>36.1. اللون</w:t>
      </w:r>
    </w:p>
    <w:p>
      <w:pPr>
        <w:pStyle w:val="ListBullet"/>
        <w:jc w:val="right"/>
        <w:bidi w:val="1"/>
      </w:pPr>
      <w:r>
        <w:rPr>
          <w:rFonts w:ascii="Noto Sans Arabic" w:hAnsi="Noto Sans Arabic"/>
          <w:sz w:val="21"/>
          <w:rtl w:val="1"/>
        </w:rPr>
        <w:t>Hue، Saturation، Brightness، Contrast.</w:t>
      </w:r>
    </w:p>
    <w:p>
      <w:pPr>
        <w:pStyle w:val="ListBullet"/>
        <w:jc w:val="right"/>
        <w:bidi w:val="1"/>
      </w:pPr>
      <w:r>
        <w:rPr>
          <w:rFonts w:ascii="Noto Sans Arabic" w:hAnsi="Noto Sans Arabic"/>
          <w:sz w:val="21"/>
          <w:rtl w:val="1"/>
        </w:rPr>
        <w:t>Temperature، Tint، Opacity.</w:t>
      </w:r>
    </w:p>
    <w:p>
      <w:pPr>
        <w:pStyle w:val="ListBullet"/>
        <w:jc w:val="right"/>
        <w:bidi w:val="1"/>
      </w:pPr>
      <w:r>
        <w:rPr>
          <w:rFonts w:ascii="Noto Sans Arabic" w:hAnsi="Noto Sans Arabic"/>
          <w:sz w:val="21"/>
          <w:rtl w:val="1"/>
        </w:rPr>
        <w:t>Curves وLevels وColor Balance عند الحاجة.</w:t>
      </w:r>
    </w:p>
    <w:p>
      <w:pPr>
        <w:pStyle w:val="Heading2"/>
        <w:jc w:val="right"/>
        <w:keepNext/>
        <w:bidi w:val="1"/>
      </w:pPr>
      <w:r>
        <w:rPr>
          <w:rFonts w:ascii="Noto Sans Arabic" w:hAnsi="Noto Sans Arabic"/>
          <w:sz w:val="21"/>
          <w:rtl w:val="1"/>
        </w:rPr>
        <w:t>36.2. المادة</w:t>
      </w:r>
    </w:p>
    <w:p>
      <w:pPr>
        <w:pStyle w:val="ListBullet"/>
        <w:jc w:val="right"/>
        <w:bidi w:val="1"/>
      </w:pPr>
      <w:r>
        <w:rPr>
          <w:rFonts w:ascii="Noto Sans Arabic" w:hAnsi="Noto Sans Arabic"/>
          <w:sz w:val="21"/>
          <w:rtl w:val="1"/>
        </w:rPr>
        <w:t>Matte، Glossy، Glass، Frosted Glass.</w:t>
      </w:r>
    </w:p>
    <w:p>
      <w:pPr>
        <w:pStyle w:val="ListBullet"/>
        <w:jc w:val="right"/>
        <w:bidi w:val="1"/>
      </w:pPr>
      <w:r>
        <w:rPr>
          <w:rFonts w:ascii="Noto Sans Arabic" w:hAnsi="Noto Sans Arabic"/>
          <w:sz w:val="21"/>
          <w:rtl w:val="1"/>
        </w:rPr>
        <w:t>Metallic، Plastic، Fabric، Paper، Stone، Ceramic.</w:t>
      </w:r>
    </w:p>
    <w:p>
      <w:pPr>
        <w:pStyle w:val="ListBullet"/>
        <w:jc w:val="right"/>
        <w:bidi w:val="1"/>
      </w:pPr>
      <w:r>
        <w:rPr>
          <w:rFonts w:ascii="Noto Sans Arabic" w:hAnsi="Noto Sans Arabic"/>
          <w:sz w:val="21"/>
          <w:rtl w:val="1"/>
        </w:rPr>
        <w:t>Liquid، Emissive، Transparent، Translucent.</w:t>
      </w:r>
    </w:p>
    <w:p>
      <w:pPr>
        <w:pStyle w:val="ListBullet"/>
        <w:jc w:val="right"/>
        <w:bidi w:val="1"/>
      </w:pPr>
      <w:r>
        <w:rPr>
          <w:rFonts w:ascii="Noto Sans Arabic" w:hAnsi="Noto Sans Arabic"/>
          <w:sz w:val="21"/>
          <w:rtl w:val="1"/>
        </w:rPr>
        <w:t>مواد جديدة موصوفة بالـPrompt.</w:t>
      </w:r>
    </w:p>
    <w:p>
      <w:pPr>
        <w:pStyle w:val="Heading2"/>
        <w:jc w:val="right"/>
        <w:keepNext/>
        <w:bidi w:val="1"/>
      </w:pPr>
      <w:r>
        <w:rPr>
          <w:rFonts w:ascii="Noto Sans Arabic" w:hAnsi="Noto Sans Arabic"/>
          <w:sz w:val="21"/>
          <w:rtl w:val="1"/>
        </w:rPr>
        <w:t>36.3. الضوء</w:t>
      </w:r>
    </w:p>
    <w:p>
      <w:pPr>
        <w:pStyle w:val="ListBullet"/>
        <w:jc w:val="right"/>
        <w:bidi w:val="1"/>
      </w:pPr>
      <w:r>
        <w:rPr>
          <w:rFonts w:ascii="Noto Sans Arabic" w:hAnsi="Noto Sans Arabic"/>
          <w:sz w:val="21"/>
          <w:rtl w:val="1"/>
        </w:rPr>
        <w:t>الاتجاه والشدة والانتشار واللون.</w:t>
      </w:r>
    </w:p>
    <w:p>
      <w:pPr>
        <w:pStyle w:val="ListBullet"/>
        <w:jc w:val="right"/>
        <w:bidi w:val="1"/>
      </w:pPr>
      <w:r>
        <w:rPr>
          <w:rFonts w:ascii="Noto Sans Arabic" w:hAnsi="Noto Sans Arabic"/>
          <w:sz w:val="21"/>
          <w:rtl w:val="1"/>
        </w:rPr>
        <w:t>Reflection، Refraction، Rim Light.</w:t>
      </w:r>
    </w:p>
    <w:p>
      <w:pPr>
        <w:pStyle w:val="ListBullet"/>
        <w:jc w:val="right"/>
        <w:bidi w:val="1"/>
      </w:pPr>
      <w:r>
        <w:rPr>
          <w:rFonts w:ascii="Noto Sans Arabic" w:hAnsi="Noto Sans Arabic"/>
          <w:sz w:val="21"/>
          <w:rtl w:val="1"/>
        </w:rPr>
        <w:t>Inner Light، Outer Glow، Volumetric Light.</w:t>
      </w:r>
    </w:p>
    <w:p>
      <w:pPr>
        <w:pStyle w:val="Heading2"/>
        <w:jc w:val="right"/>
        <w:keepNext/>
        <w:bidi w:val="1"/>
      </w:pPr>
      <w:r>
        <w:rPr>
          <w:rFonts w:ascii="Noto Sans Arabic" w:hAnsi="Noto Sans Arabic"/>
          <w:sz w:val="21"/>
          <w:rtl w:val="1"/>
        </w:rPr>
        <w:t>36.4. السطح</w:t>
      </w:r>
    </w:p>
    <w:p>
      <w:pPr>
        <w:pStyle w:val="ListBullet"/>
        <w:jc w:val="right"/>
        <w:bidi w:val="1"/>
      </w:pPr>
      <w:r>
        <w:rPr>
          <w:rFonts w:ascii="Noto Sans Arabic" w:hAnsi="Noto Sans Arabic"/>
          <w:sz w:val="21"/>
          <w:rtl w:val="1"/>
        </w:rPr>
        <w:t>Grain، Noise، Scratches، Dust.</w:t>
      </w:r>
    </w:p>
    <w:p>
      <w:pPr>
        <w:pStyle w:val="ListBullet"/>
        <w:jc w:val="right"/>
        <w:bidi w:val="1"/>
      </w:pPr>
      <w:r>
        <w:rPr>
          <w:rFonts w:ascii="Noto Sans Arabic" w:hAnsi="Noto Sans Arabic"/>
          <w:sz w:val="21"/>
          <w:rtl w:val="1"/>
        </w:rPr>
        <w:t>Pattern، Blur، Distortion، Displacement.</w:t>
      </w:r>
    </w:p>
    <w:p>
      <w:pPr>
        <w:jc w:val="right"/>
        <w:bidi w:val="1"/>
      </w:pPr>
      <w:r>
        <w:rPr>
          <w:rFonts w:ascii="Noto Sans Arabic" w:hAnsi="Noto Sans Arabic"/>
          <w:sz w:val="21"/>
          <w:rtl w:val="1"/>
        </w:rPr>
        <w:t>يمكن اختيار مادة جاهزة أو تركيب Inputs وOutputs أو وصف النتيجة بلغته.</w:t>
      </w:r>
    </w:p>
    <w:p>
      <w:pPr>
        <w:pStyle w:val="Heading1"/>
        <w:jc w:val="right"/>
        <w:keepNext/>
        <w:bidi w:val="1"/>
      </w:pPr>
      <w:r>
        <w:rPr>
          <w:rFonts w:ascii="Noto Sans Arabic" w:hAnsi="Noto Sans Arabic"/>
          <w:sz w:val="21"/>
          <w:rtl w:val="1"/>
        </w:rPr>
        <w:t>37. الهندسة والتحويل الحر</w:t>
      </w:r>
    </w:p>
    <w:p>
      <w:pPr>
        <w:jc w:val="right"/>
        <w:bidi w:val="1"/>
      </w:pPr>
      <w:r>
        <w:rPr>
          <w:rFonts w:ascii="Noto Sans Arabic" w:hAnsi="Noto Sans Arabic"/>
          <w:sz w:val="21"/>
          <w:rtl w:val="1"/>
        </w:rPr>
        <w:t>يستطيع المستخدم إنشاء أو وصف:</w:t>
      </w:r>
    </w:p>
    <w:p>
      <w:pPr>
        <w:pStyle w:val="ListBullet"/>
        <w:jc w:val="right"/>
        <w:bidi w:val="1"/>
      </w:pPr>
      <w:r>
        <w:rPr>
          <w:rFonts w:ascii="Noto Sans Arabic" w:hAnsi="Noto Sans Arabic"/>
          <w:sz w:val="21"/>
          <w:rtl w:val="1"/>
        </w:rPr>
        <w:t>مربع، مستطيل، دائرة، مثلث، مضلع، منحنى، شكل حر أو شكل مولد.</w:t>
      </w:r>
    </w:p>
    <w:p>
      <w:pPr>
        <w:pStyle w:val="ListBullet"/>
        <w:jc w:val="right"/>
        <w:bidi w:val="1"/>
      </w:pPr>
      <w:r>
        <w:rPr>
          <w:rFonts w:ascii="Noto Sans Arabic" w:hAnsi="Noto Sans Arabic"/>
          <w:sz w:val="21"/>
          <w:rtl w:val="1"/>
        </w:rPr>
        <w:t>كل زاوية بقيمة مستقلة.</w:t>
      </w:r>
    </w:p>
    <w:p>
      <w:pPr>
        <w:pStyle w:val="ListBullet"/>
        <w:jc w:val="right"/>
        <w:bidi w:val="1"/>
      </w:pPr>
      <w:r>
        <w:rPr>
          <w:rFonts w:ascii="Noto Sans Arabic" w:hAnsi="Noto Sans Arabic"/>
          <w:sz w:val="21"/>
          <w:rtl w:val="1"/>
        </w:rPr>
        <w:t>عرض وارتفاع وعمق ودوران وميل وقلب وانعكاس.</w:t>
      </w:r>
    </w:p>
    <w:p>
      <w:pPr>
        <w:pStyle w:val="ListBullet"/>
        <w:jc w:val="right"/>
        <w:bidi w:val="1"/>
      </w:pPr>
      <w:r>
        <w:rPr>
          <w:rFonts w:ascii="Noto Sans Arabic" w:hAnsi="Noto Sans Arabic"/>
          <w:sz w:val="21"/>
          <w:rtl w:val="1"/>
        </w:rPr>
        <w:t>Perspective، Warp، Mask، Crop، Sharpness، Blur، Distortion.</w:t>
      </w:r>
    </w:p>
    <w:p>
      <w:pPr>
        <w:pStyle w:val="ListBullet"/>
        <w:jc w:val="right"/>
        <w:bidi w:val="1"/>
      </w:pPr>
      <w:r>
        <w:rPr>
          <w:rFonts w:ascii="Noto Sans Arabic" w:hAnsi="Noto Sans Arabic"/>
          <w:sz w:val="21"/>
          <w:rtl w:val="1"/>
        </w:rPr>
        <w:t>حركة حرة أفقية وعمودية أو على مسار.</w:t>
      </w:r>
    </w:p>
    <w:p>
      <w:pPr>
        <w:jc w:val="right"/>
        <w:bidi w:val="1"/>
      </w:pPr>
      <w:r>
        <w:rPr>
          <w:rFonts w:ascii="Noto Sans Arabic" w:hAnsi="Noto Sans Arabic"/>
          <w:sz w:val="21"/>
          <w:rtl w:val="1"/>
        </w:rPr>
        <w:t>القانون: لا نقدم قائمة مغلقة فقط؛ نقدم محركات خصائص يمكن وصفها وتركيبها.</w:t>
      </w:r>
    </w:p>
    <w:p>
      <w:pPr>
        <w:pStyle w:val="PartTitle"/>
        <w:jc w:val="right"/>
        <w:keepNext/>
        <w:pageBreakBefore/>
        <w:bidi w:val="1"/>
      </w:pPr>
      <w:r>
        <w:rPr>
          <w:rFonts w:ascii="Noto Sans Arabic" w:hAnsi="Noto Sans Arabic"/>
          <w:sz w:val="21"/>
          <w:rtl w:val="1"/>
        </w:rPr>
        <w:t>الباب الرابع: Application World — عالم التطبيقات</w:t>
      </w:r>
    </w:p>
    <w:p>
      <w:pPr>
        <w:pStyle w:val="Heading1"/>
        <w:jc w:val="right"/>
        <w:keepNext/>
        <w:bidi w:val="1"/>
      </w:pPr>
      <w:r>
        <w:rPr>
          <w:rFonts w:ascii="Noto Sans Arabic" w:hAnsi="Noto Sans Arabic"/>
          <w:sz w:val="21"/>
          <w:rtl w:val="1"/>
        </w:rPr>
        <w:t>38. التطبيق لا يملك هيكلًا إلزاميًا</w:t>
      </w:r>
    </w:p>
    <w:p>
      <w:pPr>
        <w:jc w:val="right"/>
        <w:bidi w:val="1"/>
      </w:pPr>
      <w:r>
        <w:rPr>
          <w:rFonts w:ascii="Noto Sans Arabic" w:hAnsi="Noto Sans Arabic"/>
          <w:sz w:val="21"/>
          <w:rtl w:val="1"/>
        </w:rPr>
        <w:t>يمكن للمستخدم بناء:</w:t>
      </w:r>
    </w:p>
    <w:p>
      <w:pPr>
        <w:pStyle w:val="ListBullet"/>
        <w:jc w:val="right"/>
        <w:bidi w:val="1"/>
      </w:pPr>
      <w:r>
        <w:rPr>
          <w:rFonts w:ascii="Noto Sans Arabic" w:hAnsi="Noto Sans Arabic"/>
          <w:sz w:val="21"/>
          <w:rtl w:val="1"/>
        </w:rPr>
        <w:t>تطبيق بلا دخول.</w:t>
      </w:r>
    </w:p>
    <w:p>
      <w:pPr>
        <w:pStyle w:val="ListBullet"/>
        <w:jc w:val="right"/>
        <w:bidi w:val="1"/>
      </w:pPr>
      <w:r>
        <w:rPr>
          <w:rFonts w:ascii="Noto Sans Arabic" w:hAnsi="Noto Sans Arabic"/>
          <w:sz w:val="21"/>
          <w:rtl w:val="1"/>
        </w:rPr>
        <w:t>تطبيق مقالات بلا Home ولا Explore.</w:t>
      </w:r>
    </w:p>
    <w:p>
      <w:pPr>
        <w:pStyle w:val="ListBullet"/>
        <w:jc w:val="right"/>
        <w:bidi w:val="1"/>
      </w:pPr>
      <w:r>
        <w:rPr>
          <w:rFonts w:ascii="Noto Sans Arabic" w:hAnsi="Noto Sans Arabic"/>
          <w:sz w:val="21"/>
          <w:rtl w:val="1"/>
        </w:rPr>
        <w:t>أداة توليد مباشرة.</w:t>
      </w:r>
    </w:p>
    <w:p>
      <w:pPr>
        <w:pStyle w:val="ListBullet"/>
        <w:jc w:val="right"/>
        <w:bidi w:val="1"/>
      </w:pPr>
      <w:r>
        <w:rPr>
          <w:rFonts w:ascii="Noto Sans Arabic" w:hAnsi="Noto Sans Arabic"/>
          <w:sz w:val="21"/>
          <w:rtl w:val="1"/>
        </w:rPr>
        <w:t>معرضًا عامًا بلا حسابات.</w:t>
      </w:r>
    </w:p>
    <w:p>
      <w:pPr>
        <w:pStyle w:val="ListBullet"/>
        <w:jc w:val="right"/>
        <w:bidi w:val="1"/>
      </w:pPr>
      <w:r>
        <w:rPr>
          <w:rFonts w:ascii="Noto Sans Arabic" w:hAnsi="Noto Sans Arabic"/>
          <w:sz w:val="21"/>
          <w:rtl w:val="1"/>
        </w:rPr>
        <w:t>صفحة واحدة تتغير داخليًا.</w:t>
      </w:r>
    </w:p>
    <w:p>
      <w:pPr>
        <w:pStyle w:val="ListBullet"/>
        <w:jc w:val="right"/>
        <w:bidi w:val="1"/>
      </w:pPr>
      <w:r>
        <w:rPr>
          <w:rFonts w:ascii="Noto Sans Arabic" w:hAnsi="Noto Sans Arabic"/>
          <w:sz w:val="21"/>
          <w:rtl w:val="1"/>
        </w:rPr>
        <w:t>تطبيقًا من خمس صفحات أو مئة صفحة.</w:t>
      </w:r>
    </w:p>
    <w:p>
      <w:pPr>
        <w:pStyle w:val="ListBullet"/>
        <w:jc w:val="right"/>
        <w:bidi w:val="1"/>
      </w:pPr>
      <w:r>
        <w:rPr>
          <w:rFonts w:ascii="Noto Sans Arabic" w:hAnsi="Noto Sans Arabic"/>
          <w:sz w:val="21"/>
          <w:rtl w:val="1"/>
        </w:rPr>
        <w:t>عدة نقاط دخول إلى المشروع نفسه.</w:t>
      </w:r>
    </w:p>
    <w:p>
      <w:pPr>
        <w:jc w:val="right"/>
        <w:bidi w:val="1"/>
      </w:pPr>
      <w:r>
        <w:rPr>
          <w:rFonts w:ascii="Noto Sans Arabic" w:hAnsi="Noto Sans Arabic"/>
          <w:sz w:val="21"/>
          <w:rtl w:val="1"/>
        </w:rPr>
        <w:t>Entrance وLogin وExplore وLibrary وAdmin مجرد قطع اختيارية داخل الأطلس، وليست مراحل مفروضة.</w:t>
      </w:r>
    </w:p>
    <w:p>
      <w:pPr>
        <w:pStyle w:val="Heading1"/>
        <w:jc w:val="right"/>
        <w:keepNext/>
        <w:bidi w:val="1"/>
      </w:pPr>
      <w:r>
        <w:rPr>
          <w:rFonts w:ascii="Noto Sans Arabic" w:hAnsi="Noto Sans Arabic"/>
          <w:sz w:val="21"/>
          <w:rtl w:val="1"/>
        </w:rPr>
        <w:t>39. الصفحة عالم مفتوح</w:t>
      </w:r>
    </w:p>
    <w:p>
      <w:pPr>
        <w:jc w:val="right"/>
        <w:bidi w:val="1"/>
      </w:pPr>
      <w:r>
        <w:rPr>
          <w:rFonts w:ascii="Noto Sans Arabic" w:hAnsi="Noto Sans Arabic"/>
          <w:sz w:val="21"/>
          <w:rtl w:val="1"/>
        </w:rPr>
        <w:t>كل صفحة يمكن أن تحتوي أي عدد من:</w:t>
      </w:r>
    </w:p>
    <w:p>
      <w:pPr>
        <w:pStyle w:val="ListBullet"/>
        <w:jc w:val="right"/>
        <w:bidi w:val="1"/>
      </w:pPr>
      <w:r>
        <w:rPr>
          <w:rFonts w:ascii="Noto Sans Arabic" w:hAnsi="Noto Sans Arabic"/>
          <w:sz w:val="21"/>
          <w:rtl w:val="1"/>
        </w:rPr>
        <w:t>النصوص والصور والفيديو والشخصيات.</w:t>
      </w:r>
    </w:p>
    <w:p>
      <w:pPr>
        <w:pStyle w:val="ListBullet"/>
        <w:jc w:val="right"/>
        <w:bidi w:val="1"/>
      </w:pPr>
      <w:r>
        <w:rPr>
          <w:rFonts w:ascii="Noto Sans Arabic" w:hAnsi="Noto Sans Arabic"/>
          <w:sz w:val="21"/>
          <w:rtl w:val="1"/>
        </w:rPr>
        <w:t>الأزرار والقوائم والـScroll والـGrid.</w:t>
      </w:r>
    </w:p>
    <w:p>
      <w:pPr>
        <w:pStyle w:val="ListBullet"/>
        <w:jc w:val="right"/>
        <w:bidi w:val="1"/>
      </w:pPr>
      <w:r>
        <w:rPr>
          <w:rFonts w:ascii="Noto Sans Arabic" w:hAnsi="Noto Sans Arabic"/>
          <w:sz w:val="21"/>
          <w:rtl w:val="1"/>
        </w:rPr>
        <w:t>Prompts والمراجع والموديلات والتكلفة.</w:t>
      </w:r>
    </w:p>
    <w:p>
      <w:pPr>
        <w:pStyle w:val="ListBullet"/>
        <w:jc w:val="right"/>
        <w:bidi w:val="1"/>
      </w:pPr>
      <w:r>
        <w:rPr>
          <w:rFonts w:ascii="Noto Sans Arabic" w:hAnsi="Noto Sans Arabic"/>
          <w:sz w:val="21"/>
          <w:rtl w:val="1"/>
        </w:rPr>
        <w:t>النتائج وHistory وEnhance وUpscale وPublish.</w:t>
      </w:r>
    </w:p>
    <w:p>
      <w:pPr>
        <w:pStyle w:val="ListBullet"/>
        <w:jc w:val="right"/>
        <w:bidi w:val="1"/>
      </w:pPr>
      <w:r>
        <w:rPr>
          <w:rFonts w:ascii="Noto Sans Arabic" w:hAnsi="Noto Sans Arabic"/>
          <w:sz w:val="21"/>
          <w:rtl w:val="1"/>
        </w:rPr>
        <w:t>بيانات أو عمليات أو أدوات مرتبطة.</w:t>
      </w:r>
    </w:p>
    <w:p>
      <w:pPr>
        <w:jc w:val="right"/>
        <w:bidi w:val="1"/>
      </w:pPr>
      <w:r>
        <w:rPr>
          <w:rFonts w:ascii="Noto Sans Arabic" w:hAnsi="Noto Sans Arabic"/>
          <w:sz w:val="21"/>
          <w:rtl w:val="1"/>
        </w:rPr>
        <w:t>يمكن لأي مربع أو زر أو نتيجة داخل الصفحة أن يخرج منه مسار إلى صفحة أو محرر أو توليد آخر.</w:t>
      </w:r>
    </w:p>
    <w:p>
      <w:pPr>
        <w:pStyle w:val="Heading1"/>
        <w:jc w:val="right"/>
        <w:keepNext/>
        <w:bidi w:val="1"/>
      </w:pPr>
      <w:r>
        <w:rPr>
          <w:rFonts w:ascii="Noto Sans Arabic" w:hAnsi="Noto Sans Arabic"/>
          <w:sz w:val="21"/>
          <w:rtl w:val="1"/>
        </w:rPr>
        <w:t>40. ربط التفاصيل الداخلية</w:t>
      </w:r>
    </w:p>
    <w:p>
      <w:pPr>
        <w:jc w:val="right"/>
        <w:bidi w:val="1"/>
      </w:pPr>
      <w:r>
        <w:rPr>
          <w:rFonts w:ascii="Noto Sans Arabic" w:hAnsi="Noto Sans Arabic"/>
          <w:sz w:val="21"/>
          <w:rtl w:val="1"/>
        </w:rPr>
        <w:t>الربط لا يقتصر على الصفحة الكبرى.</w:t>
      </w:r>
    </w:p>
    <w:p>
      <w:pPr>
        <w:jc w:val="right"/>
        <w:bidi w:val="1"/>
      </w:pPr>
      <w:r>
        <w:rPr>
          <w:rFonts w:ascii="Noto Sans Arabic" w:hAnsi="Noto Sans Arabic"/>
          <w:sz w:val="21"/>
          <w:rtl w:val="1"/>
        </w:rPr>
        <w:t>مثال Library:</w:t>
      </w:r>
    </w:p>
    <w:p>
      <w:pPr>
        <w:pStyle w:val="CodeBlock"/>
        <w:jc w:val="left"/>
      </w:pPr>
      <w:r>
        <w:rPr>
          <w:rFonts w:ascii="DejaVu Sans Mono" w:hAnsi="DejaVu Sans Mono"/>
          <w:sz w:val="17"/>
        </w:rPr>
        <w:t>Library</w:t>
      </w:r>
    </w:p>
    <w:p>
      <w:pPr>
        <w:pStyle w:val="CodeBlock"/>
        <w:jc w:val="left"/>
      </w:pPr>
      <w:r>
        <w:rPr>
          <w:rFonts w:ascii="DejaVu Sans Mono" w:hAnsi="DejaVu Sans Mono"/>
          <w:sz w:val="17"/>
        </w:rPr>
        <w:t>→ Selected Video</w:t>
      </w:r>
    </w:p>
    <w:p>
      <w:pPr>
        <w:pStyle w:val="CodeBlock"/>
        <w:jc w:val="left"/>
      </w:pPr>
      <w:r>
        <w:rPr>
          <w:rFonts w:ascii="DejaVu Sans Mono" w:hAnsi="DejaVu Sans Mono"/>
          <w:sz w:val="17"/>
        </w:rPr>
        <w:t>→ Video Details</w:t>
      </w:r>
    </w:p>
    <w:p>
      <w:pPr>
        <w:pStyle w:val="CodeBlock"/>
        <w:jc w:val="left"/>
      </w:pPr>
      <w:r>
        <w:rPr>
          <w:rFonts w:ascii="DejaVu Sans Mono" w:hAnsi="DejaVu Sans Mono"/>
          <w:sz w:val="17"/>
        </w:rPr>
        <w:t>→ Edit Video</w:t>
      </w:r>
    </w:p>
    <w:p>
      <w:pPr>
        <w:pStyle w:val="CodeBlock"/>
        <w:jc w:val="left"/>
      </w:pPr>
      <w:r>
        <w:rPr>
          <w:rFonts w:ascii="DejaVu Sans Mono" w:hAnsi="DejaVu Sans Mono"/>
          <w:sz w:val="17"/>
        </w:rPr>
        <w:t>→ Add Image</w:t>
      </w:r>
    </w:p>
    <w:p>
      <w:pPr>
        <w:pStyle w:val="CodeBlock"/>
        <w:jc w:val="left"/>
      </w:pPr>
      <w:r>
        <w:rPr>
          <w:rFonts w:ascii="DejaVu Sans Mono" w:hAnsi="DejaVu Sans Mono"/>
          <w:sz w:val="17"/>
        </w:rPr>
        <w:t>→ Generate New Segment</w:t>
      </w:r>
    </w:p>
    <w:p>
      <w:pPr>
        <w:pStyle w:val="CodeBlock"/>
        <w:jc w:val="left"/>
      </w:pPr>
      <w:r>
        <w:rPr>
          <w:rFonts w:ascii="DejaVu Sans Mono" w:hAnsi="DejaVu Sans Mono"/>
          <w:sz w:val="17"/>
        </w:rPr>
        <w:t>→ Enhance</w:t>
      </w:r>
    </w:p>
    <w:p>
      <w:pPr>
        <w:pStyle w:val="CodeBlock"/>
        <w:jc w:val="left"/>
      </w:pPr>
      <w:r>
        <w:rPr>
          <w:rFonts w:ascii="DejaVu Sans Mono" w:hAnsi="DejaVu Sans Mono"/>
          <w:sz w:val="17"/>
        </w:rPr>
        <w:t>→ Export</w:t>
      </w:r>
    </w:p>
    <w:p>
      <w:pPr>
        <w:jc w:val="right"/>
        <w:bidi w:val="1"/>
      </w:pPr>
      <w:r>
        <w:rPr>
          <w:rFonts w:ascii="Noto Sans Arabic" w:hAnsi="Noto Sans Arabic"/>
          <w:sz w:val="21"/>
          <w:rtl w:val="1"/>
        </w:rPr>
        <w:t>مثال نتيجة توليد:</w:t>
      </w:r>
    </w:p>
    <w:p>
      <w:pPr>
        <w:pStyle w:val="CodeBlock"/>
        <w:jc w:val="left"/>
      </w:pPr>
      <w:r>
        <w:rPr>
          <w:rFonts w:ascii="DejaVu Sans Mono" w:hAnsi="DejaVu Sans Mono"/>
          <w:sz w:val="17"/>
        </w:rPr>
        <w:t>Prompt</w:t>
      </w:r>
    </w:p>
    <w:p>
      <w:pPr>
        <w:pStyle w:val="CodeBlock"/>
        <w:jc w:val="left"/>
      </w:pPr>
      <w:r>
        <w:rPr>
          <w:rFonts w:ascii="DejaVu Sans Mono" w:hAnsi="DejaVu Sans Mono"/>
          <w:sz w:val="17"/>
        </w:rPr>
        <w:t>→ Generation</w:t>
      </w:r>
    </w:p>
    <w:p>
      <w:pPr>
        <w:pStyle w:val="CodeBlock"/>
        <w:jc w:val="left"/>
      </w:pPr>
      <w:r>
        <w:rPr>
          <w:rFonts w:ascii="DejaVu Sans Mono" w:hAnsi="DejaVu Sans Mono"/>
          <w:sz w:val="17"/>
        </w:rPr>
        <w:t>→ Generated Result</w:t>
      </w:r>
    </w:p>
    <w:p>
      <w:pPr>
        <w:pStyle w:val="CodeBlock"/>
        <w:jc w:val="left"/>
      </w:pPr>
      <w:r>
        <w:rPr>
          <w:rFonts w:ascii="DejaVu Sans Mono" w:hAnsi="DejaVu Sans Mono"/>
          <w:sz w:val="17"/>
        </w:rPr>
        <w:t>├── Save to Library</w:t>
      </w:r>
    </w:p>
    <w:p>
      <w:pPr>
        <w:pStyle w:val="CodeBlock"/>
        <w:jc w:val="left"/>
      </w:pPr>
      <w:r>
        <w:rPr>
          <w:rFonts w:ascii="DejaVu Sans Mono" w:hAnsi="DejaVu Sans Mono"/>
          <w:sz w:val="17"/>
        </w:rPr>
        <w:t>├── Edit</w:t>
      </w:r>
    </w:p>
    <w:p>
      <w:pPr>
        <w:pStyle w:val="CodeBlock"/>
        <w:jc w:val="left"/>
      </w:pPr>
      <w:r>
        <w:rPr>
          <w:rFonts w:ascii="DejaVu Sans Mono" w:hAnsi="DejaVu Sans Mono"/>
          <w:sz w:val="17"/>
        </w:rPr>
        <w:t>├── Enhance</w:t>
      </w:r>
    </w:p>
    <w:p>
      <w:pPr>
        <w:pStyle w:val="CodeBlock"/>
        <w:jc w:val="left"/>
      </w:pPr>
      <w:r>
        <w:rPr>
          <w:rFonts w:ascii="DejaVu Sans Mono" w:hAnsi="DejaVu Sans Mono"/>
          <w:sz w:val="17"/>
        </w:rPr>
        <w:t>├── Upscale</w:t>
      </w:r>
    </w:p>
    <w:p>
      <w:pPr>
        <w:pStyle w:val="CodeBlock"/>
        <w:jc w:val="left"/>
      </w:pPr>
      <w:r>
        <w:rPr>
          <w:rFonts w:ascii="DejaVu Sans Mono" w:hAnsi="DejaVu Sans Mono"/>
          <w:sz w:val="17"/>
        </w:rPr>
        <w:t>├── Create Variant</w:t>
      </w:r>
    </w:p>
    <w:p>
      <w:pPr>
        <w:pStyle w:val="CodeBlock"/>
        <w:jc w:val="left"/>
      </w:pPr>
      <w:r>
        <w:rPr>
          <w:rFonts w:ascii="DejaVu Sans Mono" w:hAnsi="DejaVu Sans Mono"/>
          <w:sz w:val="17"/>
        </w:rPr>
        <w:t>├── Convert to Video</w:t>
      </w:r>
    </w:p>
    <w:p>
      <w:pPr>
        <w:pStyle w:val="CodeBlock"/>
        <w:jc w:val="left"/>
      </w:pPr>
      <w:r>
        <w:rPr>
          <w:rFonts w:ascii="DejaVu Sans Mono" w:hAnsi="DejaVu Sans Mono"/>
          <w:sz w:val="17"/>
        </w:rPr>
        <w:t>└── Publish</w:t>
      </w:r>
    </w:p>
    <w:p>
      <w:pPr>
        <w:pStyle w:val="Heading1"/>
        <w:jc w:val="right"/>
        <w:keepNext/>
        <w:bidi w:val="1"/>
      </w:pPr>
      <w:r>
        <w:rPr>
          <w:rFonts w:ascii="Noto Sans Arabic" w:hAnsi="Noto Sans Arabic"/>
          <w:sz w:val="21"/>
          <w:rtl w:val="1"/>
        </w:rPr>
        <w:t>41. العناصر المشتركة والتوزيع داخل التطبيق</w:t>
      </w:r>
    </w:p>
    <w:p>
      <w:pPr>
        <w:jc w:val="right"/>
        <w:bidi w:val="1"/>
      </w:pPr>
      <w:r>
        <w:rPr>
          <w:rFonts w:ascii="Noto Sans Arabic" w:hAnsi="Noto Sans Arabic"/>
          <w:sz w:val="21"/>
          <w:rtl w:val="1"/>
        </w:rPr>
        <w:t>يستطيع المستخدم إنشاء عناصر مشتركة مثل Top Bar أو Assist أو Library Launcher أو Profile Menu، ثم توزيعها عبر النسخ الواعي بالبنية بدل إعادة بنائها في كل صفحة.</w:t>
      </w:r>
    </w:p>
    <w:p>
      <w:pPr>
        <w:jc w:val="right"/>
        <w:bidi w:val="1"/>
      </w:pPr>
      <w:r>
        <w:rPr>
          <w:rFonts w:ascii="Noto Sans Arabic" w:hAnsi="Noto Sans Arabic"/>
          <w:sz w:val="21"/>
          <w:rtl w:val="1"/>
        </w:rPr>
        <w:t>يمكن أن يكون Explore مرتبطًا بعشرات الصفحات أو غير موجود أصلًا، وأن يظهر Assist في صفحات محددة فقط، وأن تستقبل Library نتائج أنواع مختارة. ويمكن مشاركة صوت أو شخصية أو أداة بين أجزاء متعددة، كما يمكن جعل أي صفحة داخلية نقطة دخول مباشرة عبر رابط.</w:t>
      </w:r>
    </w:p>
    <w:p>
      <w:pPr>
        <w:jc w:val="right"/>
        <w:bidi w:val="1"/>
      </w:pPr>
      <w:r>
        <w:rPr>
          <w:rFonts w:ascii="Noto Sans Arabic" w:hAnsi="Noto Sans Arabic"/>
          <w:sz w:val="21"/>
          <w:rtl w:val="1"/>
        </w:rPr>
        <w:t>كل نسخة مشتركة تستطيع أن تكون مستقلة أو Linked Instance أو Variant، ويختار المستخدم عند تعديلها هل يغيّر نسخة واحدة أم جميع النسخ المرتبطة. لا يُفرض عنصر مشترك أو نظام تنقل على جميع الصفحات.</w:t>
      </w:r>
    </w:p>
    <w:p>
      <w:pPr>
        <w:pStyle w:val="Heading1"/>
        <w:jc w:val="right"/>
        <w:keepNext/>
        <w:bidi w:val="1"/>
      </w:pPr>
      <w:r>
        <w:rPr>
          <w:rFonts w:ascii="Noto Sans Arabic" w:hAnsi="Noto Sans Arabic"/>
          <w:sz w:val="21"/>
          <w:rtl w:val="1"/>
        </w:rPr>
        <w:t>42. إعداد الكمبيوتر والهاتف</w:t>
      </w:r>
    </w:p>
    <w:p>
      <w:pPr>
        <w:jc w:val="right"/>
        <w:bidi w:val="1"/>
      </w:pPr>
      <w:r>
        <w:rPr>
          <w:rFonts w:ascii="Noto Sans Arabic" w:hAnsi="Noto Sans Arabic"/>
          <w:sz w:val="21"/>
          <w:rtl w:val="1"/>
        </w:rPr>
        <w:t>الهاتف ليس تصغيرًا تلقائيًا للكمبيوتر.</w:t>
      </w:r>
    </w:p>
    <w:p>
      <w:pPr>
        <w:jc w:val="right"/>
        <w:bidi w:val="1"/>
      </w:pPr>
      <w:r>
        <w:rPr>
          <w:rFonts w:ascii="Noto Sans Arabic" w:hAnsi="Noto Sans Arabic"/>
          <w:sz w:val="21"/>
          <w:rtl w:val="1"/>
        </w:rPr>
        <w:t>يمكن لكل جهاز امتلاك:</w:t>
      </w:r>
    </w:p>
    <w:p>
      <w:pPr>
        <w:pStyle w:val="ListBullet"/>
        <w:jc w:val="right"/>
        <w:bidi w:val="1"/>
      </w:pPr>
      <w:r>
        <w:rPr>
          <w:rFonts w:ascii="Noto Sans Arabic" w:hAnsi="Noto Sans Arabic"/>
          <w:sz w:val="21"/>
          <w:rtl w:val="1"/>
        </w:rPr>
        <w:t>ترتيبًا وحجومًا مختلفة.</w:t>
      </w:r>
    </w:p>
    <w:p>
      <w:pPr>
        <w:pStyle w:val="ListBullet"/>
        <w:jc w:val="right"/>
        <w:bidi w:val="1"/>
      </w:pPr>
      <w:r>
        <w:rPr>
          <w:rFonts w:ascii="Noto Sans Arabic" w:hAnsi="Noto Sans Arabic"/>
          <w:sz w:val="21"/>
          <w:rtl w:val="1"/>
        </w:rPr>
        <w:t>عناصر ظاهرة أو مخفية.</w:t>
      </w:r>
    </w:p>
    <w:p>
      <w:pPr>
        <w:pStyle w:val="ListBullet"/>
        <w:jc w:val="right"/>
        <w:bidi w:val="1"/>
      </w:pPr>
      <w:r>
        <w:rPr>
          <w:rFonts w:ascii="Noto Sans Arabic" w:hAnsi="Noto Sans Arabic"/>
          <w:sz w:val="21"/>
          <w:rtl w:val="1"/>
        </w:rPr>
        <w:t>قائمة تفتح في اتجاه مختلف.</w:t>
      </w:r>
    </w:p>
    <w:p>
      <w:pPr>
        <w:pStyle w:val="ListBullet"/>
        <w:jc w:val="right"/>
        <w:bidi w:val="1"/>
      </w:pPr>
      <w:r>
        <w:rPr>
          <w:rFonts w:ascii="Noto Sans Arabic" w:hAnsi="Noto Sans Arabic"/>
          <w:sz w:val="21"/>
          <w:rtl w:val="1"/>
        </w:rPr>
        <w:t>زرًا ثابتًا في الأسفل.</w:t>
      </w:r>
    </w:p>
    <w:p>
      <w:pPr>
        <w:pStyle w:val="ListBullet"/>
        <w:jc w:val="right"/>
        <w:bidi w:val="1"/>
      </w:pPr>
      <w:r>
        <w:rPr>
          <w:rFonts w:ascii="Noto Sans Arabic" w:hAnsi="Noto Sans Arabic"/>
          <w:sz w:val="21"/>
          <w:rtl w:val="1"/>
        </w:rPr>
        <w:t>طريقة Scroll أو تنقل مختلفة.</w:t>
      </w:r>
    </w:p>
    <w:p>
      <w:pPr>
        <w:pStyle w:val="ListBullet"/>
        <w:jc w:val="right"/>
        <w:bidi w:val="1"/>
      </w:pPr>
      <w:r>
        <w:rPr>
          <w:rFonts w:ascii="Noto Sans Arabic" w:hAnsi="Noto Sans Arabic"/>
          <w:sz w:val="21"/>
          <w:rtl w:val="1"/>
        </w:rPr>
        <w:t>تخطيطًا مستقلًا مع بقاء المصدر والمنطق مشتركين.</w:t>
      </w:r>
    </w:p>
    <w:p>
      <w:pPr>
        <w:pStyle w:val="Heading1"/>
        <w:jc w:val="right"/>
        <w:keepNext/>
        <w:bidi w:val="1"/>
      </w:pPr>
      <w:r>
        <w:rPr>
          <w:rFonts w:ascii="Noto Sans Arabic" w:hAnsi="Noto Sans Arabic"/>
          <w:sz w:val="21"/>
          <w:rtl w:val="1"/>
        </w:rPr>
        <w:t>43. لوحة الإدارة جزء اختياري قابل للتركيب</w:t>
      </w:r>
    </w:p>
    <w:p>
      <w:pPr>
        <w:jc w:val="right"/>
        <w:bidi w:val="1"/>
      </w:pPr>
      <w:r>
        <w:rPr>
          <w:rFonts w:ascii="Noto Sans Arabic" w:hAnsi="Noto Sans Arabic"/>
          <w:sz w:val="21"/>
          <w:rtl w:val="1"/>
        </w:rPr>
        <w:t>أي قدرة حقيقية يمكن أن تأتي بإدارة مناسبة، مثل:</w:t>
      </w:r>
    </w:p>
    <w:p>
      <w:pPr>
        <w:pStyle w:val="ListBullet"/>
        <w:jc w:val="right"/>
        <w:bidi w:val="1"/>
      </w:pPr>
      <w:r>
        <w:rPr>
          <w:rFonts w:ascii="Noto Sans Arabic" w:hAnsi="Noto Sans Arabic"/>
          <w:sz w:val="21"/>
          <w:rtl w:val="1"/>
        </w:rPr>
        <w:t>المستخدمون والجلسات والصلاحيات للحسابات.</w:t>
      </w:r>
    </w:p>
    <w:p>
      <w:pPr>
        <w:pStyle w:val="ListBullet"/>
        <w:jc w:val="right"/>
        <w:bidi w:val="1"/>
      </w:pPr>
      <w:r>
        <w:rPr>
          <w:rFonts w:ascii="Noto Sans Arabic" w:hAnsi="Noto Sans Arabic"/>
          <w:sz w:val="21"/>
          <w:rtl w:val="1"/>
        </w:rPr>
        <w:t>الموديلات والأسعار والمهام والفشل للمولد.</w:t>
      </w:r>
    </w:p>
    <w:p>
      <w:pPr>
        <w:pStyle w:val="ListBullet"/>
        <w:jc w:val="right"/>
        <w:bidi w:val="1"/>
      </w:pPr>
      <w:r>
        <w:rPr>
          <w:rFonts w:ascii="Noto Sans Arabic" w:hAnsi="Noto Sans Arabic"/>
          <w:sz w:val="21"/>
          <w:rtl w:val="1"/>
        </w:rPr>
        <w:t>الملفات والتخزين والحذف والاستعادة للمكتبة.</w:t>
      </w:r>
    </w:p>
    <w:p>
      <w:pPr>
        <w:pStyle w:val="ListBullet"/>
        <w:jc w:val="right"/>
        <w:bidi w:val="1"/>
      </w:pPr>
      <w:r>
        <w:rPr>
          <w:rFonts w:ascii="Noto Sans Arabic" w:hAnsi="Noto Sans Arabic"/>
          <w:sz w:val="21"/>
          <w:rtl w:val="1"/>
        </w:rPr>
        <w:t>الرصيد والسجل والخصم والاستعادة للكريدت.</w:t>
      </w:r>
    </w:p>
    <w:p>
      <w:pPr>
        <w:jc w:val="right"/>
        <w:bidi w:val="1"/>
      </w:pPr>
      <w:r>
        <w:rPr>
          <w:rFonts w:ascii="Noto Sans Arabic" w:hAnsi="Noto Sans Arabic"/>
          <w:sz w:val="21"/>
          <w:rtl w:val="1"/>
        </w:rPr>
        <w:t>لكن المستخدم يختار ما يحتاجه ويستطيع تخصيص لوحة الإدارة مثل بقية العالم.</w:t>
      </w:r>
    </w:p>
    <w:p>
      <w:pPr>
        <w:pStyle w:val="Heading1"/>
        <w:jc w:val="right"/>
        <w:keepNext/>
        <w:bidi w:val="1"/>
      </w:pPr>
      <w:r>
        <w:rPr>
          <w:rFonts w:ascii="Noto Sans Arabic" w:hAnsi="Noto Sans Arabic"/>
          <w:sz w:val="21"/>
          <w:rtl w:val="1"/>
        </w:rPr>
        <w:t>44. التطبيق الحقيقي لا مجرد واجهة</w:t>
      </w:r>
    </w:p>
    <w:p>
      <w:pPr>
        <w:jc w:val="right"/>
        <w:bidi w:val="1"/>
      </w:pPr>
      <w:r>
        <w:rPr>
          <w:rFonts w:ascii="Noto Sans Arabic" w:hAnsi="Noto Sans Arabic"/>
          <w:sz w:val="21"/>
          <w:rtl w:val="1"/>
        </w:rPr>
        <w:t>كل وحدة تطبيق معروفة يجب أن تضم داخليًا ما ينطبق عليها من:</w:t>
      </w:r>
    </w:p>
    <w:p>
      <w:pPr>
        <w:pStyle w:val="ListBullet"/>
        <w:jc w:val="right"/>
        <w:bidi w:val="1"/>
      </w:pPr>
      <w:r>
        <w:rPr>
          <w:rFonts w:ascii="Noto Sans Arabic" w:hAnsi="Noto Sans Arabic"/>
          <w:sz w:val="21"/>
          <w:rtl w:val="1"/>
        </w:rPr>
        <w:t>Component وState وEvents.</w:t>
      </w:r>
    </w:p>
    <w:p>
      <w:pPr>
        <w:pStyle w:val="ListBullet"/>
        <w:jc w:val="right"/>
        <w:bidi w:val="1"/>
      </w:pPr>
      <w:r>
        <w:rPr>
          <w:rFonts w:ascii="Noto Sans Arabic" w:hAnsi="Noto Sans Arabic"/>
          <w:sz w:val="21"/>
          <w:rtl w:val="1"/>
        </w:rPr>
        <w:t>API Contract وData Schema.</w:t>
      </w:r>
    </w:p>
    <w:p>
      <w:pPr>
        <w:pStyle w:val="ListBullet"/>
        <w:jc w:val="right"/>
        <w:bidi w:val="1"/>
      </w:pPr>
      <w:r>
        <w:rPr>
          <w:rFonts w:ascii="Noto Sans Arabic" w:hAnsi="Noto Sans Arabic"/>
          <w:sz w:val="21"/>
          <w:rtl w:val="1"/>
        </w:rPr>
        <w:t>Permissions وError States.</w:t>
      </w:r>
    </w:p>
    <w:p>
      <w:pPr>
        <w:pStyle w:val="ListBullet"/>
        <w:jc w:val="right"/>
        <w:bidi w:val="1"/>
      </w:pPr>
      <w:r>
        <w:rPr>
          <w:rFonts w:ascii="Noto Sans Arabic" w:hAnsi="Noto Sans Arabic"/>
          <w:sz w:val="21"/>
          <w:rtl w:val="1"/>
        </w:rPr>
        <w:t>Responsive Rules وAccessibility.</w:t>
      </w:r>
    </w:p>
    <w:p>
      <w:pPr>
        <w:pStyle w:val="ListBullet"/>
        <w:jc w:val="right"/>
        <w:bidi w:val="1"/>
      </w:pPr>
      <w:r>
        <w:rPr>
          <w:rFonts w:ascii="Noto Sans Arabic" w:hAnsi="Noto Sans Arabic"/>
          <w:sz w:val="21"/>
          <w:rtl w:val="1"/>
        </w:rPr>
        <w:t>Tests وAdmin Controls.</w:t>
      </w:r>
    </w:p>
    <w:p>
      <w:pPr>
        <w:jc w:val="right"/>
        <w:bidi w:val="1"/>
      </w:pPr>
      <w:r>
        <w:rPr>
          <w:rFonts w:ascii="Noto Sans Arabic" w:hAnsi="Noto Sans Arabic"/>
          <w:sz w:val="21"/>
          <w:rtl w:val="1"/>
        </w:rPr>
        <w:t>التغيير البصري يغير الواجهة الحقيقية، والربط ينشئ التنفيذ الحقيقي، لا صورة تجريبية فقط.</w:t>
      </w:r>
    </w:p>
    <w:p>
      <w:pPr>
        <w:pStyle w:val="PartTitle"/>
        <w:jc w:val="right"/>
        <w:keepNext/>
        <w:pageBreakBefore/>
        <w:bidi w:val="1"/>
      </w:pPr>
      <w:r>
        <w:rPr>
          <w:rFonts w:ascii="Noto Sans Arabic" w:hAnsi="Noto Sans Arabic"/>
          <w:sz w:val="21"/>
          <w:rtl w:val="1"/>
        </w:rPr>
        <w:t>الباب الخامس: Image World — عالم الصور الكامل</w:t>
      </w:r>
    </w:p>
    <w:p>
      <w:pPr>
        <w:pStyle w:val="Heading1"/>
        <w:jc w:val="right"/>
        <w:keepNext/>
        <w:bidi w:val="1"/>
      </w:pPr>
      <w:r>
        <w:rPr>
          <w:rFonts w:ascii="Noto Sans Arabic" w:hAnsi="Noto Sans Arabic"/>
          <w:sz w:val="21"/>
          <w:rtl w:val="1"/>
        </w:rPr>
        <w:t>45. مصادر البداية</w:t>
      </w:r>
    </w:p>
    <w:p>
      <w:pPr>
        <w:jc w:val="right"/>
        <w:bidi w:val="1"/>
      </w:pPr>
      <w:r>
        <w:rPr>
          <w:rFonts w:ascii="Noto Sans Arabic" w:hAnsi="Noto Sans Arabic"/>
          <w:sz w:val="21"/>
          <w:rtl w:val="1"/>
        </w:rPr>
        <w:t>يمكن بدء الصورة من:</w:t>
      </w:r>
    </w:p>
    <w:p>
      <w:pPr>
        <w:pStyle w:val="ListBullet"/>
        <w:jc w:val="right"/>
        <w:bidi w:val="1"/>
      </w:pPr>
      <w:r>
        <w:rPr>
          <w:rFonts w:ascii="Noto Sans Arabic" w:hAnsi="Noto Sans Arabic"/>
          <w:sz w:val="21"/>
          <w:rtl w:val="1"/>
        </w:rPr>
        <w:t>Canvas فارغة أو Prompt.</w:t>
      </w:r>
    </w:p>
    <w:p>
      <w:pPr>
        <w:pStyle w:val="ListBullet"/>
        <w:jc w:val="right"/>
        <w:bidi w:val="1"/>
      </w:pPr>
      <w:r>
        <w:rPr>
          <w:rFonts w:ascii="Noto Sans Arabic" w:hAnsi="Noto Sans Arabic"/>
          <w:sz w:val="21"/>
          <w:rtl w:val="1"/>
        </w:rPr>
        <w:t>صورة أو عدة صور مرفوعة.</w:t>
      </w:r>
    </w:p>
    <w:p>
      <w:pPr>
        <w:pStyle w:val="ListBullet"/>
        <w:jc w:val="right"/>
        <w:bidi w:val="1"/>
      </w:pPr>
      <w:r>
        <w:rPr>
          <w:rFonts w:ascii="Noto Sans Arabic" w:hAnsi="Noto Sans Arabic"/>
          <w:sz w:val="21"/>
          <w:rtl w:val="1"/>
        </w:rPr>
        <w:t>نتيجة توليد سابقة.</w:t>
      </w:r>
    </w:p>
    <w:p>
      <w:pPr>
        <w:pStyle w:val="ListBullet"/>
        <w:jc w:val="right"/>
        <w:bidi w:val="1"/>
      </w:pPr>
      <w:r>
        <w:rPr>
          <w:rFonts w:ascii="Noto Sans Arabic" w:hAnsi="Noto Sans Arabic"/>
          <w:sz w:val="21"/>
          <w:rtl w:val="1"/>
        </w:rPr>
        <w:t>لقطة مستخرجة من فيديو.</w:t>
      </w:r>
    </w:p>
    <w:p>
      <w:pPr>
        <w:pStyle w:val="ListBullet"/>
        <w:jc w:val="right"/>
        <w:bidi w:val="1"/>
      </w:pPr>
      <w:r>
        <w:rPr>
          <w:rFonts w:ascii="Noto Sans Arabic" w:hAnsi="Noto Sans Arabic"/>
          <w:sz w:val="21"/>
          <w:rtl w:val="1"/>
        </w:rPr>
        <w:t>Sketch أو رسم يدوي.</w:t>
      </w:r>
    </w:p>
    <w:p>
      <w:pPr>
        <w:pStyle w:val="ListBullet"/>
        <w:jc w:val="right"/>
        <w:bidi w:val="1"/>
      </w:pPr>
      <w:r>
        <w:rPr>
          <w:rFonts w:ascii="Noto Sans Arabic" w:hAnsi="Noto Sans Arabic"/>
          <w:sz w:val="21"/>
          <w:rtl w:val="1"/>
        </w:rPr>
        <w:t>Character أو Template.</w:t>
      </w:r>
    </w:p>
    <w:p>
      <w:pPr>
        <w:pStyle w:val="ListBullet"/>
        <w:jc w:val="right"/>
        <w:bidi w:val="1"/>
      </w:pPr>
      <w:r>
        <w:rPr>
          <w:rFonts w:ascii="Noto Sans Arabic" w:hAnsi="Noto Sans Arabic"/>
          <w:sz w:val="21"/>
          <w:rtl w:val="1"/>
        </w:rPr>
        <w:t>Screenshot أو Library أو مشروع آخر.</w:t>
      </w:r>
    </w:p>
    <w:p>
      <w:pPr>
        <w:pStyle w:val="ListBullet"/>
        <w:jc w:val="right"/>
        <w:bidi w:val="1"/>
      </w:pPr>
      <w:r>
        <w:rPr>
          <w:rFonts w:ascii="Noto Sans Arabic" w:hAnsi="Noto Sans Arabic"/>
          <w:sz w:val="21"/>
          <w:rtl w:val="1"/>
        </w:rPr>
        <w:t>ملف مستورد بصيغة مدعومة.</w:t>
      </w:r>
    </w:p>
    <w:p>
      <w:pPr>
        <w:jc w:val="right"/>
        <w:bidi w:val="1"/>
      </w:pPr>
      <w:r>
        <w:rPr>
          <w:rFonts w:ascii="Noto Sans Arabic" w:hAnsi="Noto Sans Arabic"/>
          <w:sz w:val="21"/>
          <w:rtl w:val="1"/>
        </w:rPr>
        <w:t>لا يوجد مصدر إجباري أو تسلسل ثابت.</w:t>
      </w:r>
    </w:p>
    <w:p>
      <w:pPr>
        <w:pStyle w:val="Heading1"/>
        <w:jc w:val="right"/>
        <w:keepNext/>
        <w:bidi w:val="1"/>
      </w:pPr>
      <w:r>
        <w:rPr>
          <w:rFonts w:ascii="Noto Sans Arabic" w:hAnsi="Noto Sans Arabic"/>
          <w:sz w:val="21"/>
          <w:rtl w:val="1"/>
        </w:rPr>
        <w:t>46. الطبقات والتركيب</w:t>
      </w:r>
    </w:p>
    <w:p>
      <w:pPr>
        <w:jc w:val="right"/>
        <w:bidi w:val="1"/>
      </w:pPr>
      <w:r>
        <w:rPr>
          <w:rFonts w:ascii="Noto Sans Arabic" w:hAnsi="Noto Sans Arabic"/>
          <w:sz w:val="21"/>
          <w:rtl w:val="1"/>
        </w:rPr>
        <w:t>يمكن أن تحتوي الصورة عددًا غير مفروض من:</w:t>
      </w:r>
    </w:p>
    <w:p>
      <w:pPr>
        <w:pStyle w:val="ListBullet"/>
        <w:jc w:val="right"/>
        <w:bidi w:val="1"/>
      </w:pPr>
      <w:r>
        <w:rPr>
          <w:rFonts w:ascii="Noto Sans Arabic" w:hAnsi="Noto Sans Arabic"/>
          <w:sz w:val="21"/>
          <w:rtl w:val="1"/>
        </w:rPr>
        <w:t>شخصيات ووجوه وأجسام وملابس ومنتجات.</w:t>
      </w:r>
    </w:p>
    <w:p>
      <w:pPr>
        <w:pStyle w:val="ListBullet"/>
        <w:jc w:val="right"/>
        <w:bidi w:val="1"/>
      </w:pPr>
      <w:r>
        <w:rPr>
          <w:rFonts w:ascii="Noto Sans Arabic" w:hAnsi="Noto Sans Arabic"/>
          <w:sz w:val="21"/>
          <w:rtl w:val="1"/>
        </w:rPr>
        <w:t>جبال ومبانٍ وقمر وسماء وأرض وأشجار.</w:t>
      </w:r>
    </w:p>
    <w:p>
      <w:pPr>
        <w:pStyle w:val="ListBullet"/>
        <w:jc w:val="right"/>
        <w:bidi w:val="1"/>
      </w:pPr>
      <w:r>
        <w:rPr>
          <w:rFonts w:ascii="Noto Sans Arabic" w:hAnsi="Noto Sans Arabic"/>
          <w:sz w:val="21"/>
          <w:rtl w:val="1"/>
        </w:rPr>
        <w:t>ضباب ونار وماء وإضاءة وظلال وانعكاسات.</w:t>
      </w:r>
    </w:p>
    <w:p>
      <w:pPr>
        <w:pStyle w:val="ListBullet"/>
        <w:jc w:val="right"/>
        <w:bidi w:val="1"/>
      </w:pPr>
      <w:r>
        <w:rPr>
          <w:rFonts w:ascii="Noto Sans Arabic" w:hAnsi="Noto Sans Arabic"/>
          <w:sz w:val="21"/>
          <w:rtl w:val="1"/>
        </w:rPr>
        <w:t>نصوص وشعارات وأشكال وTextures وMasks.</w:t>
      </w:r>
    </w:p>
    <w:p>
      <w:pPr>
        <w:pStyle w:val="ListBullet"/>
        <w:jc w:val="right"/>
        <w:bidi w:val="1"/>
      </w:pPr>
      <w:r>
        <w:rPr>
          <w:rFonts w:ascii="Noto Sans Arabic" w:hAnsi="Noto Sans Arabic"/>
          <w:sz w:val="21"/>
          <w:rtl w:val="1"/>
        </w:rPr>
        <w:t>Adjustment Layers ومواد ومؤثرات.</w:t>
      </w:r>
    </w:p>
    <w:p>
      <w:pPr>
        <w:jc w:val="right"/>
        <w:bidi w:val="1"/>
      </w:pPr>
      <w:r>
        <w:rPr>
          <w:rFonts w:ascii="Noto Sans Arabic" w:hAnsi="Noto Sans Arabic"/>
          <w:sz w:val="21"/>
          <w:rtl w:val="1"/>
        </w:rPr>
        <w:t>كل طبقة تستطيع أن تتحرك وتكبر وتصغر وتدور وتُخفى وتُقفل وتُدمج وتُفصل ويعاد توليدها وحدها.</w:t>
      </w:r>
    </w:p>
    <w:p>
      <w:pPr>
        <w:pStyle w:val="Heading1"/>
        <w:jc w:val="right"/>
        <w:keepNext/>
        <w:bidi w:val="1"/>
      </w:pPr>
      <w:r>
        <w:rPr>
          <w:rFonts w:ascii="Noto Sans Arabic" w:hAnsi="Noto Sans Arabic"/>
          <w:sz w:val="21"/>
          <w:rtl w:val="1"/>
        </w:rPr>
        <w:t>47. Visual Scene Graph — مخطط المشهد البصري</w:t>
      </w:r>
    </w:p>
    <w:p>
      <w:pPr>
        <w:jc w:val="right"/>
        <w:bidi w:val="1"/>
      </w:pPr>
      <w:r>
        <w:rPr>
          <w:rFonts w:ascii="Noto Sans Arabic" w:hAnsi="Noto Sans Arabic"/>
          <w:sz w:val="21"/>
          <w:rtl w:val="1"/>
        </w:rPr>
        <w:t>لا يجمع النظام المراجع في Prompt واحد غامض. كل عنصر يحمل:</w:t>
      </w:r>
    </w:p>
    <w:p>
      <w:pPr>
        <w:pStyle w:val="ListBullet"/>
        <w:jc w:val="right"/>
        <w:bidi w:val="1"/>
      </w:pPr>
      <w:r>
        <w:rPr>
          <w:rFonts w:ascii="Noto Sans Arabic" w:hAnsi="Noto Sans Arabic"/>
          <w:sz w:val="21"/>
          <w:rtl w:val="1"/>
        </w:rPr>
        <w:t>دوره: شخصية، خلفية، مادة، إضاءة، وضعية، أسلوب أو غير ذلك.</w:t>
      </w:r>
    </w:p>
    <w:p>
      <w:pPr>
        <w:pStyle w:val="ListBullet"/>
        <w:jc w:val="right"/>
        <w:bidi w:val="1"/>
      </w:pPr>
      <w:r>
        <w:rPr>
          <w:rFonts w:ascii="Noto Sans Arabic" w:hAnsi="Noto Sans Arabic"/>
          <w:sz w:val="21"/>
          <w:rtl w:val="1"/>
        </w:rPr>
        <w:t>موقعه وعمقه وحجمه.</w:t>
      </w:r>
    </w:p>
    <w:p>
      <w:pPr>
        <w:pStyle w:val="ListBullet"/>
        <w:jc w:val="right"/>
        <w:bidi w:val="1"/>
      </w:pPr>
      <w:r>
        <w:rPr>
          <w:rFonts w:ascii="Noto Sans Arabic" w:hAnsi="Noto Sans Arabic"/>
          <w:sz w:val="21"/>
          <w:rtl w:val="1"/>
        </w:rPr>
        <w:t>ما الذي يؤخذ من المرجع وما الذي لا يؤخذ.</w:t>
      </w:r>
    </w:p>
    <w:p>
      <w:pPr>
        <w:pStyle w:val="ListBullet"/>
        <w:jc w:val="right"/>
        <w:bidi w:val="1"/>
      </w:pPr>
      <w:r>
        <w:rPr>
          <w:rFonts w:ascii="Noto Sans Arabic" w:hAnsi="Noto Sans Arabic"/>
          <w:sz w:val="21"/>
          <w:rtl w:val="1"/>
        </w:rPr>
        <w:t>درجة الالتزام والقفل الكانوني.</w:t>
      </w:r>
    </w:p>
    <w:p>
      <w:pPr>
        <w:pStyle w:val="ListBullet"/>
        <w:jc w:val="right"/>
        <w:bidi w:val="1"/>
      </w:pPr>
      <w:r>
        <w:rPr>
          <w:rFonts w:ascii="Noto Sans Arabic" w:hAnsi="Noto Sans Arabic"/>
          <w:sz w:val="21"/>
          <w:rtl w:val="1"/>
        </w:rPr>
        <w:t>Prompt محلي وعلاقات بالقطع الأخرى.</w:t>
      </w:r>
    </w:p>
    <w:p>
      <w:pPr>
        <w:jc w:val="right"/>
        <w:bidi w:val="1"/>
      </w:pPr>
      <w:r>
        <w:rPr>
          <w:rFonts w:ascii="Noto Sans Arabic" w:hAnsi="Noto Sans Arabic"/>
          <w:sz w:val="21"/>
          <w:rtl w:val="1"/>
        </w:rPr>
        <w:t>مثال:</w:t>
      </w:r>
    </w:p>
    <w:p>
      <w:pPr>
        <w:pStyle w:val="ListBullet"/>
        <w:jc w:val="right"/>
        <w:bidi w:val="1"/>
      </w:pPr>
      <w:r>
        <w:rPr>
          <w:rFonts w:ascii="Noto Sans Arabic" w:hAnsi="Noto Sans Arabic"/>
          <w:sz w:val="21"/>
          <w:rtl w:val="1"/>
        </w:rPr>
        <w:t>Samurai يقف على Mountain.</w:t>
      </w:r>
    </w:p>
    <w:p>
      <w:pPr>
        <w:pStyle w:val="ListBullet"/>
        <w:jc w:val="right"/>
        <w:bidi w:val="1"/>
      </w:pPr>
      <w:r>
        <w:rPr>
          <w:rFonts w:ascii="Noto Sans Arabic" w:hAnsi="Noto Sans Arabic"/>
          <w:sz w:val="21"/>
          <w:rtl w:val="1"/>
        </w:rPr>
        <w:t>Moon خلف Samurai وفي أبعد طبقة.</w:t>
      </w:r>
    </w:p>
    <w:p>
      <w:pPr>
        <w:pStyle w:val="ListBullet"/>
        <w:jc w:val="right"/>
        <w:bidi w:val="1"/>
      </w:pPr>
      <w:r>
        <w:rPr>
          <w:rFonts w:ascii="Noto Sans Arabic" w:hAnsi="Noto Sans Arabic"/>
          <w:sz w:val="21"/>
          <w:rtl w:val="1"/>
        </w:rPr>
        <w:t>Temple يسار الشخصية وخلف الجبل ومحاط بالأشجار.</w:t>
      </w:r>
    </w:p>
    <w:p>
      <w:pPr>
        <w:pStyle w:val="ListBullet"/>
        <w:jc w:val="right"/>
        <w:bidi w:val="1"/>
      </w:pPr>
      <w:r>
        <w:rPr>
          <w:rFonts w:ascii="Noto Sans Arabic" w:hAnsi="Noto Sans Arabic"/>
          <w:sz w:val="21"/>
          <w:rtl w:val="1"/>
        </w:rPr>
        <w:t>Red Light يؤثر في الجانب الأيمن من الدرع فقط.</w:t>
      </w:r>
    </w:p>
    <w:p>
      <w:pPr>
        <w:pStyle w:val="Heading1"/>
        <w:jc w:val="right"/>
        <w:keepNext/>
        <w:bidi w:val="1"/>
      </w:pPr>
      <w:r>
        <w:rPr>
          <w:rFonts w:ascii="Noto Sans Arabic" w:hAnsi="Noto Sans Arabic"/>
          <w:sz w:val="21"/>
          <w:rtl w:val="1"/>
        </w:rPr>
        <w:t>48. التحديد والأقنعة</w:t>
      </w:r>
    </w:p>
    <w:p>
      <w:pPr>
        <w:jc w:val="right"/>
        <w:bidi w:val="1"/>
      </w:pPr>
      <w:r>
        <w:rPr>
          <w:rFonts w:ascii="Noto Sans Arabic" w:hAnsi="Noto Sans Arabic"/>
          <w:sz w:val="21"/>
          <w:rtl w:val="1"/>
        </w:rPr>
        <w:t>يمكن تحديد:</w:t>
      </w:r>
    </w:p>
    <w:p>
      <w:pPr>
        <w:pStyle w:val="ListBullet"/>
        <w:jc w:val="right"/>
        <w:bidi w:val="1"/>
      </w:pPr>
      <w:r>
        <w:rPr>
          <w:rFonts w:ascii="Noto Sans Arabic" w:hAnsi="Noto Sans Arabic"/>
          <w:sz w:val="21"/>
          <w:rtl w:val="1"/>
        </w:rPr>
        <w:t>كائن كامل أو وجه أو عين أو شعر أو ملابس أو يد.</w:t>
      </w:r>
    </w:p>
    <w:p>
      <w:pPr>
        <w:pStyle w:val="ListBullet"/>
        <w:jc w:val="right"/>
        <w:bidi w:val="1"/>
      </w:pPr>
      <w:r>
        <w:rPr>
          <w:rFonts w:ascii="Noto Sans Arabic" w:hAnsi="Noto Sans Arabic"/>
          <w:sz w:val="21"/>
          <w:rtl w:val="1"/>
        </w:rPr>
        <w:t>الخلفية أو السماء أو لونًا أو عمقًا محددًا.</w:t>
      </w:r>
    </w:p>
    <w:p>
      <w:pPr>
        <w:pStyle w:val="ListBullet"/>
        <w:jc w:val="right"/>
        <w:bidi w:val="1"/>
      </w:pPr>
      <w:r>
        <w:rPr>
          <w:rFonts w:ascii="Noto Sans Arabic" w:hAnsi="Noto Sans Arabic"/>
          <w:sz w:val="21"/>
          <w:rtl w:val="1"/>
        </w:rPr>
        <w:t>منطقة مرسومة أو مكتشفة تلقائيًا أو موصوفة بالـPrompt.</w:t>
      </w:r>
    </w:p>
    <w:p>
      <w:pPr>
        <w:jc w:val="right"/>
        <w:bidi w:val="1"/>
      </w:pPr>
      <w:r>
        <w:rPr>
          <w:rFonts w:ascii="Noto Sans Arabic" w:hAnsi="Noto Sans Arabic"/>
          <w:sz w:val="21"/>
          <w:rtl w:val="1"/>
        </w:rPr>
        <w:t>العمليات تشمل:</w:t>
      </w:r>
    </w:p>
    <w:p>
      <w:pPr>
        <w:pStyle w:val="ListBullet"/>
        <w:jc w:val="right"/>
        <w:bidi w:val="1"/>
      </w:pPr>
      <w:r>
        <w:rPr>
          <w:rFonts w:ascii="Noto Sans Arabic" w:hAnsi="Noto Sans Arabic"/>
          <w:sz w:val="21"/>
          <w:rtl w:val="1"/>
        </w:rPr>
        <w:t>Add/Remove/Invert Selection.</w:t>
      </w:r>
    </w:p>
    <w:p>
      <w:pPr>
        <w:pStyle w:val="ListBullet"/>
        <w:jc w:val="right"/>
        <w:bidi w:val="1"/>
      </w:pPr>
      <w:r>
        <w:rPr>
          <w:rFonts w:ascii="Noto Sans Arabic" w:hAnsi="Noto Sans Arabic"/>
          <w:sz w:val="21"/>
          <w:rtl w:val="1"/>
        </w:rPr>
        <w:t>Feather، Expand، Contract، Refine Edges.</w:t>
      </w:r>
    </w:p>
    <w:p>
      <w:pPr>
        <w:pStyle w:val="ListBullet"/>
        <w:jc w:val="right"/>
        <w:bidi w:val="1"/>
      </w:pPr>
      <w:r>
        <w:rPr>
          <w:rFonts w:ascii="Noto Sans Arabic" w:hAnsi="Noto Sans Arabic"/>
          <w:sz w:val="21"/>
          <w:rtl w:val="1"/>
        </w:rPr>
        <w:t>Track Object، Convert to Mask، Save Selection.</w:t>
      </w:r>
    </w:p>
    <w:p>
      <w:pPr>
        <w:pStyle w:val="ListBullet"/>
        <w:jc w:val="right"/>
        <w:bidi w:val="1"/>
      </w:pPr>
      <w:r>
        <w:rPr>
          <w:rFonts w:ascii="Noto Sans Arabic" w:hAnsi="Noto Sans Arabic"/>
          <w:sz w:val="21"/>
          <w:rtl w:val="1"/>
        </w:rPr>
        <w:t>Attach Prompt to Selection.</w:t>
      </w:r>
    </w:p>
    <w:p>
      <w:pPr>
        <w:jc w:val="right"/>
        <w:bidi w:val="1"/>
      </w:pPr>
      <w:r>
        <w:rPr>
          <w:rFonts w:ascii="Noto Sans Arabic" w:hAnsi="Noto Sans Arabic"/>
          <w:sz w:val="21"/>
          <w:rtl w:val="1"/>
        </w:rPr>
        <w:t>وبذلك يمكن قول: "حسّن الضوء على الجانب الأيمن من الدرع فقط" من دون تغيير بقية الصورة.</w:t>
      </w:r>
    </w:p>
    <w:p>
      <w:pPr>
        <w:pStyle w:val="Heading1"/>
        <w:jc w:val="right"/>
        <w:keepNext/>
        <w:bidi w:val="1"/>
      </w:pPr>
      <w:r>
        <w:rPr>
          <w:rFonts w:ascii="Noto Sans Arabic" w:hAnsi="Noto Sans Arabic"/>
          <w:sz w:val="21"/>
          <w:rtl w:val="1"/>
        </w:rPr>
        <w:t>49. Enhance World — عالم التحسين</w:t>
      </w:r>
    </w:p>
    <w:p>
      <w:pPr>
        <w:jc w:val="right"/>
        <w:bidi w:val="1"/>
      </w:pPr>
      <w:r>
        <w:rPr>
          <w:rFonts w:ascii="Noto Sans Arabic" w:hAnsi="Noto Sans Arabic"/>
          <w:sz w:val="21"/>
          <w:rtl w:val="1"/>
        </w:rPr>
        <w:t>Enhance ليس زرًا واحدًا، بل فروع متخصصة.</w:t>
      </w:r>
    </w:p>
    <w:p>
      <w:pPr>
        <w:pStyle w:val="Heading2"/>
        <w:jc w:val="right"/>
        <w:keepNext/>
        <w:bidi w:val="1"/>
      </w:pPr>
      <w:r>
        <w:rPr>
          <w:rFonts w:ascii="Noto Sans Arabic" w:hAnsi="Noto Sans Arabic"/>
          <w:sz w:val="21"/>
          <w:rtl w:val="1"/>
        </w:rPr>
        <w:t>49.1. تحسين الجودة العامة</w:t>
      </w:r>
    </w:p>
    <w:p>
      <w:pPr>
        <w:pStyle w:val="ListBullet"/>
        <w:jc w:val="right"/>
        <w:bidi w:val="1"/>
      </w:pPr>
      <w:r>
        <w:rPr>
          <w:rFonts w:ascii="Noto Sans Arabic" w:hAnsi="Noto Sans Arabic"/>
          <w:sz w:val="21"/>
          <w:rtl w:val="1"/>
        </w:rPr>
        <w:t>زيادة التفاصيل والوضوح.</w:t>
      </w:r>
    </w:p>
    <w:p>
      <w:pPr>
        <w:pStyle w:val="ListBullet"/>
        <w:jc w:val="right"/>
        <w:bidi w:val="1"/>
      </w:pPr>
      <w:r>
        <w:rPr>
          <w:rFonts w:ascii="Noto Sans Arabic" w:hAnsi="Noto Sans Arabic"/>
          <w:sz w:val="21"/>
          <w:rtl w:val="1"/>
        </w:rPr>
        <w:t>تقليل Noise وإزالة ضغط JPEG.</w:t>
      </w:r>
    </w:p>
    <w:p>
      <w:pPr>
        <w:pStyle w:val="ListBullet"/>
        <w:jc w:val="right"/>
        <w:bidi w:val="1"/>
      </w:pPr>
      <w:r>
        <w:rPr>
          <w:rFonts w:ascii="Noto Sans Arabic" w:hAnsi="Noto Sans Arabic"/>
          <w:sz w:val="21"/>
          <w:rtl w:val="1"/>
        </w:rPr>
        <w:t>إصلاح Blur وMotion Blur.</w:t>
      </w:r>
    </w:p>
    <w:p>
      <w:pPr>
        <w:pStyle w:val="ListBullet"/>
        <w:jc w:val="right"/>
        <w:bidi w:val="1"/>
      </w:pPr>
      <w:r>
        <w:rPr>
          <w:rFonts w:ascii="Noto Sans Arabic" w:hAnsi="Noto Sans Arabic"/>
          <w:sz w:val="21"/>
          <w:rtl w:val="1"/>
        </w:rPr>
        <w:t>تصحيح الحدة من دون مظهر مصطنع.</w:t>
      </w:r>
    </w:p>
    <w:p>
      <w:pPr>
        <w:pStyle w:val="ListBullet"/>
        <w:jc w:val="right"/>
        <w:bidi w:val="1"/>
      </w:pPr>
      <w:r>
        <w:rPr>
          <w:rFonts w:ascii="Noto Sans Arabic" w:hAnsi="Noto Sans Arabic"/>
          <w:sz w:val="21"/>
          <w:rtl w:val="1"/>
        </w:rPr>
        <w:t>استعادة الألوان والتباين والمجال الديناميكي.</w:t>
      </w:r>
    </w:p>
    <w:p>
      <w:pPr>
        <w:pStyle w:val="ListBullet"/>
        <w:jc w:val="right"/>
        <w:bidi w:val="1"/>
      </w:pPr>
      <w:r>
        <w:rPr>
          <w:rFonts w:ascii="Noto Sans Arabic" w:hAnsi="Noto Sans Arabic"/>
          <w:sz w:val="21"/>
          <w:rtl w:val="1"/>
        </w:rPr>
        <w:t>إصلاح الظلال والإضاءات العالية والتعريض.</w:t>
      </w:r>
    </w:p>
    <w:p>
      <w:pPr>
        <w:pStyle w:val="ListBullet"/>
        <w:jc w:val="right"/>
        <w:bidi w:val="1"/>
      </w:pPr>
      <w:r>
        <w:rPr>
          <w:rFonts w:ascii="Noto Sans Arabic" w:hAnsi="Noto Sans Arabic"/>
          <w:sz w:val="21"/>
          <w:rtl w:val="1"/>
        </w:rPr>
        <w:t>تحسين الصور المولدة وإزالة Artifacts.</w:t>
      </w:r>
    </w:p>
    <w:p>
      <w:pPr>
        <w:pStyle w:val="Heading2"/>
        <w:jc w:val="right"/>
        <w:keepNext/>
        <w:bidi w:val="1"/>
      </w:pPr>
      <w:r>
        <w:rPr>
          <w:rFonts w:ascii="Noto Sans Arabic" w:hAnsi="Noto Sans Arabic"/>
          <w:sz w:val="21"/>
          <w:rtl w:val="1"/>
        </w:rPr>
        <w:t>49.2. تحسين الوجه</w:t>
      </w:r>
    </w:p>
    <w:p>
      <w:pPr>
        <w:pStyle w:val="ListBullet"/>
        <w:jc w:val="right"/>
        <w:bidi w:val="1"/>
      </w:pPr>
      <w:r>
        <w:rPr>
          <w:rFonts w:ascii="Noto Sans Arabic" w:hAnsi="Noto Sans Arabic"/>
          <w:sz w:val="21"/>
          <w:rtl w:val="1"/>
        </w:rPr>
        <w:t>Face Restore مع الحفاظ على الهوية.</w:t>
      </w:r>
    </w:p>
    <w:p>
      <w:pPr>
        <w:pStyle w:val="ListBullet"/>
        <w:jc w:val="right"/>
        <w:bidi w:val="1"/>
      </w:pPr>
      <w:r>
        <w:rPr>
          <w:rFonts w:ascii="Noto Sans Arabic" w:hAnsi="Noto Sans Arabic"/>
          <w:sz w:val="21"/>
          <w:rtl w:val="1"/>
        </w:rPr>
        <w:t>تحسين العينين والجلد والأسنان والشعر.</w:t>
      </w:r>
    </w:p>
    <w:p>
      <w:pPr>
        <w:pStyle w:val="ListBullet"/>
        <w:jc w:val="right"/>
        <w:bidi w:val="1"/>
      </w:pPr>
      <w:r>
        <w:rPr>
          <w:rFonts w:ascii="Noto Sans Arabic" w:hAnsi="Noto Sans Arabic"/>
          <w:sz w:val="21"/>
          <w:rtl w:val="1"/>
        </w:rPr>
        <w:t>إصلاح التشوه وتفاصيل الوجه البعيد.</w:t>
      </w:r>
    </w:p>
    <w:p>
      <w:pPr>
        <w:pStyle w:val="ListBullet"/>
        <w:jc w:val="right"/>
        <w:bidi w:val="1"/>
      </w:pPr>
      <w:r>
        <w:rPr>
          <w:rFonts w:ascii="Noto Sans Arabic" w:hAnsi="Noto Sans Arabic"/>
          <w:sz w:val="21"/>
          <w:rtl w:val="1"/>
        </w:rPr>
        <w:t>تحسين التعبير وتقليل المظهر البلاستيكي.</w:t>
      </w:r>
    </w:p>
    <w:p>
      <w:pPr>
        <w:pStyle w:val="Heading2"/>
        <w:jc w:val="right"/>
        <w:keepNext/>
        <w:bidi w:val="1"/>
      </w:pPr>
      <w:r>
        <w:rPr>
          <w:rFonts w:ascii="Noto Sans Arabic" w:hAnsi="Noto Sans Arabic"/>
          <w:sz w:val="21"/>
          <w:rtl w:val="1"/>
        </w:rPr>
        <w:t>49.3. تحسين الجسم</w:t>
      </w:r>
    </w:p>
    <w:p>
      <w:pPr>
        <w:pStyle w:val="ListBullet"/>
        <w:jc w:val="right"/>
        <w:bidi w:val="1"/>
      </w:pPr>
      <w:r>
        <w:rPr>
          <w:rFonts w:ascii="Noto Sans Arabic" w:hAnsi="Noto Sans Arabic"/>
          <w:sz w:val="21"/>
          <w:rtl w:val="1"/>
        </w:rPr>
        <w:t>إصلاح اليدين والأصابع والأطراف.</w:t>
      </w:r>
    </w:p>
    <w:p>
      <w:pPr>
        <w:pStyle w:val="ListBullet"/>
        <w:jc w:val="right"/>
        <w:bidi w:val="1"/>
      </w:pPr>
      <w:r>
        <w:rPr>
          <w:rFonts w:ascii="Noto Sans Arabic" w:hAnsi="Noto Sans Arabic"/>
          <w:sz w:val="21"/>
          <w:rtl w:val="1"/>
        </w:rPr>
        <w:t>تصحيح النسب والوضعية.</w:t>
      </w:r>
    </w:p>
    <w:p>
      <w:pPr>
        <w:pStyle w:val="ListBullet"/>
        <w:jc w:val="right"/>
        <w:bidi w:val="1"/>
      </w:pPr>
      <w:r>
        <w:rPr>
          <w:rFonts w:ascii="Noto Sans Arabic" w:hAnsi="Noto Sans Arabic"/>
          <w:sz w:val="21"/>
          <w:rtl w:val="1"/>
        </w:rPr>
        <w:t>إصلاح الملابس والأنسجة.</w:t>
      </w:r>
    </w:p>
    <w:p>
      <w:pPr>
        <w:pStyle w:val="ListBullet"/>
        <w:jc w:val="right"/>
        <w:bidi w:val="1"/>
      </w:pPr>
      <w:r>
        <w:rPr>
          <w:rFonts w:ascii="Noto Sans Arabic" w:hAnsi="Noto Sans Arabic"/>
          <w:sz w:val="21"/>
          <w:rtl w:val="1"/>
        </w:rPr>
        <w:t>الحفاظ على الوضعية والهوية الأصلية.</w:t>
      </w:r>
    </w:p>
    <w:p>
      <w:pPr>
        <w:pStyle w:val="Heading2"/>
        <w:jc w:val="right"/>
        <w:keepNext/>
        <w:bidi w:val="1"/>
      </w:pPr>
      <w:r>
        <w:rPr>
          <w:rFonts w:ascii="Noto Sans Arabic" w:hAnsi="Noto Sans Arabic"/>
          <w:sz w:val="21"/>
          <w:rtl w:val="1"/>
        </w:rPr>
        <w:t>49.4. تحسين البيئة</w:t>
      </w:r>
    </w:p>
    <w:p>
      <w:pPr>
        <w:pStyle w:val="ListBullet"/>
        <w:jc w:val="right"/>
        <w:bidi w:val="1"/>
      </w:pPr>
      <w:r>
        <w:rPr>
          <w:rFonts w:ascii="Noto Sans Arabic" w:hAnsi="Noto Sans Arabic"/>
          <w:sz w:val="21"/>
          <w:rtl w:val="1"/>
        </w:rPr>
        <w:t>الأشجار والمباني والسماء والمياه والأرض.</w:t>
      </w:r>
    </w:p>
    <w:p>
      <w:pPr>
        <w:pStyle w:val="ListBullet"/>
        <w:jc w:val="right"/>
        <w:bidi w:val="1"/>
      </w:pPr>
      <w:r>
        <w:rPr>
          <w:rFonts w:ascii="Noto Sans Arabic" w:hAnsi="Noto Sans Arabic"/>
          <w:sz w:val="21"/>
          <w:rtl w:val="1"/>
        </w:rPr>
        <w:t>زيادة العمق وتوحيد مستوى التفاصيل.</w:t>
      </w:r>
    </w:p>
    <w:p>
      <w:pPr>
        <w:pStyle w:val="ListBullet"/>
        <w:jc w:val="right"/>
        <w:bidi w:val="1"/>
      </w:pPr>
      <w:r>
        <w:rPr>
          <w:rFonts w:ascii="Noto Sans Arabic" w:hAnsi="Noto Sans Arabic"/>
          <w:sz w:val="21"/>
          <w:rtl w:val="1"/>
        </w:rPr>
        <w:t>إزالة العناصر المشوهة في الخلفية.</w:t>
      </w:r>
    </w:p>
    <w:p>
      <w:pPr>
        <w:pStyle w:val="Heading2"/>
        <w:jc w:val="right"/>
        <w:keepNext/>
        <w:bidi w:val="1"/>
      </w:pPr>
      <w:r>
        <w:rPr>
          <w:rFonts w:ascii="Noto Sans Arabic" w:hAnsi="Noto Sans Arabic"/>
          <w:sz w:val="21"/>
          <w:rtl w:val="1"/>
        </w:rPr>
        <w:t>49.5. تحسين النص داخل الصورة</w:t>
      </w:r>
    </w:p>
    <w:p>
      <w:pPr>
        <w:pStyle w:val="ListBullet"/>
        <w:jc w:val="right"/>
        <w:bidi w:val="1"/>
      </w:pPr>
      <w:r>
        <w:rPr>
          <w:rFonts w:ascii="Noto Sans Arabic" w:hAnsi="Noto Sans Arabic"/>
          <w:sz w:val="21"/>
          <w:rtl w:val="1"/>
        </w:rPr>
        <w:t>إعادة بناء الحروف وتصحيحها.</w:t>
      </w:r>
    </w:p>
    <w:p>
      <w:pPr>
        <w:pStyle w:val="ListBullet"/>
        <w:jc w:val="right"/>
        <w:bidi w:val="1"/>
      </w:pPr>
      <w:r>
        <w:rPr>
          <w:rFonts w:ascii="Noto Sans Arabic" w:hAnsi="Noto Sans Arabic"/>
          <w:sz w:val="21"/>
          <w:rtl w:val="1"/>
        </w:rPr>
        <w:t>زيادة الوضوح أو الاستبدال أو الترجمة.</w:t>
      </w:r>
    </w:p>
    <w:p>
      <w:pPr>
        <w:pStyle w:val="ListBullet"/>
        <w:jc w:val="right"/>
        <w:bidi w:val="1"/>
      </w:pPr>
      <w:r>
        <w:rPr>
          <w:rFonts w:ascii="Noto Sans Arabic" w:hAnsi="Noto Sans Arabic"/>
          <w:sz w:val="21"/>
          <w:rtl w:val="1"/>
        </w:rPr>
        <w:t>الحفاظ على الأسلوب أو إزالة النص أو نقله.</w:t>
      </w:r>
    </w:p>
    <w:p>
      <w:pPr>
        <w:pStyle w:val="Heading2"/>
        <w:jc w:val="right"/>
        <w:keepNext/>
        <w:bidi w:val="1"/>
      </w:pPr>
      <w:r>
        <w:rPr>
          <w:rFonts w:ascii="Noto Sans Arabic" w:hAnsi="Noto Sans Arabic"/>
          <w:sz w:val="21"/>
          <w:rtl w:val="1"/>
        </w:rPr>
        <w:t>49.6. التحسين الانتقائي</w:t>
      </w:r>
    </w:p>
    <w:p>
      <w:pPr>
        <w:jc w:val="right"/>
        <w:bidi w:val="1"/>
      </w:pPr>
      <w:r>
        <w:rPr>
          <w:rFonts w:ascii="Noto Sans Arabic" w:hAnsi="Noto Sans Arabic"/>
          <w:sz w:val="21"/>
          <w:rtl w:val="1"/>
        </w:rPr>
        <w:t>يمكن تطبيق التحسين على:</w:t>
      </w:r>
    </w:p>
    <w:p>
      <w:pPr>
        <w:pStyle w:val="ListBullet"/>
        <w:jc w:val="right"/>
        <w:bidi w:val="1"/>
      </w:pPr>
      <w:r>
        <w:rPr>
          <w:rFonts w:ascii="Noto Sans Arabic" w:hAnsi="Noto Sans Arabic"/>
          <w:sz w:val="21"/>
          <w:rtl w:val="1"/>
        </w:rPr>
        <w:t>الصورة كاملة.</w:t>
      </w:r>
    </w:p>
    <w:p>
      <w:pPr>
        <w:pStyle w:val="ListBullet"/>
        <w:jc w:val="right"/>
        <w:bidi w:val="1"/>
      </w:pPr>
      <w:r>
        <w:rPr>
          <w:rFonts w:ascii="Noto Sans Arabic" w:hAnsi="Noto Sans Arabic"/>
          <w:sz w:val="21"/>
          <w:rtl w:val="1"/>
        </w:rPr>
        <w:t>طبقة أو شخصية أو وجه أو خلفية.</w:t>
      </w:r>
    </w:p>
    <w:p>
      <w:pPr>
        <w:pStyle w:val="ListBullet"/>
        <w:jc w:val="right"/>
        <w:bidi w:val="1"/>
      </w:pPr>
      <w:r>
        <w:rPr>
          <w:rFonts w:ascii="Noto Sans Arabic" w:hAnsi="Noto Sans Arabic"/>
          <w:sz w:val="21"/>
          <w:rtl w:val="1"/>
        </w:rPr>
        <w:t>منطقة أو Mask.</w:t>
      </w:r>
    </w:p>
    <w:p>
      <w:pPr>
        <w:pStyle w:val="ListBullet"/>
        <w:jc w:val="right"/>
        <w:bidi w:val="1"/>
      </w:pPr>
      <w:r>
        <w:rPr>
          <w:rFonts w:ascii="Noto Sans Arabic" w:hAnsi="Noto Sans Arabic"/>
          <w:sz w:val="21"/>
          <w:rtl w:val="1"/>
        </w:rPr>
        <w:t>جميع النسخ المرتبطة أو فرع جديد فقط.</w:t>
      </w:r>
    </w:p>
    <w:p>
      <w:pPr>
        <w:pStyle w:val="Heading1"/>
        <w:jc w:val="right"/>
        <w:keepNext/>
        <w:bidi w:val="1"/>
      </w:pPr>
      <w:r>
        <w:rPr>
          <w:rFonts w:ascii="Noto Sans Arabic" w:hAnsi="Noto Sans Arabic"/>
          <w:sz w:val="21"/>
          <w:rtl w:val="1"/>
        </w:rPr>
        <w:t>50. Upscale World — عالم رفع الدقة</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2X و4X و8X ومقاسًا مخصصًا.</w:t>
      </w:r>
    </w:p>
    <w:p>
      <w:pPr>
        <w:pStyle w:val="ListBullet"/>
        <w:jc w:val="right"/>
        <w:bidi w:val="1"/>
      </w:pPr>
      <w:r>
        <w:rPr>
          <w:rFonts w:ascii="Noto Sans Arabic" w:hAnsi="Noto Sans Arabic"/>
          <w:sz w:val="21"/>
          <w:rtl w:val="1"/>
        </w:rPr>
        <w:t>دقة ويب أو طباعة أو سينمائية.</w:t>
      </w:r>
    </w:p>
    <w:p>
      <w:pPr>
        <w:pStyle w:val="ListBullet"/>
        <w:jc w:val="right"/>
        <w:bidi w:val="1"/>
      </w:pPr>
      <w:r>
        <w:rPr>
          <w:rFonts w:ascii="Noto Sans Arabic" w:hAnsi="Noto Sans Arabic"/>
          <w:sz w:val="21"/>
          <w:rtl w:val="1"/>
        </w:rPr>
        <w:t>حماية الوجه والنص والـTexture.</w:t>
      </w:r>
    </w:p>
    <w:p>
      <w:pPr>
        <w:pStyle w:val="ListBullet"/>
        <w:jc w:val="right"/>
        <w:bidi w:val="1"/>
      </w:pPr>
      <w:r>
        <w:rPr>
          <w:rFonts w:ascii="Noto Sans Arabic" w:hAnsi="Noto Sans Arabic"/>
          <w:sz w:val="21"/>
          <w:rtl w:val="1"/>
        </w:rPr>
        <w:t>وضعًا لا يخترع تفاصيل، ووضعًا يضيف تفاصيل محسوبة.</w:t>
      </w:r>
    </w:p>
    <w:p>
      <w:pPr>
        <w:pStyle w:val="ListBullet"/>
        <w:jc w:val="right"/>
        <w:bidi w:val="1"/>
      </w:pPr>
      <w:r>
        <w:rPr>
          <w:rFonts w:ascii="Noto Sans Arabic" w:hAnsi="Noto Sans Arabic"/>
          <w:sz w:val="21"/>
          <w:rtl w:val="1"/>
        </w:rPr>
        <w:t>موديلات للواقعي والفني والأنمي والمنتجات والصور القديمة.</w:t>
      </w:r>
    </w:p>
    <w:p>
      <w:pPr>
        <w:pStyle w:val="ListBullet"/>
        <w:jc w:val="right"/>
        <w:bidi w:val="1"/>
      </w:pPr>
      <w:r>
        <w:rPr>
          <w:rFonts w:ascii="Noto Sans Arabic" w:hAnsi="Noto Sans Arabic"/>
          <w:sz w:val="21"/>
          <w:rtl w:val="1"/>
        </w:rPr>
        <w:t>Upscale انتقائي لمنطقة محددة.</w:t>
      </w:r>
    </w:p>
    <w:p>
      <w:pPr>
        <w:pStyle w:val="ListBullet"/>
        <w:jc w:val="right"/>
        <w:bidi w:val="1"/>
      </w:pPr>
      <w:r>
        <w:rPr>
          <w:rFonts w:ascii="Noto Sans Arabic" w:hAnsi="Noto Sans Arabic"/>
          <w:sz w:val="21"/>
          <w:rtl w:val="1"/>
        </w:rPr>
        <w:t>Tiled Upscale للصور الضخمة.</w:t>
      </w:r>
    </w:p>
    <w:p>
      <w:pPr>
        <w:jc w:val="right"/>
        <w:bidi w:val="1"/>
      </w:pPr>
      <w:r>
        <w:rPr>
          <w:rFonts w:ascii="Noto Sans Arabic" w:hAnsi="Noto Sans Arabic"/>
          <w:sz w:val="21"/>
          <w:rtl w:val="1"/>
        </w:rPr>
        <w:t>يعرض النظام الموديل والجودة ودرجة الإبداع والمحافظة على الأصل والتكلفة قبل التنفيذ.</w:t>
      </w:r>
    </w:p>
    <w:p>
      <w:pPr>
        <w:pStyle w:val="Heading1"/>
        <w:jc w:val="right"/>
        <w:keepNext/>
        <w:bidi w:val="1"/>
      </w:pPr>
      <w:r>
        <w:rPr>
          <w:rFonts w:ascii="Noto Sans Arabic" w:hAnsi="Noto Sans Arabic"/>
          <w:sz w:val="21"/>
          <w:rtl w:val="1"/>
        </w:rPr>
        <w:t>51. الاستعادة والإصلاح</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Restore Old Photo وColorize.</w:t>
      </w:r>
    </w:p>
    <w:p>
      <w:pPr>
        <w:pStyle w:val="ListBullet"/>
        <w:jc w:val="right"/>
        <w:bidi w:val="1"/>
      </w:pPr>
      <w:r>
        <w:rPr>
          <w:rFonts w:ascii="Noto Sans Arabic" w:hAnsi="Noto Sans Arabic"/>
          <w:sz w:val="21"/>
          <w:rtl w:val="1"/>
        </w:rPr>
        <w:t>إزالة الخدوش والغبار.</w:t>
      </w:r>
    </w:p>
    <w:p>
      <w:pPr>
        <w:pStyle w:val="ListBullet"/>
        <w:jc w:val="right"/>
        <w:bidi w:val="1"/>
      </w:pPr>
      <w:r>
        <w:rPr>
          <w:rFonts w:ascii="Noto Sans Arabic" w:hAnsi="Noto Sans Arabic"/>
          <w:sz w:val="21"/>
          <w:rtl w:val="1"/>
        </w:rPr>
        <w:t>إصلاح مناطق مفقودة أو خلفية تالفة.</w:t>
      </w:r>
    </w:p>
    <w:p>
      <w:pPr>
        <w:pStyle w:val="ListBullet"/>
        <w:jc w:val="right"/>
        <w:bidi w:val="1"/>
      </w:pPr>
      <w:r>
        <w:rPr>
          <w:rFonts w:ascii="Noto Sans Arabic" w:hAnsi="Noto Sans Arabic"/>
          <w:sz w:val="21"/>
          <w:rtl w:val="1"/>
        </w:rPr>
        <w:t>Correct Perspective وLens Distortion.</w:t>
      </w:r>
    </w:p>
    <w:p>
      <w:pPr>
        <w:pStyle w:val="ListBullet"/>
        <w:jc w:val="right"/>
        <w:bidi w:val="1"/>
      </w:pPr>
      <w:r>
        <w:rPr>
          <w:rFonts w:ascii="Noto Sans Arabic" w:hAnsi="Noto Sans Arabic"/>
          <w:sz w:val="21"/>
          <w:rtl w:val="1"/>
        </w:rPr>
        <w:t>إزالة Chromatic Aberration.</w:t>
      </w:r>
    </w:p>
    <w:p>
      <w:pPr>
        <w:pStyle w:val="ListBullet"/>
        <w:jc w:val="right"/>
        <w:bidi w:val="1"/>
      </w:pPr>
      <w:r>
        <w:rPr>
          <w:rFonts w:ascii="Noto Sans Arabic" w:hAnsi="Noto Sans Arabic"/>
          <w:sz w:val="21"/>
          <w:rtl w:val="1"/>
        </w:rPr>
        <w:t>Recover Shadows/Highlights.</w:t>
      </w:r>
    </w:p>
    <w:p>
      <w:pPr>
        <w:pStyle w:val="ListBullet"/>
        <w:jc w:val="right"/>
        <w:bidi w:val="1"/>
      </w:pPr>
      <w:r>
        <w:rPr>
          <w:rFonts w:ascii="Noto Sans Arabic" w:hAnsi="Noto Sans Arabic"/>
          <w:sz w:val="21"/>
          <w:rtl w:val="1"/>
        </w:rPr>
        <w:t>إعادة بناء الحواف المقصوصة.</w:t>
      </w:r>
    </w:p>
    <w:p>
      <w:pPr>
        <w:pStyle w:val="ListBullet"/>
        <w:jc w:val="right"/>
        <w:bidi w:val="1"/>
      </w:pPr>
      <w:r>
        <w:rPr>
          <w:rFonts w:ascii="Noto Sans Arabic" w:hAnsi="Noto Sans Arabic"/>
          <w:sz w:val="21"/>
          <w:rtl w:val="1"/>
        </w:rPr>
        <w:t>Restore Face Identity وإصلاح AI Artifacts.</w:t>
      </w:r>
    </w:p>
    <w:p>
      <w:pPr>
        <w:pStyle w:val="Heading1"/>
        <w:jc w:val="right"/>
        <w:keepNext/>
        <w:bidi w:val="1"/>
      </w:pPr>
      <w:r>
        <w:rPr>
          <w:rFonts w:ascii="Noto Sans Arabic" w:hAnsi="Noto Sans Arabic"/>
          <w:sz w:val="21"/>
          <w:rtl w:val="1"/>
        </w:rPr>
        <w:t>52. الإزالة والاستبدال</w:t>
      </w:r>
    </w:p>
    <w:p>
      <w:pPr>
        <w:jc w:val="right"/>
        <w:bidi w:val="1"/>
      </w:pPr>
      <w:r>
        <w:rPr>
          <w:rFonts w:ascii="Noto Sans Arabic" w:hAnsi="Noto Sans Arabic"/>
          <w:sz w:val="21"/>
          <w:rtl w:val="1"/>
        </w:rPr>
        <w:t>يمكن إزالة أو استبدال:</w:t>
      </w:r>
    </w:p>
    <w:p>
      <w:pPr>
        <w:pStyle w:val="ListBullet"/>
        <w:jc w:val="right"/>
        <w:bidi w:val="1"/>
      </w:pPr>
      <w:r>
        <w:rPr>
          <w:rFonts w:ascii="Noto Sans Arabic" w:hAnsi="Noto Sans Arabic"/>
          <w:sz w:val="21"/>
          <w:rtl w:val="1"/>
        </w:rPr>
        <w:t>خلفية أو شخص أو كائن أو نص.</w:t>
      </w:r>
    </w:p>
    <w:p>
      <w:pPr>
        <w:pStyle w:val="ListBullet"/>
        <w:jc w:val="right"/>
        <w:bidi w:val="1"/>
      </w:pPr>
      <w:r>
        <w:rPr>
          <w:rFonts w:ascii="Noto Sans Arabic" w:hAnsi="Noto Sans Arabic"/>
          <w:sz w:val="21"/>
          <w:rtl w:val="1"/>
        </w:rPr>
        <w:t>ظل أو انعكاس أو ضباب أو لون.</w:t>
      </w:r>
    </w:p>
    <w:p>
      <w:pPr>
        <w:pStyle w:val="ListBullet"/>
        <w:jc w:val="right"/>
        <w:bidi w:val="1"/>
      </w:pPr>
      <w:r>
        <w:rPr>
          <w:rFonts w:ascii="Noto Sans Arabic" w:hAnsi="Noto Sans Arabic"/>
          <w:sz w:val="21"/>
          <w:rtl w:val="1"/>
        </w:rPr>
        <w:t>ملابس أو وجه وفق الصلاحيات.</w:t>
      </w:r>
    </w:p>
    <w:p>
      <w:pPr>
        <w:pStyle w:val="ListBullet"/>
        <w:jc w:val="right"/>
        <w:bidi w:val="1"/>
      </w:pPr>
      <w:r>
        <w:rPr>
          <w:rFonts w:ascii="Noto Sans Arabic" w:hAnsi="Noto Sans Arabic"/>
          <w:sz w:val="21"/>
          <w:rtl w:val="1"/>
        </w:rPr>
        <w:t>منتج أو سماء أو إضاءة أو مادة.</w:t>
      </w:r>
    </w:p>
    <w:p>
      <w:pPr>
        <w:jc w:val="right"/>
        <w:bidi w:val="1"/>
      </w:pPr>
      <w:r>
        <w:rPr>
          <w:rFonts w:ascii="Noto Sans Arabic" w:hAnsi="Noto Sans Arabic"/>
          <w:sz w:val="21"/>
          <w:rtl w:val="1"/>
        </w:rPr>
        <w:t>بعد الإزالة يمكن ربط المنطقة بـFill أو Generate أو Insert Image أو Continue Background أو Transparent Output.</w:t>
      </w:r>
    </w:p>
    <w:p>
      <w:pPr>
        <w:pStyle w:val="Heading1"/>
        <w:jc w:val="right"/>
        <w:keepNext/>
        <w:bidi w:val="1"/>
      </w:pPr>
      <w:r>
        <w:rPr>
          <w:rFonts w:ascii="Noto Sans Arabic" w:hAnsi="Noto Sans Arabic"/>
          <w:sz w:val="21"/>
          <w:rtl w:val="1"/>
        </w:rPr>
        <w:t>53. الألوان والإضاءة</w:t>
      </w:r>
    </w:p>
    <w:p>
      <w:pPr>
        <w:jc w:val="right"/>
        <w:bidi w:val="1"/>
      </w:pPr>
      <w:r>
        <w:rPr>
          <w:rFonts w:ascii="Noto Sans Arabic" w:hAnsi="Noto Sans Arabic"/>
          <w:sz w:val="21"/>
          <w:rtl w:val="1"/>
        </w:rPr>
        <w:t>تشمل:</w:t>
      </w:r>
    </w:p>
    <w:p>
      <w:pPr>
        <w:pStyle w:val="ListBullet"/>
        <w:jc w:val="right"/>
        <w:bidi w:val="1"/>
      </w:pPr>
      <w:r>
        <w:rPr>
          <w:rFonts w:ascii="Noto Sans Arabic" w:hAnsi="Noto Sans Arabic"/>
          <w:sz w:val="21"/>
          <w:rtl w:val="1"/>
        </w:rPr>
        <w:t>Exposure، Contrast، Brightness.</w:t>
      </w:r>
    </w:p>
    <w:p>
      <w:pPr>
        <w:pStyle w:val="ListBullet"/>
        <w:jc w:val="right"/>
        <w:bidi w:val="1"/>
      </w:pPr>
      <w:r>
        <w:rPr>
          <w:rFonts w:ascii="Noto Sans Arabic" w:hAnsi="Noto Sans Arabic"/>
          <w:sz w:val="21"/>
          <w:rtl w:val="1"/>
        </w:rPr>
        <w:t>Shadows، Highlights، Whites، Blacks.</w:t>
      </w:r>
    </w:p>
    <w:p>
      <w:pPr>
        <w:pStyle w:val="ListBullet"/>
        <w:jc w:val="right"/>
        <w:bidi w:val="1"/>
      </w:pPr>
      <w:r>
        <w:rPr>
          <w:rFonts w:ascii="Noto Sans Arabic" w:hAnsi="Noto Sans Arabic"/>
          <w:sz w:val="21"/>
          <w:rtl w:val="1"/>
        </w:rPr>
        <w:t>Temperature، Tint، Hue، Saturation، Vibrance.</w:t>
      </w:r>
    </w:p>
    <w:p>
      <w:pPr>
        <w:pStyle w:val="ListBullet"/>
        <w:jc w:val="right"/>
        <w:bidi w:val="1"/>
      </w:pPr>
      <w:r>
        <w:rPr>
          <w:rFonts w:ascii="Noto Sans Arabic" w:hAnsi="Noto Sans Arabic"/>
          <w:sz w:val="21"/>
          <w:rtl w:val="1"/>
        </w:rPr>
        <w:t>Curves، Levels، Color Balance، Selective Color.</w:t>
      </w:r>
    </w:p>
    <w:p>
      <w:pPr>
        <w:pStyle w:val="ListBullet"/>
        <w:jc w:val="right"/>
        <w:bidi w:val="1"/>
      </w:pPr>
      <w:r>
        <w:rPr>
          <w:rFonts w:ascii="Noto Sans Arabic" w:hAnsi="Noto Sans Arabic"/>
          <w:sz w:val="21"/>
          <w:rtl w:val="1"/>
        </w:rPr>
        <w:t>Gradient Map، LUT، Film Look.</w:t>
      </w:r>
    </w:p>
    <w:p>
      <w:pPr>
        <w:pStyle w:val="ListBullet"/>
        <w:jc w:val="right"/>
        <w:bidi w:val="1"/>
      </w:pPr>
      <w:r>
        <w:rPr>
          <w:rFonts w:ascii="Noto Sans Arabic" w:hAnsi="Noto Sans Arabic"/>
          <w:sz w:val="21"/>
          <w:rtl w:val="1"/>
        </w:rPr>
        <w:t>Day to Night وNight to Day.</w:t>
      </w:r>
    </w:p>
    <w:p>
      <w:pPr>
        <w:pStyle w:val="ListBullet"/>
        <w:jc w:val="right"/>
        <w:bidi w:val="1"/>
      </w:pPr>
      <w:r>
        <w:rPr>
          <w:rFonts w:ascii="Noto Sans Arabic" w:hAnsi="Noto Sans Arabic"/>
          <w:sz w:val="21"/>
          <w:rtl w:val="1"/>
        </w:rPr>
        <w:t>Relight واتجاه الضوء وRim Light وGlow وReflection.</w:t>
      </w:r>
    </w:p>
    <w:p>
      <w:pPr>
        <w:pStyle w:val="ListBullet"/>
        <w:jc w:val="right"/>
        <w:bidi w:val="1"/>
      </w:pPr>
      <w:r>
        <w:rPr>
          <w:rFonts w:ascii="Noto Sans Arabic" w:hAnsi="Noto Sans Arabic"/>
          <w:sz w:val="21"/>
          <w:rtl w:val="1"/>
        </w:rPr>
        <w:t>توليد الظلال أو إزالتها.</w:t>
      </w:r>
    </w:p>
    <w:p>
      <w:pPr>
        <w:jc w:val="right"/>
        <w:bidi w:val="1"/>
      </w:pPr>
      <w:r>
        <w:rPr>
          <w:rFonts w:ascii="Noto Sans Arabic" w:hAnsi="Noto Sans Arabic"/>
          <w:sz w:val="21"/>
          <w:rtl w:val="1"/>
        </w:rPr>
        <w:t>يمكن تطبيقها حسب العنصر أو الجانب أو العمق أو اللون أو المنطقة أو الطبقة أو Prompt.</w:t>
      </w:r>
    </w:p>
    <w:p>
      <w:pPr>
        <w:pStyle w:val="Heading1"/>
        <w:jc w:val="right"/>
        <w:keepNext/>
        <w:bidi w:val="1"/>
      </w:pPr>
      <w:r>
        <w:rPr>
          <w:rFonts w:ascii="Noto Sans Arabic" w:hAnsi="Noto Sans Arabic"/>
          <w:sz w:val="21"/>
          <w:rtl w:val="1"/>
        </w:rPr>
        <w:t>54. المواد والأسطح</w:t>
      </w:r>
    </w:p>
    <w:p>
      <w:pPr>
        <w:jc w:val="right"/>
        <w:bidi w:val="1"/>
      </w:pPr>
      <w:r>
        <w:rPr>
          <w:rFonts w:ascii="Noto Sans Arabic" w:hAnsi="Noto Sans Arabic"/>
          <w:sz w:val="21"/>
          <w:rtl w:val="1"/>
        </w:rPr>
        <w:t>يمكن تعديل أي عنصر إلى مواد مثل:</w:t>
      </w:r>
    </w:p>
    <w:p>
      <w:pPr>
        <w:pStyle w:val="ListBullet"/>
        <w:jc w:val="right"/>
        <w:bidi w:val="1"/>
      </w:pPr>
      <w:r>
        <w:rPr>
          <w:rFonts w:ascii="Noto Sans Arabic" w:hAnsi="Noto Sans Arabic"/>
          <w:sz w:val="21"/>
          <w:rtl w:val="1"/>
        </w:rPr>
        <w:t>Matte، Glossy، Glass، Frosted Glass.</w:t>
      </w:r>
    </w:p>
    <w:p>
      <w:pPr>
        <w:pStyle w:val="ListBullet"/>
        <w:jc w:val="right"/>
        <w:bidi w:val="1"/>
      </w:pPr>
      <w:r>
        <w:rPr>
          <w:rFonts w:ascii="Noto Sans Arabic" w:hAnsi="Noto Sans Arabic"/>
          <w:sz w:val="21"/>
          <w:rtl w:val="1"/>
        </w:rPr>
        <w:t>Metal، Gold، Silver، Plastic، Rubber.</w:t>
      </w:r>
    </w:p>
    <w:p>
      <w:pPr>
        <w:pStyle w:val="ListBullet"/>
        <w:jc w:val="right"/>
        <w:bidi w:val="1"/>
      </w:pPr>
      <w:r>
        <w:rPr>
          <w:rFonts w:ascii="Noto Sans Arabic" w:hAnsi="Noto Sans Arabic"/>
          <w:sz w:val="21"/>
          <w:rtl w:val="1"/>
        </w:rPr>
        <w:t>Stone، Wood، Fabric، Leather، Ceramic.</w:t>
      </w:r>
    </w:p>
    <w:p>
      <w:pPr>
        <w:pStyle w:val="ListBullet"/>
        <w:jc w:val="right"/>
        <w:bidi w:val="1"/>
      </w:pPr>
      <w:r>
        <w:rPr>
          <w:rFonts w:ascii="Noto Sans Arabic" w:hAnsi="Noto Sans Arabic"/>
          <w:sz w:val="21"/>
          <w:rtl w:val="1"/>
        </w:rPr>
        <w:t>Liquid، Ice، Fire، Emissive، Holographic.</w:t>
      </w:r>
    </w:p>
    <w:p>
      <w:pPr>
        <w:pStyle w:val="ListBullet"/>
        <w:jc w:val="right"/>
        <w:bidi w:val="1"/>
      </w:pPr>
      <w:r>
        <w:rPr>
          <w:rFonts w:ascii="Noto Sans Arabic" w:hAnsi="Noto Sans Arabic"/>
          <w:sz w:val="21"/>
          <w:rtl w:val="1"/>
        </w:rPr>
        <w:t>Transparent وTranslucent.</w:t>
      </w:r>
    </w:p>
    <w:p>
      <w:pPr>
        <w:jc w:val="right"/>
        <w:bidi w:val="1"/>
      </w:pPr>
      <w:r>
        <w:rPr>
          <w:rFonts w:ascii="Noto Sans Arabic" w:hAnsi="Noto Sans Arabic"/>
          <w:sz w:val="21"/>
          <w:rtl w:val="1"/>
        </w:rPr>
        <w:t>ويمكن وصف مادة جديدة مثل: "معدن أسود خشن بحواف لامعة وانعكاس أحمر خفيف".</w:t>
      </w:r>
    </w:p>
    <w:p>
      <w:pPr>
        <w:pStyle w:val="Heading1"/>
        <w:jc w:val="right"/>
        <w:keepNext/>
        <w:bidi w:val="1"/>
      </w:pPr>
      <w:r>
        <w:rPr>
          <w:rFonts w:ascii="Noto Sans Arabic" w:hAnsi="Noto Sans Arabic"/>
          <w:sz w:val="21"/>
          <w:rtl w:val="1"/>
        </w:rPr>
        <w:t>55. التكوين والمنظور</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Crop، Expand، Outpaint، Reframe.</w:t>
      </w:r>
    </w:p>
    <w:p>
      <w:pPr>
        <w:pStyle w:val="ListBullet"/>
        <w:jc w:val="right"/>
        <w:bidi w:val="1"/>
      </w:pPr>
      <w:r>
        <w:rPr>
          <w:rFonts w:ascii="Noto Sans Arabic" w:hAnsi="Noto Sans Arabic"/>
          <w:sz w:val="21"/>
          <w:rtl w:val="1"/>
        </w:rPr>
        <w:t>Aspect Ratio وHorizon وPerspective.</w:t>
      </w:r>
    </w:p>
    <w:p>
      <w:pPr>
        <w:pStyle w:val="ListBullet"/>
        <w:jc w:val="right"/>
        <w:bidi w:val="1"/>
      </w:pPr>
      <w:r>
        <w:rPr>
          <w:rFonts w:ascii="Noto Sans Arabic" w:hAnsi="Noto Sans Arabic"/>
          <w:sz w:val="21"/>
          <w:rtl w:val="1"/>
        </w:rPr>
        <w:t>Camera Angle وLens Appearance وDepth.</w:t>
      </w:r>
    </w:p>
    <w:p>
      <w:pPr>
        <w:pStyle w:val="ListBullet"/>
        <w:jc w:val="right"/>
        <w:bidi w:val="1"/>
      </w:pPr>
      <w:r>
        <w:rPr>
          <w:rFonts w:ascii="Noto Sans Arabic" w:hAnsi="Noto Sans Arabic"/>
          <w:sz w:val="21"/>
          <w:rtl w:val="1"/>
        </w:rPr>
        <w:t>Foreground/Midground/Background.</w:t>
      </w:r>
    </w:p>
    <w:p>
      <w:pPr>
        <w:pStyle w:val="ListBullet"/>
        <w:jc w:val="right"/>
        <w:bidi w:val="1"/>
      </w:pPr>
      <w:r>
        <w:rPr>
          <w:rFonts w:ascii="Noto Sans Arabic" w:hAnsi="Noto Sans Arabic"/>
          <w:sz w:val="21"/>
          <w:rtl w:val="1"/>
        </w:rPr>
        <w:t>Object Spacing وFocal Point وSubject Scale.</w:t>
      </w:r>
    </w:p>
    <w:p>
      <w:pPr>
        <w:pStyle w:val="ListBullet"/>
        <w:jc w:val="right"/>
        <w:bidi w:val="1"/>
      </w:pPr>
      <w:r>
        <w:rPr>
          <w:rFonts w:ascii="Noto Sans Arabic" w:hAnsi="Noto Sans Arabic"/>
          <w:sz w:val="21"/>
          <w:rtl w:val="1"/>
        </w:rPr>
        <w:t>تحويل أفقي إلى عمودي والعكس.</w:t>
      </w:r>
    </w:p>
    <w:p>
      <w:pPr>
        <w:pStyle w:val="ListBullet"/>
        <w:jc w:val="right"/>
        <w:bidi w:val="1"/>
      </w:pPr>
      <w:r>
        <w:rPr>
          <w:rFonts w:ascii="Noto Sans Arabic" w:hAnsi="Noto Sans Arabic"/>
          <w:sz w:val="21"/>
          <w:rtl w:val="1"/>
        </w:rPr>
        <w:t>إنتاج زوايا علوية وسفلية وقريبة وواسعة.</w:t>
      </w:r>
    </w:p>
    <w:p>
      <w:pPr>
        <w:pStyle w:val="Heading1"/>
        <w:jc w:val="right"/>
        <w:keepNext/>
        <w:bidi w:val="1"/>
      </w:pPr>
      <w:r>
        <w:rPr>
          <w:rFonts w:ascii="Noto Sans Arabic" w:hAnsi="Noto Sans Arabic"/>
          <w:sz w:val="21"/>
          <w:rtl w:val="1"/>
        </w:rPr>
        <w:t>56. الأسلوب والتحويل البصري</w:t>
      </w:r>
    </w:p>
    <w:p>
      <w:pPr>
        <w:jc w:val="right"/>
        <w:bidi w:val="1"/>
      </w:pPr>
      <w:r>
        <w:rPr>
          <w:rFonts w:ascii="Noto Sans Arabic" w:hAnsi="Noto Sans Arabic"/>
          <w:sz w:val="21"/>
          <w:rtl w:val="1"/>
        </w:rPr>
        <w:t>يمكن:</w:t>
      </w:r>
    </w:p>
    <w:p>
      <w:pPr>
        <w:pStyle w:val="ListBullet"/>
        <w:jc w:val="right"/>
        <w:bidi w:val="1"/>
      </w:pPr>
      <w:r>
        <w:rPr>
          <w:rFonts w:ascii="Noto Sans Arabic" w:hAnsi="Noto Sans Arabic"/>
          <w:sz w:val="21"/>
          <w:rtl w:val="1"/>
        </w:rPr>
        <w:t>تغيير أو مزج أساليب.</w:t>
      </w:r>
    </w:p>
    <w:p>
      <w:pPr>
        <w:pStyle w:val="ListBullet"/>
        <w:jc w:val="right"/>
        <w:bidi w:val="1"/>
      </w:pPr>
      <w:r>
        <w:rPr>
          <w:rFonts w:ascii="Noto Sans Arabic" w:hAnsi="Noto Sans Arabic"/>
          <w:sz w:val="21"/>
          <w:rtl w:val="1"/>
        </w:rPr>
        <w:t>أخذ اللون أو الضوء أو التكوين أو المادة أو الوضعية فقط من مرجع.</w:t>
      </w:r>
    </w:p>
    <w:p>
      <w:pPr>
        <w:pStyle w:val="ListBullet"/>
        <w:jc w:val="right"/>
        <w:bidi w:val="1"/>
      </w:pPr>
      <w:r>
        <w:rPr>
          <w:rFonts w:ascii="Noto Sans Arabic" w:hAnsi="Noto Sans Arabic"/>
          <w:sz w:val="21"/>
          <w:rtl w:val="1"/>
        </w:rPr>
        <w:t>تحويل واقعي إلى فني أو رسم إلى واقعي.</w:t>
      </w:r>
    </w:p>
    <w:p>
      <w:pPr>
        <w:pStyle w:val="ListBullet"/>
        <w:jc w:val="right"/>
        <w:bidi w:val="1"/>
      </w:pPr>
      <w:r>
        <w:rPr>
          <w:rFonts w:ascii="Noto Sans Arabic" w:hAnsi="Noto Sans Arabic"/>
          <w:sz w:val="21"/>
          <w:rtl w:val="1"/>
        </w:rPr>
        <w:t>تحويل إلى Sketch أو Line Art أو Pixel Art أو Poster أو Cinematic Frame.</w:t>
      </w:r>
    </w:p>
    <w:p>
      <w:pPr>
        <w:pStyle w:val="ListBullet"/>
        <w:jc w:val="right"/>
        <w:bidi w:val="1"/>
      </w:pPr>
      <w:r>
        <w:rPr>
          <w:rFonts w:ascii="Noto Sans Arabic" w:hAnsi="Noto Sans Arabic"/>
          <w:sz w:val="21"/>
          <w:rtl w:val="1"/>
        </w:rPr>
        <w:t>الحفاظ على الشخصية مع تغيير العالم.</w:t>
      </w:r>
    </w:p>
    <w:p>
      <w:pPr>
        <w:jc w:val="right"/>
        <w:bidi w:val="1"/>
      </w:pPr>
      <w:r>
        <w:rPr>
          <w:rFonts w:ascii="Noto Sans Arabic" w:hAnsi="Noto Sans Arabic"/>
          <w:sz w:val="21"/>
          <w:rtl w:val="1"/>
        </w:rPr>
        <w:t>كل تحويل يحمل درجة الالتزام، الأجزاء المحمية، التكلفة، ونسخة قبل وبعد.</w:t>
      </w:r>
    </w:p>
    <w:p>
      <w:pPr>
        <w:pStyle w:val="Heading1"/>
        <w:jc w:val="right"/>
        <w:keepNext/>
        <w:bidi w:val="1"/>
      </w:pPr>
      <w:r>
        <w:rPr>
          <w:rFonts w:ascii="Noto Sans Arabic" w:hAnsi="Noto Sans Arabic"/>
          <w:sz w:val="21"/>
          <w:rtl w:val="1"/>
        </w:rPr>
        <w:t>57. النصوص والرسومات داخل الصورة</w:t>
      </w:r>
    </w:p>
    <w:p>
      <w:pPr>
        <w:jc w:val="right"/>
        <w:bidi w:val="1"/>
      </w:pPr>
      <w:r>
        <w:rPr>
          <w:rFonts w:ascii="Noto Sans Arabic" w:hAnsi="Noto Sans Arabic"/>
          <w:sz w:val="21"/>
          <w:rtl w:val="1"/>
        </w:rPr>
        <w:t>يمكن إضافة:</w:t>
      </w:r>
    </w:p>
    <w:p>
      <w:pPr>
        <w:pStyle w:val="ListBullet"/>
        <w:jc w:val="right"/>
        <w:bidi w:val="1"/>
      </w:pPr>
      <w:r>
        <w:rPr>
          <w:rFonts w:ascii="Noto Sans Arabic" w:hAnsi="Noto Sans Arabic"/>
          <w:sz w:val="21"/>
          <w:rtl w:val="1"/>
        </w:rPr>
        <w:t>عنوان وفقرة وCaption وLogo وWatermark.</w:t>
      </w:r>
    </w:p>
    <w:p>
      <w:pPr>
        <w:pStyle w:val="ListBullet"/>
        <w:jc w:val="right"/>
        <w:bidi w:val="1"/>
      </w:pPr>
      <w:r>
        <w:rPr>
          <w:rFonts w:ascii="Noto Sans Arabic" w:hAnsi="Noto Sans Arabic"/>
          <w:sz w:val="21"/>
          <w:rtl w:val="1"/>
        </w:rPr>
        <w:t>Shape وLine وArrow وBadge وSticker وIcon.</w:t>
      </w:r>
    </w:p>
    <w:p>
      <w:pPr>
        <w:jc w:val="right"/>
        <w:bidi w:val="1"/>
      </w:pPr>
      <w:r>
        <w:rPr>
          <w:rFonts w:ascii="Noto Sans Arabic" w:hAnsi="Noto Sans Arabic"/>
          <w:sz w:val="21"/>
          <w:rtl w:val="1"/>
        </w:rPr>
        <w:t>والنص يمكن أن يكون ثابتًا أو منحنيًا أو داخل شكل أو خلف عنصر أو مرتبطًا ببيانات، ويمكن تحويله لاحقًا إلى نص متحرك عند تحويل الصورة إلى فيديو.</w:t>
      </w:r>
    </w:p>
    <w:p>
      <w:pPr>
        <w:pStyle w:val="Heading1"/>
        <w:jc w:val="right"/>
        <w:keepNext/>
        <w:bidi w:val="1"/>
      </w:pPr>
      <w:r>
        <w:rPr>
          <w:rFonts w:ascii="Noto Sans Arabic" w:hAnsi="Noto Sans Arabic"/>
          <w:sz w:val="21"/>
          <w:rtl w:val="1"/>
        </w:rPr>
        <w:t>58. التحويلات المكانية واليدوية</w:t>
      </w:r>
    </w:p>
    <w:p>
      <w:pPr>
        <w:jc w:val="right"/>
        <w:bidi w:val="1"/>
      </w:pPr>
      <w:r>
        <w:rPr>
          <w:rFonts w:ascii="Noto Sans Arabic" w:hAnsi="Noto Sans Arabic"/>
          <w:sz w:val="21"/>
          <w:rtl w:val="1"/>
        </w:rPr>
        <w:t>كل طبقة تدعم:</w:t>
      </w:r>
    </w:p>
    <w:p>
      <w:pPr>
        <w:pStyle w:val="ListBullet"/>
        <w:jc w:val="right"/>
        <w:bidi w:val="1"/>
      </w:pPr>
      <w:r>
        <w:rPr>
          <w:rFonts w:ascii="Noto Sans Arabic" w:hAnsi="Noto Sans Arabic"/>
          <w:sz w:val="21"/>
          <w:rtl w:val="1"/>
        </w:rPr>
        <w:t>Move، Resize، Rotate، Flip، Mirror.</w:t>
      </w:r>
    </w:p>
    <w:p>
      <w:pPr>
        <w:pStyle w:val="ListBullet"/>
        <w:jc w:val="right"/>
        <w:bidi w:val="1"/>
      </w:pPr>
      <w:r>
        <w:rPr>
          <w:rFonts w:ascii="Noto Sans Arabic" w:hAnsi="Noto Sans Arabic"/>
          <w:sz w:val="21"/>
          <w:rtl w:val="1"/>
        </w:rPr>
        <w:t>Warp، Crop، Mask، Perspective.</w:t>
      </w:r>
    </w:p>
    <w:p>
      <w:pPr>
        <w:pStyle w:val="ListBullet"/>
        <w:jc w:val="right"/>
        <w:bidi w:val="1"/>
      </w:pPr>
      <w:r>
        <w:rPr>
          <w:rFonts w:ascii="Noto Sans Arabic" w:hAnsi="Noto Sans Arabic"/>
          <w:sz w:val="21"/>
          <w:rtl w:val="1"/>
        </w:rPr>
        <w:t>Sharpness، Blur، Distortion، Depth.</w:t>
      </w:r>
    </w:p>
    <w:p>
      <w:pPr>
        <w:pStyle w:val="ListBullet"/>
        <w:jc w:val="right"/>
        <w:bidi w:val="1"/>
      </w:pPr>
      <w:r>
        <w:rPr>
          <w:rFonts w:ascii="Noto Sans Arabic" w:hAnsi="Noto Sans Arabic"/>
          <w:sz w:val="21"/>
          <w:rtl w:val="1"/>
        </w:rPr>
        <w:t>تحريك حر مع قيود اختيارية.</w:t>
      </w:r>
    </w:p>
    <w:p>
      <w:pPr>
        <w:jc w:val="right"/>
        <w:bidi w:val="1"/>
      </w:pPr>
      <w:r>
        <w:rPr>
          <w:rFonts w:ascii="Noto Sans Arabic" w:hAnsi="Noto Sans Arabic"/>
          <w:sz w:val="21"/>
          <w:rtl w:val="1"/>
        </w:rPr>
        <w:t>تبقى الطبقة قابلة للاختيار من الخريطة حتى عندما يزدحم المشهد. ويمكن كذلك تفكيك صورة مستوردة أو مولدة إلى Structures دلالية محفوظة، واستخراج عنصر منفرد أو المشهد كاملًا، ثم تحريكه أو تجميعه أو إعادته إلى عمق جديد وفق محرك الفهم البنيوي والمكاني والزمني.</w:t>
      </w:r>
    </w:p>
    <w:p>
      <w:pPr>
        <w:pStyle w:val="Heading1"/>
        <w:jc w:val="right"/>
        <w:keepNext/>
        <w:bidi w:val="1"/>
      </w:pPr>
      <w:r>
        <w:rPr>
          <w:rFonts w:ascii="Noto Sans Arabic" w:hAnsi="Noto Sans Arabic"/>
          <w:sz w:val="21"/>
          <w:rtl w:val="1"/>
        </w:rPr>
        <w:t>59. التوليد وإعادة التوليد الانتقائي</w:t>
      </w:r>
    </w:p>
    <w:p>
      <w:pPr>
        <w:jc w:val="right"/>
        <w:bidi w:val="1"/>
      </w:pPr>
      <w:r>
        <w:rPr>
          <w:rFonts w:ascii="Noto Sans Arabic" w:hAnsi="Noto Sans Arabic"/>
          <w:sz w:val="21"/>
          <w:rtl w:val="1"/>
        </w:rPr>
        <w:t>تغيير القمر لا يعني إعادة توليد الساموراي والجبل والمعبد تلقائيًا.</w:t>
      </w:r>
    </w:p>
    <w:p>
      <w:pPr>
        <w:jc w:val="right"/>
        <w:bidi w:val="1"/>
      </w:pPr>
      <w:r>
        <w:rPr>
          <w:rFonts w:ascii="Noto Sans Arabic" w:hAnsi="Noto Sans Arabic"/>
          <w:sz w:val="21"/>
          <w:rtl w:val="1"/>
        </w:rPr>
        <w:t>يحدد المحرك:</w:t>
      </w:r>
    </w:p>
    <w:p>
      <w:pPr>
        <w:pStyle w:val="ListBullet"/>
        <w:jc w:val="right"/>
        <w:bidi w:val="1"/>
      </w:pPr>
      <w:r>
        <w:rPr>
          <w:rFonts w:ascii="Noto Sans Arabic" w:hAnsi="Noto Sans Arabic"/>
          <w:sz w:val="21"/>
          <w:rtl w:val="1"/>
        </w:rPr>
        <w:t>القطعة التي تغيرت.</w:t>
      </w:r>
    </w:p>
    <w:p>
      <w:pPr>
        <w:pStyle w:val="ListBullet"/>
        <w:jc w:val="right"/>
        <w:bidi w:val="1"/>
      </w:pPr>
      <w:r>
        <w:rPr>
          <w:rFonts w:ascii="Noto Sans Arabic" w:hAnsi="Noto Sans Arabic"/>
          <w:sz w:val="21"/>
          <w:rtl w:val="1"/>
        </w:rPr>
        <w:t>القطع والمسارات المتأثرة.</w:t>
      </w:r>
    </w:p>
    <w:p>
      <w:pPr>
        <w:pStyle w:val="ListBullet"/>
        <w:jc w:val="right"/>
        <w:bidi w:val="1"/>
      </w:pPr>
      <w:r>
        <w:rPr>
          <w:rFonts w:ascii="Noto Sans Arabic" w:hAnsi="Noto Sans Arabic"/>
          <w:sz w:val="21"/>
          <w:rtl w:val="1"/>
        </w:rPr>
        <w:t>إمكانية Inpainting أو إعادة توليد منطقة فقط.</w:t>
      </w:r>
    </w:p>
    <w:p>
      <w:pPr>
        <w:pStyle w:val="ListBullet"/>
        <w:jc w:val="right"/>
        <w:bidi w:val="1"/>
      </w:pPr>
      <w:r>
        <w:rPr>
          <w:rFonts w:ascii="Noto Sans Arabic" w:hAnsi="Noto Sans Arabic"/>
          <w:sz w:val="21"/>
          <w:rtl w:val="1"/>
        </w:rPr>
        <w:t>الحاجة إلى إعادة دمج أو توليد كامل.</w:t>
      </w:r>
    </w:p>
    <w:p>
      <w:pPr>
        <w:pStyle w:val="ListBullet"/>
        <w:jc w:val="right"/>
        <w:bidi w:val="1"/>
      </w:pPr>
      <w:r>
        <w:rPr>
          <w:rFonts w:ascii="Noto Sans Arabic" w:hAnsi="Noto Sans Arabic"/>
          <w:sz w:val="21"/>
          <w:rtl w:val="1"/>
        </w:rPr>
        <w:t>التكلفة المتوقعة.</w:t>
      </w:r>
    </w:p>
    <w:p>
      <w:pPr>
        <w:jc w:val="right"/>
        <w:bidi w:val="1"/>
      </w:pPr>
      <w:r>
        <w:rPr>
          <w:rFonts w:ascii="Noto Sans Arabic" w:hAnsi="Noto Sans Arabic"/>
          <w:sz w:val="21"/>
          <w:rtl w:val="1"/>
        </w:rPr>
        <w:t>مستويات التنفيذ:</w:t>
      </w:r>
    </w:p>
    <w:p>
      <w:pPr>
        <w:pStyle w:val="ListBullet"/>
        <w:jc w:val="right"/>
        <w:bidi w:val="1"/>
      </w:pPr>
      <w:r>
        <w:rPr>
          <w:rFonts w:ascii="Noto Sans Arabic" w:hAnsi="Noto Sans Arabic"/>
          <w:sz w:val="21"/>
          <w:rtl w:val="1"/>
        </w:rPr>
        <w:t>تعديل محلي مدفوع عند اعتماد تطبيقه.</w:t>
      </w:r>
    </w:p>
    <w:p>
      <w:pPr>
        <w:pStyle w:val="ListBullet"/>
        <w:jc w:val="right"/>
        <w:bidi w:val="1"/>
      </w:pPr>
      <w:r>
        <w:rPr>
          <w:rFonts w:ascii="Noto Sans Arabic" w:hAnsi="Noto Sans Arabic"/>
          <w:sz w:val="21"/>
          <w:rtl w:val="1"/>
        </w:rPr>
        <w:t>إعادة توليد قطعة.</w:t>
      </w:r>
    </w:p>
    <w:p>
      <w:pPr>
        <w:pStyle w:val="ListBullet"/>
        <w:jc w:val="right"/>
        <w:bidi w:val="1"/>
      </w:pPr>
      <w:r>
        <w:rPr>
          <w:rFonts w:ascii="Noto Sans Arabic" w:hAnsi="Noto Sans Arabic"/>
          <w:sz w:val="21"/>
          <w:rtl w:val="1"/>
        </w:rPr>
        <w:t>إعادة توليد فرع.</w:t>
      </w:r>
    </w:p>
    <w:p>
      <w:pPr>
        <w:pStyle w:val="ListBullet"/>
        <w:jc w:val="right"/>
        <w:bidi w:val="1"/>
      </w:pPr>
      <w:r>
        <w:rPr>
          <w:rFonts w:ascii="Noto Sans Arabic" w:hAnsi="Noto Sans Arabic"/>
          <w:sz w:val="21"/>
          <w:rtl w:val="1"/>
        </w:rPr>
        <w:t>إعادة دمج المشهد.</w:t>
      </w:r>
    </w:p>
    <w:p>
      <w:pPr>
        <w:pStyle w:val="ListBullet"/>
        <w:jc w:val="right"/>
        <w:bidi w:val="1"/>
      </w:pPr>
      <w:r>
        <w:rPr>
          <w:rFonts w:ascii="Noto Sans Arabic" w:hAnsi="Noto Sans Arabic"/>
          <w:sz w:val="21"/>
          <w:rtl w:val="1"/>
        </w:rPr>
        <w:t>إعادة توليد كاملة عند الضرورة فقط.</w:t>
      </w:r>
    </w:p>
    <w:p>
      <w:pPr>
        <w:pStyle w:val="Heading1"/>
        <w:jc w:val="right"/>
        <w:keepNext/>
        <w:bidi w:val="1"/>
      </w:pPr>
      <w:r>
        <w:rPr>
          <w:rFonts w:ascii="Noto Sans Arabic" w:hAnsi="Noto Sans Arabic"/>
          <w:sz w:val="21"/>
          <w:rtl w:val="1"/>
        </w:rPr>
        <w:t>60. فروع الصورة</w:t>
      </w:r>
    </w:p>
    <w:p>
      <w:pPr>
        <w:jc w:val="right"/>
        <w:bidi w:val="1"/>
      </w:pPr>
      <w:r>
        <w:rPr>
          <w:rFonts w:ascii="Noto Sans Arabic" w:hAnsi="Noto Sans Arabic"/>
          <w:sz w:val="21"/>
          <w:rtl w:val="1"/>
        </w:rPr>
        <w:t>يمكن للصورة أن تتفرع إلى:</w:t>
      </w:r>
    </w:p>
    <w:p>
      <w:pPr>
        <w:pStyle w:val="CodeBlock"/>
        <w:jc w:val="left"/>
      </w:pPr>
      <w:r>
        <w:rPr>
          <w:rFonts w:ascii="DejaVu Sans Mono" w:hAnsi="DejaVu Sans Mono"/>
          <w:sz w:val="17"/>
        </w:rPr>
        <w:t>Original</w:t>
      </w:r>
    </w:p>
    <w:p>
      <w:pPr>
        <w:pStyle w:val="CodeBlock"/>
        <w:jc w:val="left"/>
      </w:pPr>
      <w:r>
        <w:rPr>
          <w:rFonts w:ascii="DejaVu Sans Mono" w:hAnsi="DejaVu Sans Mono"/>
          <w:sz w:val="17"/>
        </w:rPr>
        <w:t>├── Enhanced</w:t>
      </w:r>
    </w:p>
    <w:p>
      <w:pPr>
        <w:pStyle w:val="CodeBlock"/>
        <w:jc w:val="left"/>
      </w:pPr>
      <w:r>
        <w:rPr>
          <w:rFonts w:ascii="DejaVu Sans Mono" w:hAnsi="DejaVu Sans Mono"/>
          <w:sz w:val="17"/>
        </w:rPr>
        <w:t>├── Upscaled</w:t>
      </w:r>
    </w:p>
    <w:p>
      <w:pPr>
        <w:pStyle w:val="CodeBlock"/>
        <w:jc w:val="left"/>
      </w:pPr>
      <w:r>
        <w:rPr>
          <w:rFonts w:ascii="DejaVu Sans Mono" w:hAnsi="DejaVu Sans Mono"/>
          <w:sz w:val="17"/>
        </w:rPr>
        <w:t>├── Background Removed</w:t>
      </w:r>
    </w:p>
    <w:p>
      <w:pPr>
        <w:pStyle w:val="CodeBlock"/>
        <w:jc w:val="left"/>
      </w:pPr>
      <w:r>
        <w:rPr>
          <w:rFonts w:ascii="DejaVu Sans Mono" w:hAnsi="DejaVu Sans Mono"/>
          <w:sz w:val="17"/>
        </w:rPr>
        <w:t>├── Relighted</w:t>
      </w:r>
    </w:p>
    <w:p>
      <w:pPr>
        <w:pStyle w:val="CodeBlock"/>
        <w:jc w:val="left"/>
      </w:pPr>
      <w:r>
        <w:rPr>
          <w:rFonts w:ascii="DejaVu Sans Mono" w:hAnsi="DejaVu Sans Mono"/>
          <w:sz w:val="17"/>
        </w:rPr>
        <w:t>├── New Composition</w:t>
      </w:r>
    </w:p>
    <w:p>
      <w:pPr>
        <w:pStyle w:val="CodeBlock"/>
        <w:jc w:val="left"/>
      </w:pPr>
      <w:r>
        <w:rPr>
          <w:rFonts w:ascii="DejaVu Sans Mono" w:hAnsi="DejaVu Sans Mono"/>
          <w:sz w:val="17"/>
        </w:rPr>
        <w:t>├── Character Variant</w:t>
      </w:r>
    </w:p>
    <w:p>
      <w:pPr>
        <w:pStyle w:val="CodeBlock"/>
        <w:jc w:val="left"/>
      </w:pPr>
      <w:r>
        <w:rPr>
          <w:rFonts w:ascii="DejaVu Sans Mono" w:hAnsi="DejaVu Sans Mono"/>
          <w:sz w:val="17"/>
        </w:rPr>
        <w:t>├── Vertical Version</w:t>
      </w:r>
    </w:p>
    <w:p>
      <w:pPr>
        <w:pStyle w:val="CodeBlock"/>
        <w:jc w:val="left"/>
      </w:pPr>
      <w:r>
        <w:rPr>
          <w:rFonts w:ascii="DejaVu Sans Mono" w:hAnsi="DejaVu Sans Mono"/>
          <w:sz w:val="17"/>
        </w:rPr>
        <w:t>├── Video Version</w:t>
      </w:r>
    </w:p>
    <w:p>
      <w:pPr>
        <w:pStyle w:val="CodeBlock"/>
        <w:jc w:val="left"/>
      </w:pPr>
      <w:r>
        <w:rPr>
          <w:rFonts w:ascii="DejaVu Sans Mono" w:hAnsi="DejaVu Sans Mono"/>
          <w:sz w:val="17"/>
        </w:rPr>
        <w:t>└── Published Version</w:t>
      </w:r>
    </w:p>
    <w:p>
      <w:pPr>
        <w:jc w:val="right"/>
        <w:bidi w:val="1"/>
      </w:pPr>
      <w:r>
        <w:rPr>
          <w:rFonts w:ascii="Noto Sans Arabic" w:hAnsi="Noto Sans Arabic"/>
          <w:sz w:val="21"/>
          <w:rtl w:val="1"/>
        </w:rPr>
        <w:t>لا يستبدل الأصل؛ كل فرع يحتفظ بعلاقته ومصدره وأوامره وتكلفته.</w:t>
      </w:r>
    </w:p>
    <w:p>
      <w:pPr>
        <w:pStyle w:val="PartTitle"/>
        <w:jc w:val="right"/>
        <w:keepNext/>
        <w:pageBreakBefore/>
        <w:bidi w:val="1"/>
      </w:pPr>
      <w:r>
        <w:rPr>
          <w:rFonts w:ascii="Noto Sans Arabic" w:hAnsi="Noto Sans Arabic"/>
          <w:sz w:val="21"/>
          <w:rtl w:val="1"/>
        </w:rPr>
        <w:t>الباب السادس: Video World — عالم الفيديو والأفلام الكامل</w:t>
      </w:r>
    </w:p>
    <w:p>
      <w:pPr>
        <w:pStyle w:val="Heading1"/>
        <w:jc w:val="right"/>
        <w:keepNext/>
        <w:bidi w:val="1"/>
      </w:pPr>
      <w:r>
        <w:rPr>
          <w:rFonts w:ascii="Noto Sans Arabic" w:hAnsi="Noto Sans Arabic"/>
          <w:sz w:val="21"/>
          <w:rtl w:val="1"/>
        </w:rPr>
        <w:t>61. الفيديو عالم مستقل متشعب</w:t>
      </w:r>
    </w:p>
    <w:p>
      <w:pPr>
        <w:jc w:val="right"/>
        <w:bidi w:val="1"/>
      </w:pPr>
      <w:r>
        <w:rPr>
          <w:rFonts w:ascii="Noto Sans Arabic" w:hAnsi="Noto Sans Arabic"/>
          <w:sz w:val="21"/>
          <w:rtl w:val="1"/>
        </w:rPr>
        <w:t>الفيديو ليس خيارًا صغيرًا أو Timeline فقط. يمكن إيقافه عند أي لحظة دقيقة، وفتح العناصر الموجودة في الإطار كـStructures زمنية قابلة للاستخراج والتتبع والتعديل وإعادة الإدخال، ثم متابعة المشروع عبر مستويات:</w:t>
      </w:r>
    </w:p>
    <w:p>
      <w:pPr>
        <w:pStyle w:val="ListBullet"/>
        <w:jc w:val="right"/>
        <w:bidi w:val="1"/>
      </w:pPr>
      <w:r>
        <w:rPr>
          <w:rFonts w:ascii="Noto Sans Arabic" w:hAnsi="Noto Sans Arabic"/>
          <w:sz w:val="21"/>
          <w:rtl w:val="1"/>
        </w:rPr>
        <w:t>المشروع.</w:t>
      </w:r>
    </w:p>
    <w:p>
      <w:pPr>
        <w:pStyle w:val="ListBullet"/>
        <w:jc w:val="right"/>
        <w:bidi w:val="1"/>
      </w:pPr>
      <w:r>
        <w:rPr>
          <w:rFonts w:ascii="Noto Sans Arabic" w:hAnsi="Noto Sans Arabic"/>
          <w:sz w:val="21"/>
          <w:rtl w:val="1"/>
        </w:rPr>
        <w:t>الفصل.</w:t>
      </w:r>
    </w:p>
    <w:p>
      <w:pPr>
        <w:pStyle w:val="ListBullet"/>
        <w:jc w:val="right"/>
        <w:bidi w:val="1"/>
      </w:pPr>
      <w:r>
        <w:rPr>
          <w:rFonts w:ascii="Noto Sans Arabic" w:hAnsi="Noto Sans Arabic"/>
          <w:sz w:val="21"/>
          <w:rtl w:val="1"/>
        </w:rPr>
        <w:t>المشهد.</w:t>
      </w:r>
    </w:p>
    <w:p>
      <w:pPr>
        <w:pStyle w:val="ListBullet"/>
        <w:jc w:val="right"/>
        <w:bidi w:val="1"/>
      </w:pPr>
      <w:r>
        <w:rPr>
          <w:rFonts w:ascii="Noto Sans Arabic" w:hAnsi="Noto Sans Arabic"/>
          <w:sz w:val="21"/>
          <w:rtl w:val="1"/>
        </w:rPr>
        <w:t>اللقطة.</w:t>
      </w:r>
    </w:p>
    <w:p>
      <w:pPr>
        <w:pStyle w:val="ListBullet"/>
        <w:jc w:val="right"/>
        <w:bidi w:val="1"/>
      </w:pPr>
      <w:r>
        <w:rPr>
          <w:rFonts w:ascii="Noto Sans Arabic" w:hAnsi="Noto Sans Arabic"/>
          <w:sz w:val="21"/>
          <w:rtl w:val="1"/>
        </w:rPr>
        <w:t>المقطع.</w:t>
      </w:r>
    </w:p>
    <w:p>
      <w:pPr>
        <w:pStyle w:val="ListBullet"/>
        <w:jc w:val="right"/>
        <w:bidi w:val="1"/>
      </w:pPr>
      <w:r>
        <w:rPr>
          <w:rFonts w:ascii="Noto Sans Arabic" w:hAnsi="Noto Sans Arabic"/>
          <w:sz w:val="21"/>
          <w:rtl w:val="1"/>
        </w:rPr>
        <w:t>الإطار.</w:t>
      </w:r>
    </w:p>
    <w:p>
      <w:pPr>
        <w:pStyle w:val="ListBullet"/>
        <w:jc w:val="right"/>
        <w:bidi w:val="1"/>
      </w:pPr>
      <w:r>
        <w:rPr>
          <w:rFonts w:ascii="Noto Sans Arabic" w:hAnsi="Noto Sans Arabic"/>
          <w:sz w:val="21"/>
          <w:rtl w:val="1"/>
        </w:rPr>
        <w:t>العنصر داخل الإطار.</w:t>
      </w:r>
    </w:p>
    <w:p>
      <w:pPr>
        <w:pStyle w:val="ListBullet"/>
        <w:jc w:val="right"/>
        <w:bidi w:val="1"/>
      </w:pPr>
      <w:r>
        <w:rPr>
          <w:rFonts w:ascii="Noto Sans Arabic" w:hAnsi="Noto Sans Arabic"/>
          <w:sz w:val="21"/>
          <w:rtl w:val="1"/>
        </w:rPr>
        <w:t>الصوت والنص والحركة والمؤثر.</w:t>
      </w:r>
    </w:p>
    <w:p>
      <w:pPr>
        <w:pStyle w:val="ListBullet"/>
        <w:jc w:val="right"/>
        <w:bidi w:val="1"/>
      </w:pPr>
      <w:r>
        <w:rPr>
          <w:rFonts w:ascii="Noto Sans Arabic" w:hAnsi="Noto Sans Arabic"/>
          <w:sz w:val="21"/>
          <w:rtl w:val="1"/>
        </w:rPr>
        <w:t>عملية التوليد والرندر والمخرج.</w:t>
      </w:r>
    </w:p>
    <w:p>
      <w:pPr>
        <w:pStyle w:val="Heading1"/>
        <w:jc w:val="right"/>
        <w:keepNext/>
        <w:bidi w:val="1"/>
      </w:pPr>
      <w:r>
        <w:rPr>
          <w:rFonts w:ascii="Noto Sans Arabic" w:hAnsi="Noto Sans Arabic"/>
          <w:sz w:val="21"/>
          <w:rtl w:val="1"/>
        </w:rPr>
        <w:t>62. مصادر البداية</w:t>
      </w:r>
    </w:p>
    <w:p>
      <w:pPr>
        <w:jc w:val="right"/>
        <w:bidi w:val="1"/>
      </w:pPr>
      <w:r>
        <w:rPr>
          <w:rFonts w:ascii="Noto Sans Arabic" w:hAnsi="Noto Sans Arabic"/>
          <w:sz w:val="21"/>
          <w:rtl w:val="1"/>
        </w:rPr>
        <w:t>يمكن البدء من:</w:t>
      </w:r>
    </w:p>
    <w:p>
      <w:pPr>
        <w:pStyle w:val="ListBullet"/>
        <w:jc w:val="right"/>
        <w:bidi w:val="1"/>
      </w:pPr>
      <w:r>
        <w:rPr>
          <w:rFonts w:ascii="Noto Sans Arabic" w:hAnsi="Noto Sans Arabic"/>
          <w:sz w:val="21"/>
          <w:rtl w:val="1"/>
        </w:rPr>
        <w:t>Prompt أو Script أو Storyboard.</w:t>
      </w:r>
    </w:p>
    <w:p>
      <w:pPr>
        <w:pStyle w:val="ListBullet"/>
        <w:jc w:val="right"/>
        <w:bidi w:val="1"/>
      </w:pPr>
      <w:r>
        <w:rPr>
          <w:rFonts w:ascii="Noto Sans Arabic" w:hAnsi="Noto Sans Arabic"/>
          <w:sz w:val="21"/>
          <w:rtl w:val="1"/>
        </w:rPr>
        <w:t>صورة أو عدة صور.</w:t>
      </w:r>
    </w:p>
    <w:p>
      <w:pPr>
        <w:pStyle w:val="ListBullet"/>
        <w:jc w:val="right"/>
        <w:bidi w:val="1"/>
      </w:pPr>
      <w:r>
        <w:rPr>
          <w:rFonts w:ascii="Noto Sans Arabic" w:hAnsi="Noto Sans Arabic"/>
          <w:sz w:val="21"/>
          <w:rtl w:val="1"/>
        </w:rPr>
        <w:t>فيديو أو عدة فيديوهات.</w:t>
      </w:r>
    </w:p>
    <w:p>
      <w:pPr>
        <w:pStyle w:val="ListBullet"/>
        <w:jc w:val="right"/>
        <w:bidi w:val="1"/>
      </w:pPr>
      <w:r>
        <w:rPr>
          <w:rFonts w:ascii="Noto Sans Arabic" w:hAnsi="Noto Sans Arabic"/>
          <w:sz w:val="21"/>
          <w:rtl w:val="1"/>
        </w:rPr>
        <w:t>Character أو صوت أو موسيقى.</w:t>
      </w:r>
    </w:p>
    <w:p>
      <w:pPr>
        <w:pStyle w:val="ListBullet"/>
        <w:jc w:val="right"/>
        <w:bidi w:val="1"/>
      </w:pPr>
      <w:r>
        <w:rPr>
          <w:rFonts w:ascii="Noto Sans Arabic" w:hAnsi="Noto Sans Arabic"/>
          <w:sz w:val="21"/>
          <w:rtl w:val="1"/>
        </w:rPr>
        <w:t>Start Frame أو Start/End Frames.</w:t>
      </w:r>
    </w:p>
    <w:p>
      <w:pPr>
        <w:pStyle w:val="ListBullet"/>
        <w:jc w:val="right"/>
        <w:bidi w:val="1"/>
      </w:pPr>
      <w:r>
        <w:rPr>
          <w:rFonts w:ascii="Noto Sans Arabic" w:hAnsi="Noto Sans Arabic"/>
          <w:sz w:val="21"/>
          <w:rtl w:val="1"/>
        </w:rPr>
        <w:t>لقطة سابقة أو مشروع محفوظ أو قالب حي.</w:t>
      </w:r>
    </w:p>
    <w:p>
      <w:pPr>
        <w:pStyle w:val="ListBullet"/>
        <w:jc w:val="right"/>
        <w:bidi w:val="1"/>
      </w:pPr>
      <w:r>
        <w:rPr>
          <w:rFonts w:ascii="Noto Sans Arabic" w:hAnsi="Noto Sans Arabic"/>
          <w:sz w:val="21"/>
          <w:rtl w:val="1"/>
        </w:rPr>
        <w:t>ملف مستورد أو نتائج توليد متعددة.</w:t>
      </w:r>
    </w:p>
    <w:p>
      <w:pPr>
        <w:jc w:val="right"/>
        <w:bidi w:val="1"/>
      </w:pPr>
      <w:r>
        <w:rPr>
          <w:rFonts w:ascii="Noto Sans Arabic" w:hAnsi="Noto Sans Arabic"/>
          <w:sz w:val="21"/>
          <w:rtl w:val="1"/>
        </w:rPr>
        <w:t>لا يوجد مسار Import → Edit → Export إجباري.</w:t>
      </w:r>
    </w:p>
    <w:p>
      <w:pPr>
        <w:pStyle w:val="Heading1"/>
        <w:jc w:val="right"/>
        <w:keepNext/>
        <w:bidi w:val="1"/>
      </w:pPr>
      <w:r>
        <w:rPr>
          <w:rFonts w:ascii="Noto Sans Arabic" w:hAnsi="Noto Sans Arabic"/>
          <w:sz w:val="21"/>
          <w:rtl w:val="1"/>
        </w:rPr>
        <w:t>63. البنية الهرمية المتشعبة</w:t>
      </w:r>
    </w:p>
    <w:p>
      <w:pPr>
        <w:pStyle w:val="CodeBlock"/>
        <w:jc w:val="left"/>
      </w:pPr>
      <w:r>
        <w:rPr>
          <w:rFonts w:ascii="DejaVu Sans Mono" w:hAnsi="DejaVu Sans Mono"/>
          <w:sz w:val="17"/>
        </w:rPr>
        <w:t>Video Project</w:t>
      </w:r>
    </w:p>
    <w:p>
      <w:pPr>
        <w:pStyle w:val="CodeBlock"/>
        <w:jc w:val="left"/>
      </w:pPr>
      <w:r>
        <w:rPr>
          <w:rFonts w:ascii="DejaVu Sans Mono" w:hAnsi="DejaVu Sans Mono"/>
          <w:sz w:val="17"/>
        </w:rPr>
        <w:t>├── Chapters</w:t>
      </w:r>
    </w:p>
    <w:p>
      <w:pPr>
        <w:pStyle w:val="CodeBlock"/>
        <w:jc w:val="left"/>
      </w:pPr>
      <w:r>
        <w:rPr>
          <w:rFonts w:ascii="DejaVu Sans Mono" w:hAnsi="DejaVu Sans Mono"/>
          <w:sz w:val="17"/>
        </w:rPr>
        <w:t>│   ├── Scenes</w:t>
      </w:r>
    </w:p>
    <w:p>
      <w:pPr>
        <w:pStyle w:val="CodeBlock"/>
        <w:jc w:val="left"/>
      </w:pPr>
      <w:r>
        <w:rPr>
          <w:rFonts w:ascii="DejaVu Sans Mono" w:hAnsi="DejaVu Sans Mono"/>
          <w:sz w:val="17"/>
        </w:rPr>
        <w:t>│   │   ├── Shots</w:t>
      </w:r>
    </w:p>
    <w:p>
      <w:pPr>
        <w:pStyle w:val="CodeBlock"/>
        <w:jc w:val="left"/>
      </w:pPr>
      <w:r>
        <w:rPr>
          <w:rFonts w:ascii="DejaVu Sans Mono" w:hAnsi="DejaVu Sans Mono"/>
          <w:sz w:val="17"/>
        </w:rPr>
        <w:t>│   │   │   ├── Clips</w:t>
      </w:r>
    </w:p>
    <w:p>
      <w:pPr>
        <w:pStyle w:val="CodeBlock"/>
        <w:jc w:val="left"/>
      </w:pPr>
      <w:r>
        <w:rPr>
          <w:rFonts w:ascii="DejaVu Sans Mono" w:hAnsi="DejaVu Sans Mono"/>
          <w:sz w:val="17"/>
        </w:rPr>
        <w:t>│   │   │   ├── Images</w:t>
      </w:r>
    </w:p>
    <w:p>
      <w:pPr>
        <w:pStyle w:val="CodeBlock"/>
        <w:jc w:val="left"/>
      </w:pPr>
      <w:r>
        <w:rPr>
          <w:rFonts w:ascii="DejaVu Sans Mono" w:hAnsi="DejaVu Sans Mono"/>
          <w:sz w:val="17"/>
        </w:rPr>
        <w:t>│   │   │   ├── Characters</w:t>
      </w:r>
    </w:p>
    <w:p>
      <w:pPr>
        <w:pStyle w:val="CodeBlock"/>
        <w:jc w:val="left"/>
      </w:pPr>
      <w:r>
        <w:rPr>
          <w:rFonts w:ascii="DejaVu Sans Mono" w:hAnsi="DejaVu Sans Mono"/>
          <w:sz w:val="17"/>
        </w:rPr>
        <w:t>│   │   │   ├── Text</w:t>
      </w:r>
    </w:p>
    <w:p>
      <w:pPr>
        <w:pStyle w:val="CodeBlock"/>
        <w:jc w:val="left"/>
      </w:pPr>
      <w:r>
        <w:rPr>
          <w:rFonts w:ascii="DejaVu Sans Mono" w:hAnsi="DejaVu Sans Mono"/>
          <w:sz w:val="17"/>
        </w:rPr>
        <w:t>│   │   │   ├── Motion</w:t>
      </w:r>
    </w:p>
    <w:p>
      <w:pPr>
        <w:pStyle w:val="CodeBlock"/>
        <w:jc w:val="left"/>
      </w:pPr>
      <w:r>
        <w:rPr>
          <w:rFonts w:ascii="DejaVu Sans Mono" w:hAnsi="DejaVu Sans Mono"/>
          <w:sz w:val="17"/>
        </w:rPr>
        <w:t>│   │   │   ├── Effects</w:t>
      </w:r>
    </w:p>
    <w:p>
      <w:pPr>
        <w:pStyle w:val="CodeBlock"/>
        <w:jc w:val="left"/>
      </w:pPr>
      <w:r>
        <w:rPr>
          <w:rFonts w:ascii="DejaVu Sans Mono" w:hAnsi="DejaVu Sans Mono"/>
          <w:sz w:val="17"/>
        </w:rPr>
        <w:t>│   │   │   └── Audio</w:t>
      </w:r>
    </w:p>
    <w:p>
      <w:pPr>
        <w:pStyle w:val="CodeBlock"/>
        <w:jc w:val="left"/>
      </w:pPr>
      <w:r>
        <w:rPr>
          <w:rFonts w:ascii="DejaVu Sans Mono" w:hAnsi="DejaVu Sans Mono"/>
          <w:sz w:val="17"/>
        </w:rPr>
        <w:t>│   │   └── Transitions</w:t>
      </w:r>
    </w:p>
    <w:p>
      <w:pPr>
        <w:pStyle w:val="CodeBlock"/>
        <w:jc w:val="left"/>
      </w:pPr>
      <w:r>
        <w:rPr>
          <w:rFonts w:ascii="DejaVu Sans Mono" w:hAnsi="DejaVu Sans Mono"/>
          <w:sz w:val="17"/>
        </w:rPr>
        <w:t>│   └── Continuity</w:t>
      </w:r>
    </w:p>
    <w:p>
      <w:pPr>
        <w:pStyle w:val="CodeBlock"/>
        <w:jc w:val="left"/>
      </w:pPr>
      <w:r>
        <w:rPr>
          <w:rFonts w:ascii="DejaVu Sans Mono" w:hAnsi="DejaVu Sans Mono"/>
          <w:sz w:val="17"/>
        </w:rPr>
        <w:t>├── Global Audio</w:t>
      </w:r>
    </w:p>
    <w:p>
      <w:pPr>
        <w:pStyle w:val="CodeBlock"/>
        <w:jc w:val="left"/>
      </w:pPr>
      <w:r>
        <w:rPr>
          <w:rFonts w:ascii="DejaVu Sans Mono" w:hAnsi="DejaVu Sans Mono"/>
          <w:sz w:val="17"/>
        </w:rPr>
        <w:t>├── Global Color</w:t>
      </w:r>
    </w:p>
    <w:p>
      <w:pPr>
        <w:pStyle w:val="CodeBlock"/>
        <w:jc w:val="left"/>
      </w:pPr>
      <w:r>
        <w:rPr>
          <w:rFonts w:ascii="DejaVu Sans Mono" w:hAnsi="DejaVu Sans Mono"/>
          <w:sz w:val="17"/>
        </w:rPr>
        <w:t>├── Titles</w:t>
      </w:r>
    </w:p>
    <w:p>
      <w:pPr>
        <w:pStyle w:val="CodeBlock"/>
        <w:jc w:val="left"/>
      </w:pPr>
      <w:r>
        <w:rPr>
          <w:rFonts w:ascii="DejaVu Sans Mono" w:hAnsi="DejaVu Sans Mono"/>
          <w:sz w:val="17"/>
        </w:rPr>
        <w:t>├── Subtitles</w:t>
      </w:r>
    </w:p>
    <w:p>
      <w:pPr>
        <w:pStyle w:val="CodeBlock"/>
        <w:jc w:val="left"/>
      </w:pPr>
      <w:r>
        <w:rPr>
          <w:rFonts w:ascii="DejaVu Sans Mono" w:hAnsi="DejaVu Sans Mono"/>
          <w:sz w:val="17"/>
        </w:rPr>
        <w:t>└── Output</w:t>
      </w:r>
    </w:p>
    <w:p>
      <w:pPr>
        <w:jc w:val="right"/>
        <w:bidi w:val="1"/>
      </w:pPr>
      <w:r>
        <w:rPr>
          <w:rFonts w:ascii="Noto Sans Arabic" w:hAnsi="Noto Sans Arabic"/>
          <w:sz w:val="21"/>
          <w:rtl w:val="1"/>
        </w:rPr>
        <w:t>كل مستوى يمكن فتحه وتعديله وتفريعه بصورة مستقلة.</w:t>
      </w:r>
    </w:p>
    <w:p>
      <w:pPr>
        <w:pStyle w:val="Heading1"/>
        <w:jc w:val="right"/>
        <w:keepNext/>
        <w:bidi w:val="1"/>
      </w:pPr>
      <w:r>
        <w:rPr>
          <w:rFonts w:ascii="Noto Sans Arabic" w:hAnsi="Noto Sans Arabic"/>
          <w:sz w:val="21"/>
          <w:rtl w:val="1"/>
        </w:rPr>
        <w:t>64. طرق توليد الفيديو</w:t>
      </w:r>
    </w:p>
    <w:p>
      <w:pPr>
        <w:jc w:val="right"/>
        <w:bidi w:val="1"/>
      </w:pPr>
      <w:r>
        <w:rPr>
          <w:rFonts w:ascii="Noto Sans Arabic" w:hAnsi="Noto Sans Arabic"/>
          <w:sz w:val="21"/>
          <w:rtl w:val="1"/>
        </w:rPr>
        <w:t>تشمل:</w:t>
      </w:r>
    </w:p>
    <w:p>
      <w:pPr>
        <w:pStyle w:val="ListBullet"/>
        <w:jc w:val="right"/>
        <w:bidi w:val="1"/>
      </w:pPr>
      <w:r>
        <w:rPr>
          <w:rFonts w:ascii="Noto Sans Arabic" w:hAnsi="Noto Sans Arabic"/>
          <w:sz w:val="21"/>
          <w:rtl w:val="1"/>
        </w:rPr>
        <w:t>Text to Video.</w:t>
      </w:r>
    </w:p>
    <w:p>
      <w:pPr>
        <w:pStyle w:val="ListBullet"/>
        <w:jc w:val="right"/>
        <w:bidi w:val="1"/>
      </w:pPr>
      <w:r>
        <w:rPr>
          <w:rFonts w:ascii="Noto Sans Arabic" w:hAnsi="Noto Sans Arabic"/>
          <w:sz w:val="21"/>
          <w:rtl w:val="1"/>
        </w:rPr>
        <w:t>Image to Video.</w:t>
      </w:r>
    </w:p>
    <w:p>
      <w:pPr>
        <w:pStyle w:val="ListBullet"/>
        <w:jc w:val="right"/>
        <w:bidi w:val="1"/>
      </w:pPr>
      <w:r>
        <w:rPr>
          <w:rFonts w:ascii="Noto Sans Arabic" w:hAnsi="Noto Sans Arabic"/>
          <w:sz w:val="21"/>
          <w:rtl w:val="1"/>
        </w:rPr>
        <w:t>Video to Video.</w:t>
      </w:r>
    </w:p>
    <w:p>
      <w:pPr>
        <w:pStyle w:val="ListBullet"/>
        <w:jc w:val="right"/>
        <w:bidi w:val="1"/>
      </w:pPr>
      <w:r>
        <w:rPr>
          <w:rFonts w:ascii="Noto Sans Arabic" w:hAnsi="Noto Sans Arabic"/>
          <w:sz w:val="21"/>
          <w:rtl w:val="1"/>
        </w:rPr>
        <w:t>Start Frame to Video.</w:t>
      </w:r>
    </w:p>
    <w:p>
      <w:pPr>
        <w:pStyle w:val="ListBullet"/>
        <w:jc w:val="right"/>
        <w:bidi w:val="1"/>
      </w:pPr>
      <w:r>
        <w:rPr>
          <w:rFonts w:ascii="Noto Sans Arabic" w:hAnsi="Noto Sans Arabic"/>
          <w:sz w:val="21"/>
          <w:rtl w:val="1"/>
        </w:rPr>
        <w:t>Start and End Frame.</w:t>
      </w:r>
    </w:p>
    <w:p>
      <w:pPr>
        <w:pStyle w:val="ListBullet"/>
        <w:jc w:val="right"/>
        <w:bidi w:val="1"/>
      </w:pPr>
      <w:r>
        <w:rPr>
          <w:rFonts w:ascii="Noto Sans Arabic" w:hAnsi="Noto Sans Arabic"/>
          <w:sz w:val="21"/>
          <w:rtl w:val="1"/>
        </w:rPr>
        <w:t>Multi-image to Video.</w:t>
      </w:r>
    </w:p>
    <w:p>
      <w:pPr>
        <w:pStyle w:val="ListBullet"/>
        <w:jc w:val="right"/>
        <w:bidi w:val="1"/>
      </w:pPr>
      <w:r>
        <w:rPr>
          <w:rFonts w:ascii="Noto Sans Arabic" w:hAnsi="Noto Sans Arabic"/>
          <w:sz w:val="21"/>
          <w:rtl w:val="1"/>
        </w:rPr>
        <w:t>Character to Video.</w:t>
      </w:r>
    </w:p>
    <w:p>
      <w:pPr>
        <w:pStyle w:val="ListBullet"/>
        <w:jc w:val="right"/>
        <w:bidi w:val="1"/>
      </w:pPr>
      <w:r>
        <w:rPr>
          <w:rFonts w:ascii="Noto Sans Arabic" w:hAnsi="Noto Sans Arabic"/>
          <w:sz w:val="21"/>
          <w:rtl w:val="1"/>
        </w:rPr>
        <w:t>Script to Scenes.</w:t>
      </w:r>
    </w:p>
    <w:p>
      <w:pPr>
        <w:pStyle w:val="ListBullet"/>
        <w:jc w:val="right"/>
        <w:bidi w:val="1"/>
      </w:pPr>
      <w:r>
        <w:rPr>
          <w:rFonts w:ascii="Noto Sans Arabic" w:hAnsi="Noto Sans Arabic"/>
          <w:sz w:val="21"/>
          <w:rtl w:val="1"/>
        </w:rPr>
        <w:t>Storyboard to Video.</w:t>
      </w:r>
    </w:p>
    <w:p>
      <w:pPr>
        <w:pStyle w:val="ListBullet"/>
        <w:jc w:val="right"/>
        <w:bidi w:val="1"/>
      </w:pPr>
      <w:r>
        <w:rPr>
          <w:rFonts w:ascii="Noto Sans Arabic" w:hAnsi="Noto Sans Arabic"/>
          <w:sz w:val="21"/>
          <w:rtl w:val="1"/>
        </w:rPr>
        <w:t>Extend Video وContinue Motion.</w:t>
      </w:r>
    </w:p>
    <w:p>
      <w:pPr>
        <w:pStyle w:val="ListBullet"/>
        <w:jc w:val="right"/>
        <w:bidi w:val="1"/>
      </w:pPr>
      <w:r>
        <w:rPr>
          <w:rFonts w:ascii="Noto Sans Arabic" w:hAnsi="Noto Sans Arabic"/>
          <w:sz w:val="21"/>
          <w:rtl w:val="1"/>
        </w:rPr>
        <w:t>Generate Missing Shot أو Transition أو B-roll أو Background.</w:t>
      </w:r>
    </w:p>
    <w:p>
      <w:pPr>
        <w:pStyle w:val="ListBullet"/>
        <w:jc w:val="right"/>
        <w:bidi w:val="1"/>
      </w:pPr>
      <w:r>
        <w:rPr>
          <w:rFonts w:ascii="Noto Sans Arabic" w:hAnsi="Noto Sans Arabic"/>
          <w:sz w:val="21"/>
          <w:rtl w:val="1"/>
        </w:rPr>
        <w:t>Talking Character وProduct Presentation.</w:t>
      </w:r>
    </w:p>
    <w:p>
      <w:pPr>
        <w:pStyle w:val="ListBullet"/>
        <w:jc w:val="right"/>
        <w:bidi w:val="1"/>
      </w:pPr>
      <w:r>
        <w:rPr>
          <w:rFonts w:ascii="Noto Sans Arabic" w:hAnsi="Noto Sans Arabic"/>
          <w:sz w:val="21"/>
          <w:rtl w:val="1"/>
        </w:rPr>
        <w:t>Camera Movement وLoop Generation.</w:t>
      </w:r>
    </w:p>
    <w:p>
      <w:pPr>
        <w:jc w:val="right"/>
        <w:bidi w:val="1"/>
      </w:pPr>
      <w:r>
        <w:rPr>
          <w:rFonts w:ascii="Noto Sans Arabic" w:hAnsi="Noto Sans Arabic"/>
          <w:sz w:val="21"/>
          <w:rtl w:val="1"/>
        </w:rPr>
        <w:t>لكل فرع موديلات ودقة ومدة وتكلفة ومراجع وخيارات استمرارية ونتائج بديلة.</w:t>
      </w:r>
    </w:p>
    <w:p>
      <w:pPr>
        <w:pStyle w:val="Heading1"/>
        <w:jc w:val="right"/>
        <w:keepNext/>
        <w:bidi w:val="1"/>
      </w:pPr>
      <w:r>
        <w:rPr>
          <w:rFonts w:ascii="Noto Sans Arabic" w:hAnsi="Noto Sans Arabic"/>
          <w:sz w:val="21"/>
          <w:rtl w:val="1"/>
        </w:rPr>
        <w:t>65. المونتاج والتركيب</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قص وتقسيم ودمج وترتيب وتمديد وتقصير وتكرار.</w:t>
      </w:r>
    </w:p>
    <w:p>
      <w:pPr>
        <w:pStyle w:val="ListBullet"/>
        <w:jc w:val="right"/>
        <w:bidi w:val="1"/>
      </w:pPr>
      <w:r>
        <w:rPr>
          <w:rFonts w:ascii="Noto Sans Arabic" w:hAnsi="Noto Sans Arabic"/>
          <w:sz w:val="21"/>
          <w:rtl w:val="1"/>
        </w:rPr>
        <w:t>Speed Change، Reverse، Freeze Frame، Loop.</w:t>
      </w:r>
    </w:p>
    <w:p>
      <w:pPr>
        <w:pStyle w:val="ListBullet"/>
        <w:jc w:val="right"/>
        <w:bidi w:val="1"/>
      </w:pPr>
      <w:r>
        <w:rPr>
          <w:rFonts w:ascii="Noto Sans Arabic" w:hAnsi="Noto Sans Arabic"/>
          <w:sz w:val="21"/>
          <w:rtl w:val="1"/>
        </w:rPr>
        <w:t>Ripple Edit، Slip، Slide، Trim، Replace، Insert.</w:t>
      </w:r>
    </w:p>
    <w:p>
      <w:pPr>
        <w:pStyle w:val="ListBullet"/>
        <w:jc w:val="right"/>
        <w:bidi w:val="1"/>
      </w:pPr>
      <w:r>
        <w:rPr>
          <w:rFonts w:ascii="Noto Sans Arabic" w:hAnsi="Noto Sans Arabic"/>
          <w:sz w:val="21"/>
          <w:rtl w:val="1"/>
        </w:rPr>
        <w:t>Overlay، Picture in Picture، Split Screen.</w:t>
      </w:r>
    </w:p>
    <w:p>
      <w:pPr>
        <w:pStyle w:val="ListBullet"/>
        <w:jc w:val="right"/>
        <w:bidi w:val="1"/>
      </w:pPr>
      <w:r>
        <w:rPr>
          <w:rFonts w:ascii="Noto Sans Arabic" w:hAnsi="Noto Sans Arabic"/>
          <w:sz w:val="21"/>
          <w:rtl w:val="1"/>
        </w:rPr>
        <w:t>Multi-layer Composition، Mask، Track، Blend.</w:t>
      </w:r>
    </w:p>
    <w:p>
      <w:pPr>
        <w:jc w:val="right"/>
        <w:bidi w:val="1"/>
      </w:pPr>
      <w:r>
        <w:rPr>
          <w:rFonts w:ascii="Noto Sans Arabic" w:hAnsi="Noto Sans Arabic"/>
          <w:sz w:val="21"/>
          <w:rtl w:val="1"/>
        </w:rPr>
        <w:t>كل عملية تحفظ كقطعة أو تغيير قابل للرجوع، ولا تدمّر الأصل.</w:t>
      </w:r>
    </w:p>
    <w:p>
      <w:pPr>
        <w:pStyle w:val="Heading1"/>
        <w:jc w:val="right"/>
        <w:keepNext/>
        <w:bidi w:val="1"/>
      </w:pPr>
      <w:r>
        <w:rPr>
          <w:rFonts w:ascii="Noto Sans Arabic" w:hAnsi="Noto Sans Arabic"/>
          <w:sz w:val="21"/>
          <w:rtl w:val="1"/>
        </w:rPr>
        <w:t>66. الحركة والكاميرا</w:t>
      </w:r>
    </w:p>
    <w:p>
      <w:pPr>
        <w:jc w:val="right"/>
        <w:bidi w:val="1"/>
      </w:pPr>
      <w:r>
        <w:rPr>
          <w:rFonts w:ascii="Noto Sans Arabic" w:hAnsi="Noto Sans Arabic"/>
          <w:sz w:val="21"/>
          <w:rtl w:val="1"/>
        </w:rPr>
        <w:t>تشمل:</w:t>
      </w:r>
    </w:p>
    <w:p>
      <w:pPr>
        <w:pStyle w:val="ListBullet"/>
        <w:jc w:val="right"/>
        <w:bidi w:val="1"/>
      </w:pPr>
      <w:r>
        <w:rPr>
          <w:rFonts w:ascii="Noto Sans Arabic" w:hAnsi="Noto Sans Arabic"/>
          <w:sz w:val="21"/>
          <w:rtl w:val="1"/>
        </w:rPr>
        <w:t>Pan، Tilt، Zoom، Dolly، Truck، Crane.</w:t>
      </w:r>
    </w:p>
    <w:p>
      <w:pPr>
        <w:pStyle w:val="ListBullet"/>
        <w:jc w:val="right"/>
        <w:bidi w:val="1"/>
      </w:pPr>
      <w:r>
        <w:rPr>
          <w:rFonts w:ascii="Noto Sans Arabic" w:hAnsi="Noto Sans Arabic"/>
          <w:sz w:val="21"/>
          <w:rtl w:val="1"/>
        </w:rPr>
        <w:t>Orbit، Handheld، Drone، Static، Follow.</w:t>
      </w:r>
    </w:p>
    <w:p>
      <w:pPr>
        <w:pStyle w:val="ListBullet"/>
        <w:jc w:val="right"/>
        <w:bidi w:val="1"/>
      </w:pPr>
      <w:r>
        <w:rPr>
          <w:rFonts w:ascii="Noto Sans Arabic" w:hAnsi="Noto Sans Arabic"/>
          <w:sz w:val="21"/>
          <w:rtl w:val="1"/>
        </w:rPr>
        <w:t>Push In، Pull Out، Rack Focus، Camera Shake.</w:t>
      </w:r>
    </w:p>
    <w:p>
      <w:pPr>
        <w:pStyle w:val="ListBullet"/>
        <w:jc w:val="right"/>
        <w:bidi w:val="1"/>
      </w:pPr>
      <w:r>
        <w:rPr>
          <w:rFonts w:ascii="Noto Sans Arabic" w:hAnsi="Noto Sans Arabic"/>
          <w:sz w:val="21"/>
          <w:rtl w:val="1"/>
        </w:rPr>
        <w:t>Parallax، Subject Motion، Background Motion، Object Motion.</w:t>
      </w:r>
    </w:p>
    <w:p>
      <w:pPr>
        <w:pStyle w:val="ListBullet"/>
        <w:jc w:val="right"/>
        <w:bidi w:val="1"/>
      </w:pPr>
      <w:r>
        <w:rPr>
          <w:rFonts w:ascii="Noto Sans Arabic" w:hAnsi="Noto Sans Arabic"/>
          <w:sz w:val="21"/>
          <w:rtl w:val="1"/>
        </w:rPr>
        <w:t>Motion Path، Speed Curve، Easing، Stabilization.</w:t>
      </w:r>
    </w:p>
    <w:p>
      <w:pPr>
        <w:jc w:val="right"/>
        <w:bidi w:val="1"/>
      </w:pPr>
      <w:r>
        <w:rPr>
          <w:rFonts w:ascii="Noto Sans Arabic" w:hAnsi="Noto Sans Arabic"/>
          <w:sz w:val="21"/>
          <w:rtl w:val="1"/>
        </w:rPr>
        <w:t>يمكن وصف مسار كامل مثل: "ابدأ بلقطة واسعة، اقترب ببطء، ثم التف حول الشخصية من اليمين".</w:t>
      </w:r>
    </w:p>
    <w:p>
      <w:pPr>
        <w:pStyle w:val="Heading1"/>
        <w:jc w:val="right"/>
        <w:keepNext/>
        <w:bidi w:val="1"/>
      </w:pPr>
      <w:r>
        <w:rPr>
          <w:rFonts w:ascii="Noto Sans Arabic" w:hAnsi="Noto Sans Arabic"/>
          <w:sz w:val="21"/>
          <w:rtl w:val="1"/>
        </w:rPr>
        <w:t>67. محرك الاستمرارية</w:t>
      </w:r>
    </w:p>
    <w:p>
      <w:pPr>
        <w:jc w:val="right"/>
        <w:bidi w:val="1"/>
      </w:pPr>
      <w:r>
        <w:rPr>
          <w:rFonts w:ascii="Noto Sans Arabic" w:hAnsi="Noto Sans Arabic"/>
          <w:sz w:val="21"/>
          <w:rtl w:val="1"/>
        </w:rPr>
        <w:t>يتتبع بين اللقطات:</w:t>
      </w:r>
    </w:p>
    <w:p>
      <w:pPr>
        <w:pStyle w:val="ListBullet"/>
        <w:jc w:val="right"/>
        <w:bidi w:val="1"/>
      </w:pPr>
      <w:r>
        <w:rPr>
          <w:rFonts w:ascii="Noto Sans Arabic" w:hAnsi="Noto Sans Arabic"/>
          <w:sz w:val="21"/>
          <w:rtl w:val="1"/>
        </w:rPr>
        <w:t>الشخصية والوجه والجسم والملابس.</w:t>
      </w:r>
    </w:p>
    <w:p>
      <w:pPr>
        <w:pStyle w:val="ListBullet"/>
        <w:jc w:val="right"/>
        <w:bidi w:val="1"/>
      </w:pPr>
      <w:r>
        <w:rPr>
          <w:rFonts w:ascii="Noto Sans Arabic" w:hAnsi="Noto Sans Arabic"/>
          <w:sz w:val="21"/>
          <w:rtl w:val="1"/>
        </w:rPr>
        <w:t>المنتج والمكان والوقت والطقس.</w:t>
      </w:r>
    </w:p>
    <w:p>
      <w:pPr>
        <w:pStyle w:val="ListBullet"/>
        <w:jc w:val="right"/>
        <w:bidi w:val="1"/>
      </w:pPr>
      <w:r>
        <w:rPr>
          <w:rFonts w:ascii="Noto Sans Arabic" w:hAnsi="Noto Sans Arabic"/>
          <w:sz w:val="21"/>
          <w:rtl w:val="1"/>
        </w:rPr>
        <w:t>الإضاءة واللون والعدسة وزاوية الكاميرا.</w:t>
      </w:r>
    </w:p>
    <w:p>
      <w:pPr>
        <w:pStyle w:val="ListBullet"/>
        <w:jc w:val="right"/>
        <w:bidi w:val="1"/>
      </w:pPr>
      <w:r>
        <w:rPr>
          <w:rFonts w:ascii="Noto Sans Arabic" w:hAnsi="Noto Sans Arabic"/>
          <w:sz w:val="21"/>
          <w:rtl w:val="1"/>
        </w:rPr>
        <w:t>اتجاه الحركة وموقع العناصر وحالة الأشياء.</w:t>
      </w:r>
    </w:p>
    <w:p>
      <w:pPr>
        <w:pStyle w:val="ListBullet"/>
        <w:jc w:val="right"/>
        <w:bidi w:val="1"/>
      </w:pPr>
      <w:r>
        <w:rPr>
          <w:rFonts w:ascii="Noto Sans Arabic" w:hAnsi="Noto Sans Arabic"/>
          <w:sz w:val="21"/>
          <w:rtl w:val="1"/>
        </w:rPr>
        <w:t>الصوت والجملة المستمرة.</w:t>
      </w:r>
    </w:p>
    <w:p>
      <w:pPr>
        <w:jc w:val="right"/>
        <w:bidi w:val="1"/>
      </w:pPr>
      <w:r>
        <w:rPr>
          <w:rFonts w:ascii="Noto Sans Arabic" w:hAnsi="Noto Sans Arabic"/>
          <w:sz w:val="21"/>
          <w:rtl w:val="1"/>
        </w:rPr>
        <w:t>كل اتصال بين لقطتين يحدد ما يجب أن يستمر وما يجوز تغييره.</w:t>
      </w:r>
    </w:p>
    <w:p>
      <w:pPr>
        <w:pStyle w:val="Heading1"/>
        <w:jc w:val="right"/>
        <w:keepNext/>
        <w:bidi w:val="1"/>
      </w:pPr>
      <w:r>
        <w:rPr>
          <w:rFonts w:ascii="Noto Sans Arabic" w:hAnsi="Noto Sans Arabic"/>
          <w:sz w:val="21"/>
          <w:rtl w:val="1"/>
        </w:rPr>
        <w:t>68. الصوت داخل الفيديو</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Dialogue وVoice وVoice Clone وفق الصلاحيات.</w:t>
      </w:r>
    </w:p>
    <w:p>
      <w:pPr>
        <w:pStyle w:val="ListBullet"/>
        <w:jc w:val="right"/>
        <w:bidi w:val="1"/>
      </w:pPr>
      <w:r>
        <w:rPr>
          <w:rFonts w:ascii="Noto Sans Arabic" w:hAnsi="Noto Sans Arabic"/>
          <w:sz w:val="21"/>
          <w:rtl w:val="1"/>
        </w:rPr>
        <w:t>Music وSound Effects وAmbience وFoley.</w:t>
      </w:r>
    </w:p>
    <w:p>
      <w:pPr>
        <w:pStyle w:val="ListBullet"/>
        <w:jc w:val="right"/>
        <w:bidi w:val="1"/>
      </w:pPr>
      <w:r>
        <w:rPr>
          <w:rFonts w:ascii="Noto Sans Arabic" w:hAnsi="Noto Sans Arabic"/>
          <w:sz w:val="21"/>
          <w:rtl w:val="1"/>
        </w:rPr>
        <w:t>Noise Reduction وVoice Isolation.</w:t>
      </w:r>
    </w:p>
    <w:p>
      <w:pPr>
        <w:pStyle w:val="ListBullet"/>
        <w:jc w:val="right"/>
        <w:bidi w:val="1"/>
      </w:pPr>
      <w:r>
        <w:rPr>
          <w:rFonts w:ascii="Noto Sans Arabic" w:hAnsi="Noto Sans Arabic"/>
          <w:sz w:val="21"/>
          <w:rtl w:val="1"/>
        </w:rPr>
        <w:t>Volume وPan وEQ وCompression.</w:t>
      </w:r>
    </w:p>
    <w:p>
      <w:pPr>
        <w:pStyle w:val="ListBullet"/>
        <w:jc w:val="right"/>
        <w:bidi w:val="1"/>
      </w:pPr>
      <w:r>
        <w:rPr>
          <w:rFonts w:ascii="Noto Sans Arabic" w:hAnsi="Noto Sans Arabic"/>
          <w:sz w:val="21"/>
          <w:rtl w:val="1"/>
        </w:rPr>
        <w:t>Pitch وSpeed وReverb وEcho.</w:t>
      </w:r>
    </w:p>
    <w:p>
      <w:pPr>
        <w:pStyle w:val="ListBullet"/>
        <w:jc w:val="right"/>
        <w:bidi w:val="1"/>
      </w:pPr>
      <w:r>
        <w:rPr>
          <w:rFonts w:ascii="Noto Sans Arabic" w:hAnsi="Noto Sans Arabic"/>
          <w:sz w:val="21"/>
          <w:rtl w:val="1"/>
        </w:rPr>
        <w:t>Voice Depth وVoice Size وDucking.</w:t>
      </w:r>
    </w:p>
    <w:p>
      <w:pPr>
        <w:pStyle w:val="ListBullet"/>
        <w:jc w:val="right"/>
        <w:bidi w:val="1"/>
      </w:pPr>
      <w:r>
        <w:rPr>
          <w:rFonts w:ascii="Noto Sans Arabic" w:hAnsi="Noto Sans Arabic"/>
          <w:sz w:val="21"/>
          <w:rtl w:val="1"/>
        </w:rPr>
        <w:t>Sync وLip-sync وTranslation وDubbing.</w:t>
      </w:r>
    </w:p>
    <w:p>
      <w:pPr>
        <w:jc w:val="right"/>
        <w:bidi w:val="1"/>
      </w:pPr>
      <w:r>
        <w:rPr>
          <w:rFonts w:ascii="Noto Sans Arabic" w:hAnsi="Noto Sans Arabic"/>
          <w:sz w:val="21"/>
          <w:rtl w:val="1"/>
        </w:rPr>
        <w:t>كل تعديل يملك نسخة وسعرًا ونطاقًا وPreview وإمكانية الرجوع.</w:t>
      </w:r>
    </w:p>
    <w:p>
      <w:pPr>
        <w:pStyle w:val="Heading1"/>
        <w:jc w:val="right"/>
        <w:keepNext/>
        <w:bidi w:val="1"/>
      </w:pPr>
      <w:r>
        <w:rPr>
          <w:rFonts w:ascii="Noto Sans Arabic" w:hAnsi="Noto Sans Arabic"/>
          <w:sz w:val="21"/>
          <w:rtl w:val="1"/>
        </w:rPr>
        <w:t>69. النصوص والترجمة</w:t>
      </w:r>
    </w:p>
    <w:p>
      <w:pPr>
        <w:jc w:val="right"/>
        <w:bidi w:val="1"/>
      </w:pPr>
      <w:r>
        <w:rPr>
          <w:rFonts w:ascii="Noto Sans Arabic" w:hAnsi="Noto Sans Arabic"/>
          <w:sz w:val="21"/>
          <w:rtl w:val="1"/>
        </w:rPr>
        <w:t>تشمل:</w:t>
      </w:r>
    </w:p>
    <w:p>
      <w:pPr>
        <w:pStyle w:val="ListBullet"/>
        <w:jc w:val="right"/>
        <w:bidi w:val="1"/>
      </w:pPr>
      <w:r>
        <w:rPr>
          <w:rFonts w:ascii="Noto Sans Arabic" w:hAnsi="Noto Sans Arabic"/>
          <w:sz w:val="21"/>
          <w:rtl w:val="1"/>
        </w:rPr>
        <w:t>Titles وCaptions وSubtitles وLower Thirds وCredits.</w:t>
      </w:r>
    </w:p>
    <w:p>
      <w:pPr>
        <w:pStyle w:val="ListBullet"/>
        <w:jc w:val="right"/>
        <w:bidi w:val="1"/>
      </w:pPr>
      <w:r>
        <w:rPr>
          <w:rFonts w:ascii="Noto Sans Arabic" w:hAnsi="Noto Sans Arabic"/>
          <w:sz w:val="21"/>
          <w:rtl w:val="1"/>
        </w:rPr>
        <w:t>Animated Text وText Tracking وText Behind Subject.</w:t>
      </w:r>
    </w:p>
    <w:p>
      <w:pPr>
        <w:pStyle w:val="ListBullet"/>
        <w:jc w:val="right"/>
        <w:bidi w:val="1"/>
      </w:pPr>
      <w:r>
        <w:rPr>
          <w:rFonts w:ascii="Noto Sans Arabic" w:hAnsi="Noto Sans Arabic"/>
          <w:sz w:val="21"/>
          <w:rtl w:val="1"/>
        </w:rPr>
        <w:t>Kinetic Typography.</w:t>
      </w:r>
    </w:p>
    <w:p>
      <w:pPr>
        <w:pStyle w:val="ListBullet"/>
        <w:jc w:val="right"/>
        <w:bidi w:val="1"/>
      </w:pPr>
      <w:r>
        <w:rPr>
          <w:rFonts w:ascii="Noto Sans Arabic" w:hAnsi="Noto Sans Arabic"/>
          <w:sz w:val="21"/>
          <w:rtl w:val="1"/>
        </w:rPr>
        <w:t>Auto Captions وترجمة متعددة اللغات.</w:t>
      </w:r>
    </w:p>
    <w:p>
      <w:pPr>
        <w:pStyle w:val="ListBullet"/>
        <w:jc w:val="right"/>
        <w:bidi w:val="1"/>
      </w:pPr>
      <w:r>
        <w:rPr>
          <w:rFonts w:ascii="Noto Sans Arabic" w:hAnsi="Noto Sans Arabic"/>
          <w:sz w:val="21"/>
          <w:rtl w:val="1"/>
        </w:rPr>
        <w:t>Styled Captions وتحديد المتحدث وتوقيت على مستوى الكلمة.</w:t>
      </w:r>
    </w:p>
    <w:p>
      <w:pPr>
        <w:jc w:val="right"/>
        <w:bidi w:val="1"/>
      </w:pPr>
      <w:r>
        <w:rPr>
          <w:rFonts w:ascii="Noto Sans Arabic" w:hAnsi="Noto Sans Arabic"/>
          <w:sz w:val="21"/>
          <w:rtl w:val="1"/>
        </w:rPr>
        <w:t>يمكن ربط النص بصوت أو شخصية أو لقطة أو بيانات أو حركة.</w:t>
      </w:r>
    </w:p>
    <w:p>
      <w:pPr>
        <w:pStyle w:val="Heading1"/>
        <w:jc w:val="right"/>
        <w:keepNext/>
        <w:bidi w:val="1"/>
      </w:pPr>
      <w:r>
        <w:rPr>
          <w:rFonts w:ascii="Noto Sans Arabic" w:hAnsi="Noto Sans Arabic"/>
          <w:sz w:val="21"/>
          <w:rtl w:val="1"/>
        </w:rPr>
        <w:t>70. المؤثرات والتركيب البصري</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Chroma Key وRotoscope.</w:t>
      </w:r>
    </w:p>
    <w:p>
      <w:pPr>
        <w:pStyle w:val="ListBullet"/>
        <w:jc w:val="right"/>
        <w:bidi w:val="1"/>
      </w:pPr>
      <w:r>
        <w:rPr>
          <w:rFonts w:ascii="Noto Sans Arabic" w:hAnsi="Noto Sans Arabic"/>
          <w:sz w:val="21"/>
          <w:rtl w:val="1"/>
        </w:rPr>
        <w:t>Background Replacement وObject Removal/Insertion.</w:t>
      </w:r>
    </w:p>
    <w:p>
      <w:pPr>
        <w:pStyle w:val="ListBullet"/>
        <w:jc w:val="right"/>
        <w:bidi w:val="1"/>
      </w:pPr>
      <w:r>
        <w:rPr>
          <w:rFonts w:ascii="Noto Sans Arabic" w:hAnsi="Noto Sans Arabic"/>
          <w:sz w:val="21"/>
          <w:rtl w:val="1"/>
        </w:rPr>
        <w:t>Tracking وMotion Blur وGlow وParticles.</w:t>
      </w:r>
    </w:p>
    <w:p>
      <w:pPr>
        <w:pStyle w:val="ListBullet"/>
        <w:jc w:val="right"/>
        <w:bidi w:val="1"/>
      </w:pPr>
      <w:r>
        <w:rPr>
          <w:rFonts w:ascii="Noto Sans Arabic" w:hAnsi="Noto Sans Arabic"/>
          <w:sz w:val="21"/>
          <w:rtl w:val="1"/>
        </w:rPr>
        <w:t>Fire وSmoke وRain وSnow وFog.</w:t>
      </w:r>
    </w:p>
    <w:p>
      <w:pPr>
        <w:pStyle w:val="ListBullet"/>
        <w:jc w:val="right"/>
        <w:bidi w:val="1"/>
      </w:pPr>
      <w:r>
        <w:rPr>
          <w:rFonts w:ascii="Noto Sans Arabic" w:hAnsi="Noto Sans Arabic"/>
          <w:sz w:val="21"/>
          <w:rtl w:val="1"/>
        </w:rPr>
        <w:t>Light Leaks وLens Effects وDepth Effects.</w:t>
      </w:r>
    </w:p>
    <w:p>
      <w:pPr>
        <w:pStyle w:val="ListBullet"/>
        <w:jc w:val="right"/>
        <w:bidi w:val="1"/>
      </w:pPr>
      <w:r>
        <w:rPr>
          <w:rFonts w:ascii="Noto Sans Arabic" w:hAnsi="Noto Sans Arabic"/>
          <w:sz w:val="21"/>
          <w:rtl w:val="1"/>
        </w:rPr>
        <w:t>Reflections وShadows وCompositing وColor Match وScene Match.</w:t>
      </w:r>
    </w:p>
    <w:p>
      <w:pPr>
        <w:pStyle w:val="Heading1"/>
        <w:jc w:val="right"/>
        <w:keepNext/>
        <w:bidi w:val="1"/>
      </w:pPr>
      <w:r>
        <w:rPr>
          <w:rFonts w:ascii="Noto Sans Arabic" w:hAnsi="Noto Sans Arabic"/>
          <w:sz w:val="21"/>
          <w:rtl w:val="1"/>
        </w:rPr>
        <w:t>71. تحسين الفيديو</w:t>
      </w:r>
    </w:p>
    <w:p>
      <w:pPr>
        <w:jc w:val="right"/>
        <w:bidi w:val="1"/>
      </w:pPr>
      <w:r>
        <w:rPr>
          <w:rFonts w:ascii="Noto Sans Arabic" w:hAnsi="Noto Sans Arabic"/>
          <w:sz w:val="21"/>
          <w:rtl w:val="1"/>
        </w:rPr>
        <w:t>يشمل:</w:t>
      </w:r>
    </w:p>
    <w:p>
      <w:pPr>
        <w:pStyle w:val="ListBullet"/>
        <w:jc w:val="right"/>
        <w:bidi w:val="1"/>
      </w:pPr>
      <w:r>
        <w:rPr>
          <w:rFonts w:ascii="Noto Sans Arabic" w:hAnsi="Noto Sans Arabic"/>
          <w:sz w:val="21"/>
          <w:rtl w:val="1"/>
        </w:rPr>
        <w:t>Upscale وEnhance وDenoise وDeblur.</w:t>
      </w:r>
    </w:p>
    <w:p>
      <w:pPr>
        <w:pStyle w:val="ListBullet"/>
        <w:jc w:val="right"/>
        <w:bidi w:val="1"/>
      </w:pPr>
      <w:r>
        <w:rPr>
          <w:rFonts w:ascii="Noto Sans Arabic" w:hAnsi="Noto Sans Arabic"/>
          <w:sz w:val="21"/>
          <w:rtl w:val="1"/>
        </w:rPr>
        <w:t>Stabilize وFrame Interpolation وزيادة Frame Rate.</w:t>
      </w:r>
    </w:p>
    <w:p>
      <w:pPr>
        <w:pStyle w:val="ListBullet"/>
        <w:jc w:val="right"/>
        <w:bidi w:val="1"/>
      </w:pPr>
      <w:r>
        <w:rPr>
          <w:rFonts w:ascii="Noto Sans Arabic" w:hAnsi="Noto Sans Arabic"/>
          <w:sz w:val="21"/>
          <w:rtl w:val="1"/>
        </w:rPr>
        <w:t>Slow Motion وRestore Old Video.</w:t>
      </w:r>
    </w:p>
    <w:p>
      <w:pPr>
        <w:pStyle w:val="ListBullet"/>
        <w:jc w:val="right"/>
        <w:bidi w:val="1"/>
      </w:pPr>
      <w:r>
        <w:rPr>
          <w:rFonts w:ascii="Noto Sans Arabic" w:hAnsi="Noto Sans Arabic"/>
          <w:sz w:val="21"/>
          <w:rtl w:val="1"/>
        </w:rPr>
        <w:t>Face/Color Restoration وCompression Repair.</w:t>
      </w:r>
    </w:p>
    <w:p>
      <w:pPr>
        <w:pStyle w:val="ListBullet"/>
        <w:jc w:val="right"/>
        <w:bidi w:val="1"/>
      </w:pPr>
      <w:r>
        <w:rPr>
          <w:rFonts w:ascii="Noto Sans Arabic" w:hAnsi="Noto Sans Arabic"/>
          <w:sz w:val="21"/>
          <w:rtl w:val="1"/>
        </w:rPr>
        <w:t>Flicker Removal وSharpen وRelight.</w:t>
      </w:r>
    </w:p>
    <w:p>
      <w:pPr>
        <w:pStyle w:val="ListBullet"/>
        <w:jc w:val="right"/>
        <w:bidi w:val="1"/>
      </w:pPr>
      <w:r>
        <w:rPr>
          <w:rFonts w:ascii="Noto Sans Arabic" w:hAnsi="Noto Sans Arabic"/>
          <w:sz w:val="21"/>
          <w:rtl w:val="1"/>
        </w:rPr>
        <w:t>تحسين Lip-sync واتساق الحركة والشخصية والخلفية.</w:t>
      </w:r>
    </w:p>
    <w:p>
      <w:pPr>
        <w:jc w:val="right"/>
        <w:bidi w:val="1"/>
      </w:pPr>
      <w:r>
        <w:rPr>
          <w:rFonts w:ascii="Noto Sans Arabic" w:hAnsi="Noto Sans Arabic"/>
          <w:sz w:val="21"/>
          <w:rtl w:val="1"/>
        </w:rPr>
        <w:t>يمكن تطبيق التحسين على الفيديو كاملًا أو فصل أو مشهد أو لقطة أو شخصية أو وجه أو منطقة أو إطارات محددة.</w:t>
      </w:r>
    </w:p>
    <w:p>
      <w:pPr>
        <w:pStyle w:val="Heading1"/>
        <w:jc w:val="right"/>
        <w:keepNext/>
        <w:bidi w:val="1"/>
      </w:pPr>
      <w:r>
        <w:rPr>
          <w:rFonts w:ascii="Noto Sans Arabic" w:hAnsi="Noto Sans Arabic"/>
          <w:sz w:val="21"/>
          <w:rtl w:val="1"/>
        </w:rPr>
        <w:t>72. المشاريع الطويلة والأفلام</w:t>
      </w:r>
    </w:p>
    <w:p>
      <w:pPr>
        <w:jc w:val="right"/>
        <w:bidi w:val="1"/>
      </w:pPr>
      <w:r>
        <w:rPr>
          <w:rFonts w:ascii="Noto Sans Arabic" w:hAnsi="Noto Sans Arabic"/>
          <w:sz w:val="21"/>
          <w:rtl w:val="1"/>
        </w:rPr>
        <w:t>يمكن بناء دقيقة أو ساعتين أو عشر ساعات دون حد منتجي مصطنع.</w:t>
      </w:r>
    </w:p>
    <w:p>
      <w:pPr>
        <w:jc w:val="right"/>
        <w:bidi w:val="1"/>
      </w:pPr>
      <w:r>
        <w:rPr>
          <w:rFonts w:ascii="Noto Sans Arabic" w:hAnsi="Noto Sans Arabic"/>
          <w:sz w:val="21"/>
          <w:rtl w:val="1"/>
        </w:rPr>
        <w:t>النظام يقسم المشروع إلى:</w:t>
      </w:r>
    </w:p>
    <w:p>
      <w:pPr>
        <w:pStyle w:val="ListBullet"/>
        <w:jc w:val="right"/>
        <w:bidi w:val="1"/>
      </w:pPr>
      <w:r>
        <w:rPr>
          <w:rFonts w:ascii="Noto Sans Arabic" w:hAnsi="Noto Sans Arabic"/>
          <w:sz w:val="21"/>
          <w:rtl w:val="1"/>
        </w:rPr>
        <w:t>فصول ومشاهد ولقطات.</w:t>
      </w:r>
    </w:p>
    <w:p>
      <w:pPr>
        <w:pStyle w:val="ListBullet"/>
        <w:jc w:val="right"/>
        <w:bidi w:val="1"/>
      </w:pPr>
      <w:r>
        <w:rPr>
          <w:rFonts w:ascii="Noto Sans Arabic" w:hAnsi="Noto Sans Arabic"/>
          <w:sz w:val="21"/>
          <w:rtl w:val="1"/>
        </w:rPr>
        <w:t>وحدات توليد ورندر وصوت.</w:t>
      </w:r>
    </w:p>
    <w:p>
      <w:pPr>
        <w:pStyle w:val="ListBullet"/>
        <w:jc w:val="right"/>
        <w:bidi w:val="1"/>
      </w:pPr>
      <w:r>
        <w:rPr>
          <w:rFonts w:ascii="Noto Sans Arabic" w:hAnsi="Noto Sans Arabic"/>
          <w:sz w:val="21"/>
          <w:rtl w:val="1"/>
        </w:rPr>
        <w:t>نقاط مراجعة واستمرارية.</w:t>
      </w:r>
    </w:p>
    <w:p>
      <w:pPr>
        <w:jc w:val="right"/>
        <w:bidi w:val="1"/>
      </w:pPr>
      <w:r>
        <w:rPr>
          <w:rFonts w:ascii="Noto Sans Arabic" w:hAnsi="Noto Sans Arabic"/>
          <w:sz w:val="21"/>
          <w:rtl w:val="1"/>
        </w:rPr>
        <w:t>عند تعديل لقطة لا يرندر الفيلم كاملًا؛ يعيد معالجة اللقطة والاتصال السابق واللاحق والمؤثرات والصوت ووحدة الرندر المتأثرة فقط.</w:t>
      </w:r>
    </w:p>
    <w:p>
      <w:pPr>
        <w:pStyle w:val="Heading1"/>
        <w:jc w:val="right"/>
        <w:keepNext/>
        <w:bidi w:val="1"/>
      </w:pPr>
      <w:r>
        <w:rPr>
          <w:rFonts w:ascii="Noto Sans Arabic" w:hAnsi="Noto Sans Arabic"/>
          <w:sz w:val="21"/>
          <w:rtl w:val="1"/>
        </w:rPr>
        <w:t>73. العدسات داخل الفيديو</w:t>
      </w:r>
    </w:p>
    <w:p>
      <w:pPr>
        <w:jc w:val="right"/>
        <w:bidi w:val="1"/>
      </w:pPr>
      <w:r>
        <w:rPr>
          <w:rFonts w:ascii="Noto Sans Arabic" w:hAnsi="Noto Sans Arabic"/>
          <w:sz w:val="21"/>
          <w:rtl w:val="1"/>
        </w:rPr>
        <w:t>يمكن رؤية المشروع نفسه عبر:</w:t>
      </w:r>
    </w:p>
    <w:p>
      <w:pPr>
        <w:pStyle w:val="ListBullet"/>
        <w:jc w:val="right"/>
        <w:bidi w:val="1"/>
      </w:pPr>
      <w:r>
        <w:rPr>
          <w:rFonts w:ascii="Noto Sans Arabic" w:hAnsi="Noto Sans Arabic"/>
          <w:sz w:val="21"/>
          <w:rtl w:val="1"/>
        </w:rPr>
        <w:t>Scene Canvas للتركيب المكاني.</w:t>
      </w:r>
    </w:p>
    <w:p>
      <w:pPr>
        <w:pStyle w:val="ListBullet"/>
        <w:jc w:val="right"/>
        <w:bidi w:val="1"/>
      </w:pPr>
      <w:r>
        <w:rPr>
          <w:rFonts w:ascii="Noto Sans Arabic" w:hAnsi="Noto Sans Arabic"/>
          <w:sz w:val="21"/>
          <w:rtl w:val="1"/>
        </w:rPr>
        <w:t>Timeline للزمن.</w:t>
      </w:r>
    </w:p>
    <w:p>
      <w:pPr>
        <w:pStyle w:val="ListBullet"/>
        <w:jc w:val="right"/>
        <w:bidi w:val="1"/>
      </w:pPr>
      <w:r>
        <w:rPr>
          <w:rFonts w:ascii="Noto Sans Arabic" w:hAnsi="Noto Sans Arabic"/>
          <w:sz w:val="21"/>
          <w:rtl w:val="1"/>
        </w:rPr>
        <w:t>Continuity Map للاستمرارية.</w:t>
      </w:r>
    </w:p>
    <w:p>
      <w:pPr>
        <w:pStyle w:val="ListBullet"/>
        <w:jc w:val="right"/>
        <w:bidi w:val="1"/>
      </w:pPr>
      <w:r>
        <w:rPr>
          <w:rFonts w:ascii="Noto Sans Arabic" w:hAnsi="Noto Sans Arabic"/>
          <w:sz w:val="21"/>
          <w:rtl w:val="1"/>
        </w:rPr>
        <w:t>Generation Flow لاعتماديات التوليد.</w:t>
      </w:r>
    </w:p>
    <w:p>
      <w:pPr>
        <w:pStyle w:val="ListBullet"/>
        <w:jc w:val="right"/>
        <w:bidi w:val="1"/>
      </w:pPr>
      <w:r>
        <w:rPr>
          <w:rFonts w:ascii="Noto Sans Arabic" w:hAnsi="Noto Sans Arabic"/>
          <w:sz w:val="21"/>
          <w:rtl w:val="1"/>
        </w:rPr>
        <w:t>Audio Mix للصوت.</w:t>
      </w:r>
    </w:p>
    <w:p>
      <w:pPr>
        <w:jc w:val="right"/>
        <w:bidi w:val="1"/>
      </w:pPr>
      <w:r>
        <w:rPr>
          <w:rFonts w:ascii="Noto Sans Arabic" w:hAnsi="Noto Sans Arabic"/>
          <w:sz w:val="21"/>
          <w:rtl w:val="1"/>
        </w:rPr>
        <w:t>ليست مشاريع منفصلة، بل عدسات مختلفة للقطع نفسها.</w:t>
      </w:r>
    </w:p>
    <w:p>
      <w:pPr>
        <w:pStyle w:val="Heading1"/>
        <w:jc w:val="right"/>
        <w:keepNext/>
        <w:bidi w:val="1"/>
      </w:pPr>
      <w:r>
        <w:rPr>
          <w:rFonts w:ascii="Noto Sans Arabic" w:hAnsi="Noto Sans Arabic"/>
          <w:sz w:val="21"/>
          <w:rtl w:val="1"/>
        </w:rPr>
        <w:t>74. فروع الفيديو</w:t>
      </w:r>
    </w:p>
    <w:p>
      <w:pPr>
        <w:pStyle w:val="CodeBlock"/>
        <w:jc w:val="left"/>
      </w:pPr>
      <w:r>
        <w:rPr>
          <w:rFonts w:ascii="DejaVu Sans Mono" w:hAnsi="DejaVu Sans Mono"/>
          <w:sz w:val="17"/>
        </w:rPr>
        <w:t>Master Video</w:t>
      </w:r>
    </w:p>
    <w:p>
      <w:pPr>
        <w:pStyle w:val="CodeBlock"/>
        <w:jc w:val="left"/>
      </w:pPr>
      <w:r>
        <w:rPr>
          <w:rFonts w:ascii="DejaVu Sans Mono" w:hAnsi="DejaVu Sans Mono"/>
          <w:sz w:val="17"/>
        </w:rPr>
        <w:t>├── Short Version</w:t>
      </w:r>
    </w:p>
    <w:p>
      <w:pPr>
        <w:pStyle w:val="CodeBlock"/>
        <w:jc w:val="left"/>
      </w:pPr>
      <w:r>
        <w:rPr>
          <w:rFonts w:ascii="DejaVu Sans Mono" w:hAnsi="DejaVu Sans Mono"/>
          <w:sz w:val="17"/>
        </w:rPr>
        <w:t>├── Vertical Version</w:t>
      </w:r>
    </w:p>
    <w:p>
      <w:pPr>
        <w:pStyle w:val="CodeBlock"/>
        <w:jc w:val="left"/>
      </w:pPr>
      <w:r>
        <w:rPr>
          <w:rFonts w:ascii="DejaVu Sans Mono" w:hAnsi="DejaVu Sans Mono"/>
          <w:sz w:val="17"/>
        </w:rPr>
        <w:t>├── Cinematic Version</w:t>
      </w:r>
    </w:p>
    <w:p>
      <w:pPr>
        <w:pStyle w:val="CodeBlock"/>
        <w:jc w:val="left"/>
      </w:pPr>
      <w:r>
        <w:rPr>
          <w:rFonts w:ascii="DejaVu Sans Mono" w:hAnsi="DejaVu Sans Mono"/>
          <w:sz w:val="17"/>
        </w:rPr>
        <w:t>├── Silent Version</w:t>
      </w:r>
    </w:p>
    <w:p>
      <w:pPr>
        <w:pStyle w:val="CodeBlock"/>
        <w:jc w:val="left"/>
      </w:pPr>
      <w:r>
        <w:rPr>
          <w:rFonts w:ascii="DejaVu Sans Mono" w:hAnsi="DejaVu Sans Mono"/>
          <w:sz w:val="17"/>
        </w:rPr>
        <w:t>├── Dubbed Version</w:t>
      </w:r>
    </w:p>
    <w:p>
      <w:pPr>
        <w:pStyle w:val="CodeBlock"/>
        <w:jc w:val="left"/>
      </w:pPr>
      <w:r>
        <w:rPr>
          <w:rFonts w:ascii="DejaVu Sans Mono" w:hAnsi="DejaVu Sans Mono"/>
          <w:sz w:val="17"/>
        </w:rPr>
        <w:t>├── Enhanced Version</w:t>
      </w:r>
    </w:p>
    <w:p>
      <w:pPr>
        <w:pStyle w:val="CodeBlock"/>
        <w:jc w:val="left"/>
      </w:pPr>
      <w:r>
        <w:rPr>
          <w:rFonts w:ascii="DejaVu Sans Mono" w:hAnsi="DejaVu Sans Mono"/>
          <w:sz w:val="17"/>
        </w:rPr>
        <w:t>├── Alternate Ending</w:t>
      </w:r>
    </w:p>
    <w:p>
      <w:pPr>
        <w:pStyle w:val="CodeBlock"/>
        <w:jc w:val="left"/>
      </w:pPr>
      <w:r>
        <w:rPr>
          <w:rFonts w:ascii="DejaVu Sans Mono" w:hAnsi="DejaVu Sans Mono"/>
          <w:sz w:val="17"/>
        </w:rPr>
        <w:t>├── Different Character</w:t>
      </w:r>
    </w:p>
    <w:p>
      <w:pPr>
        <w:pStyle w:val="CodeBlock"/>
        <w:jc w:val="left"/>
      </w:pPr>
      <w:r>
        <w:rPr>
          <w:rFonts w:ascii="DejaVu Sans Mono" w:hAnsi="DejaVu Sans Mono"/>
          <w:sz w:val="17"/>
        </w:rPr>
        <w:t>├── Different Product</w:t>
      </w:r>
    </w:p>
    <w:p>
      <w:pPr>
        <w:pStyle w:val="CodeBlock"/>
        <w:jc w:val="left"/>
      </w:pPr>
      <w:r>
        <w:rPr>
          <w:rFonts w:ascii="DejaVu Sans Mono" w:hAnsi="DejaVu Sans Mono"/>
          <w:sz w:val="17"/>
        </w:rPr>
        <w:t>└── Published Version</w:t>
      </w:r>
    </w:p>
    <w:p>
      <w:pPr>
        <w:jc w:val="right"/>
        <w:bidi w:val="1"/>
      </w:pPr>
      <w:r>
        <w:rPr>
          <w:rFonts w:ascii="Noto Sans Arabic" w:hAnsi="Noto Sans Arabic"/>
          <w:sz w:val="21"/>
          <w:rtl w:val="1"/>
        </w:rPr>
        <w:t>كل فرع يحتفظ بعلاقته بالأصل والقطع المشتركة، ويمكن تعديل الجزء الخاص به فقط.</w:t>
      </w:r>
    </w:p>
    <w:p>
      <w:pPr>
        <w:pStyle w:val="Heading1"/>
        <w:jc w:val="right"/>
        <w:keepNext/>
        <w:bidi w:val="1"/>
      </w:pPr>
      <w:r>
        <w:rPr>
          <w:rFonts w:ascii="Noto Sans Arabic" w:hAnsi="Noto Sans Arabic"/>
          <w:sz w:val="21"/>
          <w:rtl w:val="1"/>
        </w:rPr>
        <w:t>75. لا يوجد تسلسل إجباري</w:t>
      </w:r>
    </w:p>
    <w:p>
      <w:pPr>
        <w:jc w:val="right"/>
        <w:bidi w:val="1"/>
      </w:pPr>
      <w:r>
        <w:rPr>
          <w:rFonts w:ascii="Noto Sans Arabic" w:hAnsi="Noto Sans Arabic"/>
          <w:sz w:val="21"/>
          <w:rtl w:val="1"/>
        </w:rPr>
        <w:t>يمكن للمستخدم البدء بـ:</w:t>
      </w:r>
    </w:p>
    <w:p>
      <w:pPr>
        <w:pStyle w:val="ListBullet"/>
        <w:jc w:val="right"/>
        <w:bidi w:val="1"/>
      </w:pPr>
      <w:r>
        <w:rPr>
          <w:rFonts w:ascii="Noto Sans Arabic" w:hAnsi="Noto Sans Arabic"/>
          <w:sz w:val="21"/>
          <w:rtl w:val="1"/>
        </w:rPr>
        <w:t>Upscale أو إزالة خلفية أو Character.</w:t>
      </w:r>
    </w:p>
    <w:p>
      <w:pPr>
        <w:pStyle w:val="ListBullet"/>
        <w:jc w:val="right"/>
        <w:bidi w:val="1"/>
      </w:pPr>
      <w:r>
        <w:rPr>
          <w:rFonts w:ascii="Noto Sans Arabic" w:hAnsi="Noto Sans Arabic"/>
          <w:sz w:val="21"/>
          <w:rtl w:val="1"/>
        </w:rPr>
        <w:t>لقطة نهائية ثم بناء ما قبلها.</w:t>
      </w:r>
    </w:p>
    <w:p>
      <w:pPr>
        <w:pStyle w:val="ListBullet"/>
        <w:jc w:val="right"/>
        <w:bidi w:val="1"/>
      </w:pPr>
      <w:r>
        <w:rPr>
          <w:rFonts w:ascii="Noto Sans Arabic" w:hAnsi="Noto Sans Arabic"/>
          <w:sz w:val="21"/>
          <w:rtl w:val="1"/>
        </w:rPr>
        <w:t>صورة ثم تحويلها إلى فيديو.</w:t>
      </w:r>
    </w:p>
    <w:p>
      <w:pPr>
        <w:pStyle w:val="ListBullet"/>
        <w:jc w:val="right"/>
        <w:bidi w:val="1"/>
      </w:pPr>
      <w:r>
        <w:rPr>
          <w:rFonts w:ascii="Noto Sans Arabic" w:hAnsi="Noto Sans Arabic"/>
          <w:sz w:val="21"/>
          <w:rtl w:val="1"/>
        </w:rPr>
        <w:t>فيديو ثم استخراج صورة.</w:t>
      </w:r>
    </w:p>
    <w:p>
      <w:pPr>
        <w:pStyle w:val="ListBullet"/>
        <w:jc w:val="right"/>
        <w:bidi w:val="1"/>
      </w:pPr>
      <w:r>
        <w:rPr>
          <w:rFonts w:ascii="Noto Sans Arabic" w:hAnsi="Noto Sans Arabic"/>
          <w:sz w:val="21"/>
          <w:rtl w:val="1"/>
        </w:rPr>
        <w:t>ملف منشور ثم العودة به إلى التعديل.</w:t>
      </w:r>
    </w:p>
    <w:p>
      <w:pPr>
        <w:pStyle w:val="ListBullet"/>
        <w:jc w:val="right"/>
        <w:bidi w:val="1"/>
      </w:pPr>
      <w:r>
        <w:rPr>
          <w:rFonts w:ascii="Noto Sans Arabic" w:hAnsi="Noto Sans Arabic"/>
          <w:sz w:val="21"/>
          <w:rtl w:val="1"/>
        </w:rPr>
        <w:t>مشروع مستورد أو منتج ثم توليد مشهد حوله.</w:t>
      </w:r>
    </w:p>
    <w:p>
      <w:pPr>
        <w:jc w:val="right"/>
        <w:bidi w:val="1"/>
      </w:pPr>
      <w:r>
        <w:rPr>
          <w:rFonts w:ascii="Noto Sans Arabic" w:hAnsi="Noto Sans Arabic"/>
          <w:sz w:val="21"/>
          <w:rtl w:val="1"/>
        </w:rPr>
        <w:t>كل نقطة تستطيع أن تكون بداية.</w:t>
      </w:r>
    </w:p>
    <w:p>
      <w:pPr>
        <w:pStyle w:val="PartTitle"/>
        <w:jc w:val="right"/>
        <w:keepNext/>
        <w:pageBreakBefore/>
        <w:bidi w:val="1"/>
      </w:pPr>
      <w:r>
        <w:rPr>
          <w:rFonts w:ascii="Noto Sans Arabic" w:hAnsi="Noto Sans Arabic"/>
          <w:sz w:val="21"/>
          <w:rtl w:val="1"/>
        </w:rPr>
        <w:t>الباب السابع: Character World والمؤثر الرقمي</w:t>
      </w:r>
    </w:p>
    <w:p>
      <w:pPr>
        <w:pStyle w:val="Heading1"/>
        <w:jc w:val="right"/>
        <w:keepNext/>
        <w:bidi w:val="1"/>
      </w:pPr>
      <w:r>
        <w:rPr>
          <w:rFonts w:ascii="Noto Sans Arabic" w:hAnsi="Noto Sans Arabic"/>
          <w:sz w:val="21"/>
          <w:rtl w:val="1"/>
        </w:rPr>
        <w:t>76. عالم الشخصية</w:t>
      </w:r>
    </w:p>
    <w:p>
      <w:pPr>
        <w:jc w:val="right"/>
        <w:bidi w:val="1"/>
      </w:pPr>
      <w:r>
        <w:rPr>
          <w:rFonts w:ascii="Noto Sans Arabic" w:hAnsi="Noto Sans Arabic"/>
          <w:sz w:val="21"/>
          <w:rtl w:val="1"/>
        </w:rPr>
        <w:t>يمكن للشخصية أن تحتوي:</w:t>
      </w:r>
    </w:p>
    <w:p>
      <w:pPr>
        <w:pStyle w:val="ListBullet"/>
        <w:jc w:val="right"/>
        <w:bidi w:val="1"/>
      </w:pPr>
      <w:r>
        <w:rPr>
          <w:rFonts w:ascii="Noto Sans Arabic" w:hAnsi="Noto Sans Arabic"/>
          <w:sz w:val="21"/>
          <w:rtl w:val="1"/>
        </w:rPr>
        <w:t>الوجه والجسم والنسب.</w:t>
      </w:r>
    </w:p>
    <w:p>
      <w:pPr>
        <w:pStyle w:val="ListBullet"/>
        <w:jc w:val="right"/>
        <w:bidi w:val="1"/>
      </w:pPr>
      <w:r>
        <w:rPr>
          <w:rFonts w:ascii="Noto Sans Arabic" w:hAnsi="Noto Sans Arabic"/>
          <w:sz w:val="21"/>
          <w:rtl w:val="1"/>
        </w:rPr>
        <w:t>الشعر والملابس والمواد.</w:t>
      </w:r>
    </w:p>
    <w:p>
      <w:pPr>
        <w:pStyle w:val="ListBullet"/>
        <w:jc w:val="right"/>
        <w:bidi w:val="1"/>
      </w:pPr>
      <w:r>
        <w:rPr>
          <w:rFonts w:ascii="Noto Sans Arabic" w:hAnsi="Noto Sans Arabic"/>
          <w:sz w:val="21"/>
          <w:rtl w:val="1"/>
        </w:rPr>
        <w:t>الصوت وأسلوب الكلام.</w:t>
      </w:r>
    </w:p>
    <w:p>
      <w:pPr>
        <w:pStyle w:val="ListBullet"/>
        <w:jc w:val="right"/>
        <w:bidi w:val="1"/>
      </w:pPr>
      <w:r>
        <w:rPr>
          <w:rFonts w:ascii="Noto Sans Arabic" w:hAnsi="Noto Sans Arabic"/>
          <w:sz w:val="21"/>
          <w:rtl w:val="1"/>
        </w:rPr>
        <w:t>التعبيرات والحركات والوضعيات.</w:t>
      </w:r>
    </w:p>
    <w:p>
      <w:pPr>
        <w:pStyle w:val="ListBullet"/>
        <w:jc w:val="right"/>
        <w:bidi w:val="1"/>
      </w:pPr>
      <w:r>
        <w:rPr>
          <w:rFonts w:ascii="Noto Sans Arabic" w:hAnsi="Noto Sans Arabic"/>
          <w:sz w:val="21"/>
          <w:rtl w:val="1"/>
        </w:rPr>
        <w:t>الإضاءة والخلفيات المسموحة.</w:t>
      </w:r>
    </w:p>
    <w:p>
      <w:pPr>
        <w:pStyle w:val="ListBullet"/>
        <w:jc w:val="right"/>
        <w:bidi w:val="1"/>
      </w:pPr>
      <w:r>
        <w:rPr>
          <w:rFonts w:ascii="Noto Sans Arabic" w:hAnsi="Noto Sans Arabic"/>
          <w:sz w:val="21"/>
          <w:rtl w:val="1"/>
        </w:rPr>
        <w:t>القواعد الكانونية والـVariants.</w:t>
      </w:r>
    </w:p>
    <w:p>
      <w:pPr>
        <w:pStyle w:val="ListBullet"/>
        <w:jc w:val="right"/>
        <w:bidi w:val="1"/>
      </w:pPr>
      <w:r>
        <w:rPr>
          <w:rFonts w:ascii="Noto Sans Arabic" w:hAnsi="Noto Sans Arabic"/>
          <w:sz w:val="21"/>
          <w:rtl w:val="1"/>
        </w:rPr>
        <w:t>تاريخ الاستخدام والنسخ.</w:t>
      </w:r>
    </w:p>
    <w:p>
      <w:pPr>
        <w:jc w:val="right"/>
        <w:bidi w:val="1"/>
      </w:pPr>
      <w:r>
        <w:rPr>
          <w:rFonts w:ascii="Noto Sans Arabic" w:hAnsi="Noto Sans Arabic"/>
          <w:sz w:val="21"/>
          <w:rtl w:val="1"/>
        </w:rPr>
        <w:t>يمكن فتح أي جانب وتعديله أو قفله بصورة مستقلة. ويدعم عالم الشخصية خريطة جسم ومفاصل ونقاط تثبيت ومناطق مرنة، حتى يمكن تركيب الملابس والشعر والمنتجات بملاءمة بنيوية تلقائية أو بتحكم يدوي عميق.</w:t>
      </w:r>
    </w:p>
    <w:p>
      <w:pPr>
        <w:pStyle w:val="Heading1"/>
        <w:jc w:val="right"/>
        <w:keepNext/>
        <w:bidi w:val="1"/>
      </w:pPr>
      <w:r>
        <w:rPr>
          <w:rFonts w:ascii="Noto Sans Arabic" w:hAnsi="Noto Sans Arabic"/>
          <w:sz w:val="21"/>
          <w:rtl w:val="1"/>
        </w:rPr>
        <w:t>77. الاستمرارية والهوية الكانونية</w:t>
      </w:r>
    </w:p>
    <w:p>
      <w:pPr>
        <w:jc w:val="right"/>
        <w:bidi w:val="1"/>
      </w:pPr>
      <w:r>
        <w:rPr>
          <w:rFonts w:ascii="Noto Sans Arabic" w:hAnsi="Noto Sans Arabic"/>
          <w:sz w:val="21"/>
          <w:rtl w:val="1"/>
        </w:rPr>
        <w:t>يمكن تثبيت:</w:t>
      </w:r>
    </w:p>
    <w:p>
      <w:pPr>
        <w:pStyle w:val="ListBullet"/>
        <w:jc w:val="right"/>
        <w:bidi w:val="1"/>
      </w:pPr>
      <w:r>
        <w:rPr>
          <w:rFonts w:ascii="Noto Sans Arabic" w:hAnsi="Noto Sans Arabic"/>
          <w:sz w:val="21"/>
          <w:rtl w:val="1"/>
        </w:rPr>
        <w:t>الوجه والملامح.</w:t>
      </w:r>
    </w:p>
    <w:p>
      <w:pPr>
        <w:pStyle w:val="ListBullet"/>
        <w:jc w:val="right"/>
        <w:bidi w:val="1"/>
      </w:pPr>
      <w:r>
        <w:rPr>
          <w:rFonts w:ascii="Noto Sans Arabic" w:hAnsi="Noto Sans Arabic"/>
          <w:sz w:val="21"/>
          <w:rtl w:val="1"/>
        </w:rPr>
        <w:t>الجسم والملابس الأساسية.</w:t>
      </w:r>
    </w:p>
    <w:p>
      <w:pPr>
        <w:pStyle w:val="ListBullet"/>
        <w:jc w:val="right"/>
        <w:bidi w:val="1"/>
      </w:pPr>
      <w:r>
        <w:rPr>
          <w:rFonts w:ascii="Noto Sans Arabic" w:hAnsi="Noto Sans Arabic"/>
          <w:sz w:val="21"/>
          <w:rtl w:val="1"/>
        </w:rPr>
        <w:t>الصوت والشخصية والنبرة.</w:t>
      </w:r>
    </w:p>
    <w:p>
      <w:pPr>
        <w:pStyle w:val="ListBullet"/>
        <w:jc w:val="right"/>
        <w:bidi w:val="1"/>
      </w:pPr>
      <w:r>
        <w:rPr>
          <w:rFonts w:ascii="Noto Sans Arabic" w:hAnsi="Noto Sans Arabic"/>
          <w:sz w:val="21"/>
          <w:rtl w:val="1"/>
        </w:rPr>
        <w:t>عناصر لا يجوز تغييرها.</w:t>
      </w:r>
    </w:p>
    <w:p>
      <w:pPr>
        <w:jc w:val="right"/>
        <w:bidi w:val="1"/>
      </w:pPr>
      <w:r>
        <w:rPr>
          <w:rFonts w:ascii="Noto Sans Arabic" w:hAnsi="Noto Sans Arabic"/>
          <w:sz w:val="21"/>
          <w:rtl w:val="1"/>
        </w:rPr>
        <w:t>وأي تغيير يمكن أن يكون:</w:t>
      </w:r>
    </w:p>
    <w:p>
      <w:pPr>
        <w:pStyle w:val="ListBullet"/>
        <w:jc w:val="right"/>
        <w:bidi w:val="1"/>
      </w:pPr>
      <w:r>
        <w:rPr>
          <w:rFonts w:ascii="Noto Sans Arabic" w:hAnsi="Noto Sans Arabic"/>
          <w:sz w:val="21"/>
          <w:rtl w:val="1"/>
        </w:rPr>
        <w:t>تعديلًا على النسخة الحالية.</w:t>
      </w:r>
    </w:p>
    <w:p>
      <w:pPr>
        <w:pStyle w:val="ListBullet"/>
        <w:jc w:val="right"/>
        <w:bidi w:val="1"/>
      </w:pPr>
      <w:r>
        <w:rPr>
          <w:rFonts w:ascii="Noto Sans Arabic" w:hAnsi="Noto Sans Arabic"/>
          <w:sz w:val="21"/>
          <w:rtl w:val="1"/>
        </w:rPr>
        <w:t>Variant مرتبطًا.</w:t>
      </w:r>
    </w:p>
    <w:p>
      <w:pPr>
        <w:pStyle w:val="ListBullet"/>
        <w:jc w:val="right"/>
        <w:bidi w:val="1"/>
      </w:pPr>
      <w:r>
        <w:rPr>
          <w:rFonts w:ascii="Noto Sans Arabic" w:hAnsi="Noto Sans Arabic"/>
          <w:sz w:val="21"/>
          <w:rtl w:val="1"/>
        </w:rPr>
        <w:t>فرعًا تجريبيًا.</w:t>
      </w:r>
    </w:p>
    <w:p>
      <w:pPr>
        <w:pStyle w:val="ListBullet"/>
        <w:jc w:val="right"/>
        <w:bidi w:val="1"/>
      </w:pPr>
      <w:r>
        <w:rPr>
          <w:rFonts w:ascii="Noto Sans Arabic" w:hAnsi="Noto Sans Arabic"/>
          <w:sz w:val="21"/>
          <w:rtl w:val="1"/>
        </w:rPr>
        <w:t>تحديثًا كانونيًا بعد موافقة.</w:t>
      </w:r>
    </w:p>
    <w:p>
      <w:pPr>
        <w:pStyle w:val="Heading1"/>
        <w:jc w:val="right"/>
        <w:keepNext/>
        <w:bidi w:val="1"/>
      </w:pPr>
      <w:r>
        <w:rPr>
          <w:rFonts w:ascii="Noto Sans Arabic" w:hAnsi="Noto Sans Arabic"/>
          <w:sz w:val="21"/>
          <w:rtl w:val="1"/>
        </w:rPr>
        <w:t>78. المؤثر أو المتحدث الرقمي</w:t>
      </w:r>
    </w:p>
    <w:p>
      <w:pPr>
        <w:jc w:val="right"/>
        <w:bidi w:val="1"/>
      </w:pPr>
      <w:r>
        <w:rPr>
          <w:rFonts w:ascii="Noto Sans Arabic" w:hAnsi="Noto Sans Arabic"/>
          <w:sz w:val="21"/>
          <w:rtl w:val="1"/>
        </w:rPr>
        <w:t>يمكن تركيب مسار مثل:</w:t>
      </w:r>
    </w:p>
    <w:p>
      <w:pPr>
        <w:pStyle w:val="CodeBlock"/>
        <w:jc w:val="left"/>
      </w:pPr>
      <w:r>
        <w:rPr>
          <w:rFonts w:ascii="DejaVu Sans Mono" w:hAnsi="DejaVu Sans Mono"/>
          <w:sz w:val="17"/>
        </w:rPr>
        <w:t>Saved Influencer</w:t>
      </w:r>
    </w:p>
    <w:p>
      <w:pPr>
        <w:pStyle w:val="CodeBlock"/>
        <w:jc w:val="left"/>
      </w:pPr>
      <w:r>
        <w:rPr>
          <w:rFonts w:ascii="DejaVu Sans Mono" w:hAnsi="DejaVu Sans Mono"/>
          <w:sz w:val="17"/>
        </w:rPr>
        <w:t>→ Add Product Image</w:t>
      </w:r>
    </w:p>
    <w:p>
      <w:pPr>
        <w:pStyle w:val="CodeBlock"/>
        <w:jc w:val="left"/>
      </w:pPr>
      <w:r>
        <w:rPr>
          <w:rFonts w:ascii="DejaVu Sans Mono" w:hAnsi="DejaVu Sans Mono"/>
          <w:sz w:val="17"/>
        </w:rPr>
        <w:t>→ Put Product in Hand</w:t>
      </w:r>
    </w:p>
    <w:p>
      <w:pPr>
        <w:pStyle w:val="CodeBlock"/>
        <w:jc w:val="left"/>
      </w:pPr>
      <w:r>
        <w:rPr>
          <w:rFonts w:ascii="DejaVu Sans Mono" w:hAnsi="DejaVu Sans Mono"/>
          <w:sz w:val="17"/>
        </w:rPr>
        <w:t>→ Add Background or Video</w:t>
      </w:r>
    </w:p>
    <w:p>
      <w:pPr>
        <w:pStyle w:val="CodeBlock"/>
        <w:jc w:val="left"/>
      </w:pPr>
      <w:r>
        <w:rPr>
          <w:rFonts w:ascii="DejaVu Sans Mono" w:hAnsi="DejaVu Sans Mono"/>
          <w:sz w:val="17"/>
        </w:rPr>
        <w:t>→ Add Script</w:t>
      </w:r>
    </w:p>
    <w:p>
      <w:pPr>
        <w:pStyle w:val="CodeBlock"/>
        <w:jc w:val="left"/>
      </w:pPr>
      <w:r>
        <w:rPr>
          <w:rFonts w:ascii="DejaVu Sans Mono" w:hAnsi="DejaVu Sans Mono"/>
          <w:sz w:val="17"/>
        </w:rPr>
        <w:t>→ Select or Modify Voice</w:t>
      </w:r>
    </w:p>
    <w:p>
      <w:pPr>
        <w:pStyle w:val="CodeBlock"/>
        <w:jc w:val="left"/>
      </w:pPr>
      <w:r>
        <w:rPr>
          <w:rFonts w:ascii="DejaVu Sans Mono" w:hAnsi="DejaVu Sans Mono"/>
          <w:sz w:val="17"/>
        </w:rPr>
        <w:t>→ Generate Speech</w:t>
      </w:r>
    </w:p>
    <w:p>
      <w:pPr>
        <w:pStyle w:val="CodeBlock"/>
        <w:jc w:val="left"/>
      </w:pPr>
      <w:r>
        <w:rPr>
          <w:rFonts w:ascii="DejaVu Sans Mono" w:hAnsi="DejaVu Sans Mono"/>
          <w:sz w:val="17"/>
        </w:rPr>
        <w:t>→ Lip-sync</w:t>
      </w:r>
    </w:p>
    <w:p>
      <w:pPr>
        <w:pStyle w:val="CodeBlock"/>
        <w:jc w:val="left"/>
      </w:pPr>
      <w:r>
        <w:rPr>
          <w:rFonts w:ascii="DejaVu Sans Mono" w:hAnsi="DejaVu Sans Mono"/>
          <w:sz w:val="17"/>
        </w:rPr>
        <w:t>→ Generate Video</w:t>
      </w:r>
    </w:p>
    <w:p>
      <w:pPr>
        <w:pStyle w:val="CodeBlock"/>
        <w:jc w:val="left"/>
      </w:pPr>
      <w:r>
        <w:rPr>
          <w:rFonts w:ascii="DejaVu Sans Mono" w:hAnsi="DejaVu Sans Mono"/>
          <w:sz w:val="17"/>
        </w:rPr>
        <w:t>→ Edit</w:t>
      </w:r>
    </w:p>
    <w:p>
      <w:pPr>
        <w:pStyle w:val="CodeBlock"/>
        <w:jc w:val="left"/>
      </w:pPr>
      <w:r>
        <w:rPr>
          <w:rFonts w:ascii="DejaVu Sans Mono" w:hAnsi="DejaVu Sans Mono"/>
          <w:sz w:val="17"/>
        </w:rPr>
        <w:t>→ Save or Export</w:t>
      </w:r>
    </w:p>
    <w:p>
      <w:pPr>
        <w:jc w:val="right"/>
        <w:bidi w:val="1"/>
      </w:pPr>
      <w:r>
        <w:rPr>
          <w:rFonts w:ascii="Noto Sans Arabic" w:hAnsi="Noto Sans Arabic"/>
          <w:sz w:val="21"/>
          <w:rtl w:val="1"/>
        </w:rPr>
        <w:t>يحفظ المستخدم الشخصية ويضيف في كل مرة المنتج أو النص أو الخلفية فقط، بدل إعادة إنشائها من البداية.</w:t>
      </w:r>
    </w:p>
    <w:p>
      <w:pPr>
        <w:pStyle w:val="Heading1"/>
        <w:jc w:val="right"/>
        <w:keepNext/>
        <w:bidi w:val="1"/>
      </w:pPr>
      <w:r>
        <w:rPr>
          <w:rFonts w:ascii="Noto Sans Arabic" w:hAnsi="Noto Sans Arabic"/>
          <w:sz w:val="21"/>
          <w:rtl w:val="1"/>
        </w:rPr>
        <w:t>79. إعادة الاستخدام عبر العوالم</w:t>
      </w:r>
    </w:p>
    <w:p>
      <w:pPr>
        <w:jc w:val="right"/>
        <w:bidi w:val="1"/>
      </w:pPr>
      <w:r>
        <w:rPr>
          <w:rFonts w:ascii="Noto Sans Arabic" w:hAnsi="Noto Sans Arabic"/>
          <w:sz w:val="21"/>
          <w:rtl w:val="1"/>
        </w:rPr>
        <w:t>الشخصية نفسها يمكن استخدامها في:</w:t>
      </w:r>
    </w:p>
    <w:p>
      <w:pPr>
        <w:pStyle w:val="ListBullet"/>
        <w:jc w:val="right"/>
        <w:bidi w:val="1"/>
      </w:pPr>
      <w:r>
        <w:rPr>
          <w:rFonts w:ascii="Noto Sans Arabic" w:hAnsi="Noto Sans Arabic"/>
          <w:sz w:val="21"/>
          <w:rtl w:val="1"/>
        </w:rPr>
        <w:t>صورة أو تركيب بصري.</w:t>
      </w:r>
    </w:p>
    <w:p>
      <w:pPr>
        <w:pStyle w:val="ListBullet"/>
        <w:jc w:val="right"/>
        <w:bidi w:val="1"/>
      </w:pPr>
      <w:r>
        <w:rPr>
          <w:rFonts w:ascii="Noto Sans Arabic" w:hAnsi="Noto Sans Arabic"/>
          <w:sz w:val="21"/>
          <w:rtl w:val="1"/>
        </w:rPr>
        <w:t>فيديو أو فيلم.</w:t>
      </w:r>
    </w:p>
    <w:p>
      <w:pPr>
        <w:pStyle w:val="ListBullet"/>
        <w:jc w:val="right"/>
        <w:bidi w:val="1"/>
      </w:pPr>
      <w:r>
        <w:rPr>
          <w:rFonts w:ascii="Noto Sans Arabic" w:hAnsi="Noto Sans Arabic"/>
          <w:sz w:val="21"/>
          <w:rtl w:val="1"/>
        </w:rPr>
        <w:t>مؤثر رقمي.</w:t>
      </w:r>
    </w:p>
    <w:p>
      <w:pPr>
        <w:pStyle w:val="ListBullet"/>
        <w:jc w:val="right"/>
        <w:bidi w:val="1"/>
      </w:pPr>
      <w:r>
        <w:rPr>
          <w:rFonts w:ascii="Noto Sans Arabic" w:hAnsi="Noto Sans Arabic"/>
          <w:sz w:val="21"/>
          <w:rtl w:val="1"/>
        </w:rPr>
        <w:t>عنصر داخل تطبيق.</w:t>
      </w:r>
    </w:p>
    <w:p>
      <w:pPr>
        <w:pStyle w:val="ListBullet"/>
        <w:jc w:val="right"/>
        <w:bidi w:val="1"/>
      </w:pPr>
      <w:r>
        <w:rPr>
          <w:rFonts w:ascii="Noto Sans Arabic" w:hAnsi="Noto Sans Arabic"/>
          <w:sz w:val="21"/>
          <w:rtl w:val="1"/>
        </w:rPr>
        <w:t>مرجع لتوليد جديد.</w:t>
      </w:r>
    </w:p>
    <w:p>
      <w:pPr>
        <w:jc w:val="right"/>
        <w:bidi w:val="1"/>
      </w:pPr>
      <w:r>
        <w:rPr>
          <w:rFonts w:ascii="Noto Sans Arabic" w:hAnsi="Noto Sans Arabic"/>
          <w:sz w:val="21"/>
          <w:rtl w:val="1"/>
        </w:rPr>
        <w:t>تحتفظ بهوية واحدة وقواعد واحدة وتاريخ واحد، مع نسخ مخصصة عند الحاجة.</w:t>
      </w:r>
    </w:p>
    <w:p>
      <w:pPr>
        <w:pStyle w:val="PartTitle"/>
        <w:jc w:val="right"/>
        <w:keepNext/>
        <w:pageBreakBefore/>
        <w:bidi w:val="1"/>
      </w:pPr>
      <w:r>
        <w:rPr>
          <w:rFonts w:ascii="Noto Sans Arabic" w:hAnsi="Noto Sans Arabic"/>
          <w:sz w:val="21"/>
          <w:rtl w:val="1"/>
        </w:rPr>
        <w:t>الباب الثامن: الفهم البنيوي والمكاني والزمني والاستخراج الدائم</w:t>
      </w:r>
    </w:p>
    <w:p>
      <w:pPr>
        <w:pStyle w:val="Heading1"/>
        <w:jc w:val="right"/>
        <w:keepNext/>
        <w:bidi w:val="1"/>
      </w:pPr>
      <w:r>
        <w:rPr>
          <w:rFonts w:ascii="Noto Sans Arabic" w:hAnsi="Noto Sans Arabic"/>
          <w:sz w:val="21"/>
          <w:rtl w:val="1"/>
        </w:rPr>
        <w:t>80. القانون الأعلى: لا ملف مسطح داخل العالم</w:t>
      </w:r>
    </w:p>
    <w:p>
      <w:pPr>
        <w:jc w:val="right"/>
        <w:bidi w:val="1"/>
      </w:pPr>
      <w:r>
        <w:rPr>
          <w:rFonts w:ascii="Noto Sans Arabic" w:hAnsi="Noto Sans Arabic"/>
          <w:sz w:val="21"/>
          <w:rtl w:val="1"/>
        </w:rPr>
        <w:t>لا يتعامل النظام مع الصورة أو الفيديو أو الشخصية أو التطبيق أو الصوت ككتلة مغلقة لا يمكن الوصول إلى داخلها. يحاول المحرك فهم البنية الداخلية لكل أصل وتحويل الأجزاء القابلة للفهم إلى Structures حيّة يمكن تحديدها وربطها وتحريكها وتعديلها وحفظها وإعادة استخدامها.</w:t>
      </w:r>
    </w:p>
    <w:p>
      <w:pPr>
        <w:jc w:val="right"/>
        <w:bidi w:val="1"/>
      </w:pPr>
      <w:r>
        <w:rPr>
          <w:rFonts w:ascii="Noto Sans Arabic" w:hAnsi="Noto Sans Arabic"/>
          <w:sz w:val="21"/>
          <w:rtl w:val="1"/>
        </w:rPr>
        <w:t>ينطبق ذلك على:</w:t>
      </w:r>
    </w:p>
    <w:p>
      <w:pPr>
        <w:pStyle w:val="ListBullet"/>
        <w:jc w:val="right"/>
        <w:bidi w:val="1"/>
      </w:pPr>
      <w:r>
        <w:rPr>
          <w:rFonts w:ascii="Noto Sans Arabic" w:hAnsi="Noto Sans Arabic"/>
          <w:sz w:val="21"/>
          <w:rtl w:val="1"/>
        </w:rPr>
        <w:t>صورة مستوردة من الإنترنت أو مولدة داخل النظام.</w:t>
      </w:r>
    </w:p>
    <w:p>
      <w:pPr>
        <w:pStyle w:val="ListBullet"/>
        <w:jc w:val="right"/>
        <w:bidi w:val="1"/>
      </w:pPr>
      <w:r>
        <w:rPr>
          <w:rFonts w:ascii="Noto Sans Arabic" w:hAnsi="Noto Sans Arabic"/>
          <w:sz w:val="21"/>
          <w:rtl w:val="1"/>
        </w:rPr>
        <w:t>فيديو مسجل سابقًا أو مولد داخل المنصة.</w:t>
      </w:r>
    </w:p>
    <w:p>
      <w:pPr>
        <w:pStyle w:val="ListBullet"/>
        <w:jc w:val="right"/>
        <w:bidi w:val="1"/>
      </w:pPr>
      <w:r>
        <w:rPr>
          <w:rFonts w:ascii="Noto Sans Arabic" w:hAnsi="Noto Sans Arabic"/>
          <w:sz w:val="21"/>
          <w:rtl w:val="1"/>
        </w:rPr>
        <w:t>شخصية أو Influencer محفوظ.</w:t>
      </w:r>
    </w:p>
    <w:p>
      <w:pPr>
        <w:pStyle w:val="ListBullet"/>
        <w:jc w:val="right"/>
        <w:bidi w:val="1"/>
      </w:pPr>
      <w:r>
        <w:rPr>
          <w:rFonts w:ascii="Noto Sans Arabic" w:hAnsi="Noto Sans Arabic"/>
          <w:sz w:val="21"/>
          <w:rtl w:val="1"/>
        </w:rPr>
        <w:t>مكوّن داخل تطبيق أو صفحة كاملة.</w:t>
      </w:r>
    </w:p>
    <w:p>
      <w:pPr>
        <w:pStyle w:val="ListBullet"/>
        <w:jc w:val="right"/>
        <w:bidi w:val="1"/>
      </w:pPr>
      <w:r>
        <w:rPr>
          <w:rFonts w:ascii="Noto Sans Arabic" w:hAnsi="Noto Sans Arabic"/>
          <w:sz w:val="21"/>
          <w:rtl w:val="1"/>
        </w:rPr>
        <w:t>منتج أو مركبة أو قطعة ملابس أو شعر أو إكسسوار.</w:t>
      </w:r>
    </w:p>
    <w:p>
      <w:pPr>
        <w:pStyle w:val="ListBullet"/>
        <w:jc w:val="right"/>
        <w:bidi w:val="1"/>
      </w:pPr>
      <w:r>
        <w:rPr>
          <w:rFonts w:ascii="Noto Sans Arabic" w:hAnsi="Noto Sans Arabic"/>
          <w:sz w:val="21"/>
          <w:rtl w:val="1"/>
        </w:rPr>
        <w:t>مقطع صوتي أو كلمة أو مؤثر في لحظة زمنية محددة.</w:t>
      </w:r>
    </w:p>
    <w:p>
      <w:pPr>
        <w:jc w:val="right"/>
        <w:bidi w:val="1"/>
      </w:pPr>
      <w:r>
        <w:rPr>
          <w:rFonts w:ascii="Noto Sans Arabic" w:hAnsi="Noto Sans Arabic"/>
          <w:sz w:val="21"/>
          <w:rtl w:val="1"/>
        </w:rPr>
        <w:t xml:space="preserve">القاعدة: </w:t>
      </w:r>
      <w:r>
        <w:rPr>
          <w:rFonts w:ascii="Noto Sans Arabic" w:hAnsi="Noto Sans Arabic"/>
          <w:b/>
          <w:sz w:val="21"/>
          <w:rtl w:val="1"/>
        </w:rPr>
        <w:t>التركيب لا يقوم على لصق طبقات فوق ملفات مسطحة؛ بل على فهم بنية المضيف وبنية العنصر الجديد والعلاقة بينهما.</w:t>
      </w:r>
    </w:p>
    <w:p>
      <w:pPr>
        <w:pStyle w:val="Heading1"/>
        <w:jc w:val="right"/>
        <w:keepNext/>
        <w:bidi w:val="1"/>
      </w:pPr>
      <w:r>
        <w:rPr>
          <w:rFonts w:ascii="Noto Sans Arabic" w:hAnsi="Noto Sans Arabic"/>
          <w:sz w:val="21"/>
          <w:rtl w:val="1"/>
        </w:rPr>
        <w:t>81. Structural-Spatial-Temporal Understanding Engine — محرك الفهم البنيوي والمكاني والزمني</w:t>
      </w:r>
    </w:p>
    <w:p>
      <w:pPr>
        <w:jc w:val="right"/>
        <w:bidi w:val="1"/>
      </w:pPr>
      <w:r>
        <w:rPr>
          <w:rFonts w:ascii="Noto Sans Arabic" w:hAnsi="Noto Sans Arabic"/>
          <w:sz w:val="21"/>
          <w:rtl w:val="1"/>
        </w:rPr>
        <w:t>هذه الطبقة هي المحرك المشترك الذي يجعل العمق نفسه ممكنًا في الصور والفيديو والشخصيات والتطبيقات. تتكون داخليًا من قدرات مترابطة:</w:t>
      </w:r>
    </w:p>
    <w:p>
      <w:pPr>
        <w:pStyle w:val="ListBullet"/>
        <w:jc w:val="right"/>
        <w:bidi w:val="1"/>
      </w:pPr>
      <w:r>
        <w:rPr>
          <w:rFonts w:ascii="Noto Sans Arabic" w:hAnsi="Noto Sans Arabic"/>
          <w:sz w:val="21"/>
          <w:rtl w:val="1"/>
        </w:rPr>
        <w:t>Scene Decomposition Engine لتفكيك المشهد إلى عناصر.</w:t>
      </w:r>
    </w:p>
    <w:p>
      <w:pPr>
        <w:pStyle w:val="ListBullet"/>
        <w:jc w:val="right"/>
        <w:bidi w:val="1"/>
      </w:pPr>
      <w:r>
        <w:rPr>
          <w:rFonts w:ascii="Noto Sans Arabic" w:hAnsi="Noto Sans Arabic"/>
          <w:sz w:val="21"/>
          <w:rtl w:val="1"/>
        </w:rPr>
        <w:t>Semantic Region Engine لفهم الأجزاء والفئات الدلالية.</w:t>
      </w:r>
    </w:p>
    <w:p>
      <w:pPr>
        <w:pStyle w:val="ListBullet"/>
        <w:jc w:val="right"/>
        <w:bidi w:val="1"/>
      </w:pPr>
      <w:r>
        <w:rPr>
          <w:rFonts w:ascii="Noto Sans Arabic" w:hAnsi="Noto Sans Arabic"/>
          <w:sz w:val="21"/>
          <w:rtl w:val="1"/>
        </w:rPr>
        <w:t>Object Identity Registry لمنح كل عنصر هوية ثابتة.</w:t>
      </w:r>
    </w:p>
    <w:p>
      <w:pPr>
        <w:pStyle w:val="ListBullet"/>
        <w:jc w:val="right"/>
        <w:bidi w:val="1"/>
      </w:pPr>
      <w:r>
        <w:rPr>
          <w:rFonts w:ascii="Noto Sans Arabic" w:hAnsi="Noto Sans Arabic"/>
          <w:sz w:val="21"/>
          <w:rtl w:val="1"/>
        </w:rPr>
        <w:t>Body and Component Map لفهم جسم الشخصية أو بنية المكوّن.</w:t>
      </w:r>
    </w:p>
    <w:p>
      <w:pPr>
        <w:pStyle w:val="ListBullet"/>
        <w:jc w:val="right"/>
        <w:bidi w:val="1"/>
      </w:pPr>
      <w:r>
        <w:rPr>
          <w:rFonts w:ascii="Noto Sans Arabic" w:hAnsi="Noto Sans Arabic"/>
          <w:sz w:val="21"/>
          <w:rtl w:val="1"/>
        </w:rPr>
        <w:t>Object Tracking Engine لتتبع العنصر عبر الزمن.</w:t>
      </w:r>
    </w:p>
    <w:p>
      <w:pPr>
        <w:pStyle w:val="ListBullet"/>
        <w:jc w:val="right"/>
        <w:bidi w:val="1"/>
      </w:pPr>
      <w:r>
        <w:rPr>
          <w:rFonts w:ascii="Noto Sans Arabic" w:hAnsi="Noto Sans Arabic"/>
          <w:sz w:val="21"/>
          <w:rtl w:val="1"/>
        </w:rPr>
        <w:t>Depth and Occlusion Engine لفهم العمق والحجب.</w:t>
      </w:r>
    </w:p>
    <w:p>
      <w:pPr>
        <w:pStyle w:val="ListBullet"/>
        <w:jc w:val="right"/>
        <w:bidi w:val="1"/>
      </w:pPr>
      <w:r>
        <w:rPr>
          <w:rFonts w:ascii="Noto Sans Arabic" w:hAnsi="Noto Sans Arabic"/>
          <w:sz w:val="21"/>
          <w:rtl w:val="1"/>
        </w:rPr>
        <w:t>Anchor and Constraint Engine لنقاط التثبيت والقيود.</w:t>
      </w:r>
    </w:p>
    <w:p>
      <w:pPr>
        <w:pStyle w:val="ListBullet"/>
        <w:jc w:val="right"/>
        <w:bidi w:val="1"/>
      </w:pPr>
      <w:r>
        <w:rPr>
          <w:rFonts w:ascii="Noto Sans Arabic" w:hAnsi="Noto Sans Arabic"/>
          <w:sz w:val="21"/>
          <w:rtl w:val="1"/>
        </w:rPr>
        <w:t>Temporal Scope Engine لتحديد المدة التي ينطبق عليها التعديل.</w:t>
      </w:r>
    </w:p>
    <w:p>
      <w:pPr>
        <w:pStyle w:val="ListBullet"/>
        <w:jc w:val="right"/>
        <w:bidi w:val="1"/>
      </w:pPr>
      <w:r>
        <w:rPr>
          <w:rFonts w:ascii="Noto Sans Arabic" w:hAnsi="Noto Sans Arabic"/>
          <w:sz w:val="21"/>
          <w:rtl w:val="1"/>
        </w:rPr>
        <w:t>Background Reconstruction Engine لإعادة بناء ما كان خلف العنصر.</w:t>
      </w:r>
    </w:p>
    <w:p>
      <w:pPr>
        <w:pStyle w:val="ListBullet"/>
        <w:jc w:val="right"/>
        <w:bidi w:val="1"/>
      </w:pPr>
      <w:r>
        <w:rPr>
          <w:rFonts w:ascii="Noto Sans Arabic" w:hAnsi="Noto Sans Arabic"/>
          <w:sz w:val="21"/>
          <w:rtl w:val="1"/>
        </w:rPr>
        <w:t>Scene-Native Integration Engine لدمج العنصر طبيعيًا في المشهد.</w:t>
      </w:r>
    </w:p>
    <w:p>
      <w:pPr>
        <w:pStyle w:val="ListBullet"/>
        <w:jc w:val="right"/>
        <w:bidi w:val="1"/>
      </w:pPr>
      <w:r>
        <w:rPr>
          <w:rFonts w:ascii="Noto Sans Arabic" w:hAnsi="Noto Sans Arabic"/>
          <w:sz w:val="21"/>
          <w:rtl w:val="1"/>
        </w:rPr>
        <w:t>Constraint-Aware Propagation Engine لنشر التغيير على الأجزاء المرتبطة دون تخريبها.</w:t>
      </w:r>
    </w:p>
    <w:p>
      <w:pPr>
        <w:pStyle w:val="ListBullet"/>
        <w:jc w:val="right"/>
        <w:bidi w:val="1"/>
      </w:pPr>
      <w:r>
        <w:rPr>
          <w:rFonts w:ascii="Noto Sans Arabic" w:hAnsi="Noto Sans Arabic"/>
          <w:sz w:val="21"/>
          <w:rtl w:val="1"/>
        </w:rPr>
        <w:t>Incremental Regional Rendering Engine لإعادة بناء المكان والزمن المتأثرين فقط.</w:t>
      </w:r>
    </w:p>
    <w:p>
      <w:pPr>
        <w:jc w:val="right"/>
        <w:bidi w:val="1"/>
      </w:pPr>
      <w:r>
        <w:rPr>
          <w:rFonts w:ascii="Noto Sans Arabic" w:hAnsi="Noto Sans Arabic"/>
          <w:sz w:val="21"/>
          <w:rtl w:val="1"/>
        </w:rPr>
        <w:t>لا تظهر هذه المصطلحات للمبتدئ. يراها كخيارات بشرية مثل: حدد، استخرج، حرّك، ثبّت، اربط، اجمع، عدّل، ضع في اليد، اجعله خلف، أو طبّق حتى نهاية اللقطة.</w:t>
      </w:r>
    </w:p>
    <w:p>
      <w:pPr>
        <w:pStyle w:val="Heading1"/>
        <w:jc w:val="right"/>
        <w:keepNext/>
        <w:bidi w:val="1"/>
      </w:pPr>
      <w:r>
        <w:rPr>
          <w:rFonts w:ascii="Noto Sans Arabic" w:hAnsi="Noto Sans Arabic"/>
          <w:sz w:val="21"/>
          <w:rtl w:val="1"/>
        </w:rPr>
        <w:t>82. Structure الحيّة والهوية الدائمة للعنصر</w:t>
      </w:r>
    </w:p>
    <w:p>
      <w:pPr>
        <w:jc w:val="right"/>
        <w:bidi w:val="1"/>
      </w:pPr>
      <w:r>
        <w:rPr>
          <w:rFonts w:ascii="Noto Sans Arabic" w:hAnsi="Noto Sans Arabic"/>
          <w:sz w:val="21"/>
          <w:rtl w:val="1"/>
        </w:rPr>
        <w:t>الاستخراج لا ينتج PNG مؤقتة فقط. عند نجاح Extract ينشئ النظام Structure حيّة دائمة داخل مشروع المستخدم، تشمل بحسب نوع العنصر:</w:t>
      </w:r>
    </w:p>
    <w:p>
      <w:pPr>
        <w:pStyle w:val="ListBullet"/>
        <w:jc w:val="right"/>
        <w:bidi w:val="1"/>
      </w:pPr>
      <w:r>
        <w:rPr>
          <w:rFonts w:ascii="Noto Sans Arabic" w:hAnsi="Noto Sans Arabic"/>
          <w:sz w:val="21"/>
          <w:rtl w:val="1"/>
        </w:rPr>
        <w:t>معرفًا ثابتًا واسمًا وفئة دلالية.</w:t>
      </w:r>
    </w:p>
    <w:p>
      <w:pPr>
        <w:pStyle w:val="ListBullet"/>
        <w:jc w:val="right"/>
        <w:bidi w:val="1"/>
      </w:pPr>
      <w:r>
        <w:rPr>
          <w:rFonts w:ascii="Noto Sans Arabic" w:hAnsi="Noto Sans Arabic"/>
          <w:sz w:val="21"/>
          <w:rtl w:val="1"/>
        </w:rPr>
        <w:t>الأصل المستخرج والـMask وحدوده الدقيقة.</w:t>
      </w:r>
    </w:p>
    <w:p>
      <w:pPr>
        <w:pStyle w:val="ListBullet"/>
        <w:jc w:val="right"/>
        <w:bidi w:val="1"/>
      </w:pPr>
      <w:r>
        <w:rPr>
          <w:rFonts w:ascii="Noto Sans Arabic" w:hAnsi="Noto Sans Arabic"/>
          <w:sz w:val="21"/>
          <w:rtl w:val="1"/>
        </w:rPr>
        <w:t>المصدر الأصلي والتوقيت أو الصفحة أو المشهد الذي خرج منه.</w:t>
      </w:r>
    </w:p>
    <w:p>
      <w:pPr>
        <w:pStyle w:val="ListBullet"/>
        <w:jc w:val="right"/>
        <w:bidi w:val="1"/>
      </w:pPr>
      <w:r>
        <w:rPr>
          <w:rFonts w:ascii="Noto Sans Arabic" w:hAnsi="Noto Sans Arabic"/>
          <w:sz w:val="21"/>
          <w:rtl w:val="1"/>
        </w:rPr>
        <w:t>الموقع والحجم والزاوية والعمق والمنظور.</w:t>
      </w:r>
    </w:p>
    <w:p>
      <w:pPr>
        <w:pStyle w:val="ListBullet"/>
        <w:jc w:val="right"/>
        <w:bidi w:val="1"/>
      </w:pPr>
      <w:r>
        <w:rPr>
          <w:rFonts w:ascii="Noto Sans Arabic" w:hAnsi="Noto Sans Arabic"/>
          <w:sz w:val="21"/>
          <w:rtl w:val="1"/>
        </w:rPr>
        <w:t>الأجزاء المرئية والمخفية أو المحجوبة.</w:t>
      </w:r>
    </w:p>
    <w:p>
      <w:pPr>
        <w:pStyle w:val="ListBullet"/>
        <w:jc w:val="right"/>
        <w:bidi w:val="1"/>
      </w:pPr>
      <w:r>
        <w:rPr>
          <w:rFonts w:ascii="Noto Sans Arabic" w:hAnsi="Noto Sans Arabic"/>
          <w:sz w:val="21"/>
          <w:rtl w:val="1"/>
        </w:rPr>
        <w:t>نقاط التثبيت والمفاصل والمناطق المرنة.</w:t>
      </w:r>
    </w:p>
    <w:p>
      <w:pPr>
        <w:pStyle w:val="ListBullet"/>
        <w:jc w:val="right"/>
        <w:bidi w:val="1"/>
      </w:pPr>
      <w:r>
        <w:rPr>
          <w:rFonts w:ascii="Noto Sans Arabic" w:hAnsi="Noto Sans Arabic"/>
          <w:sz w:val="21"/>
          <w:rtl w:val="1"/>
        </w:rPr>
        <w:t>مسار الحركة الزمني إذا جرى تتبعه.</w:t>
      </w:r>
    </w:p>
    <w:p>
      <w:pPr>
        <w:pStyle w:val="ListBullet"/>
        <w:jc w:val="right"/>
        <w:bidi w:val="1"/>
      </w:pPr>
      <w:r>
        <w:rPr>
          <w:rFonts w:ascii="Noto Sans Arabic" w:hAnsi="Noto Sans Arabic"/>
          <w:sz w:val="21"/>
          <w:rtl w:val="1"/>
        </w:rPr>
        <w:t>العلاقات، المجموعات، والقطع التابعة.</w:t>
      </w:r>
    </w:p>
    <w:p>
      <w:pPr>
        <w:pStyle w:val="ListBullet"/>
        <w:jc w:val="right"/>
        <w:bidi w:val="1"/>
      </w:pPr>
      <w:r>
        <w:rPr>
          <w:rFonts w:ascii="Noto Sans Arabic" w:hAnsi="Noto Sans Arabic"/>
          <w:sz w:val="21"/>
          <w:rtl w:val="1"/>
        </w:rPr>
        <w:t>درجة الثقة وجودة الفصل.</w:t>
      </w:r>
    </w:p>
    <w:p>
      <w:pPr>
        <w:pStyle w:val="ListBullet"/>
        <w:jc w:val="right"/>
        <w:bidi w:val="1"/>
      </w:pPr>
      <w:r>
        <w:rPr>
          <w:rFonts w:ascii="Noto Sans Arabic" w:hAnsi="Noto Sans Arabic"/>
          <w:sz w:val="21"/>
          <w:rtl w:val="1"/>
        </w:rPr>
        <w:t>الموديل وإعدادات الاستخراج وإصداره.</w:t>
      </w:r>
    </w:p>
    <w:p>
      <w:pPr>
        <w:pStyle w:val="ListBullet"/>
        <w:jc w:val="right"/>
        <w:bidi w:val="1"/>
      </w:pPr>
      <w:r>
        <w:rPr>
          <w:rFonts w:ascii="Noto Sans Arabic" w:hAnsi="Noto Sans Arabic"/>
          <w:sz w:val="21"/>
          <w:rtl w:val="1"/>
        </w:rPr>
        <w:t>النسخ والـVariants والعمليات التي طبقت عليه.</w:t>
      </w:r>
    </w:p>
    <w:p>
      <w:pPr>
        <w:jc w:val="right"/>
        <w:bidi w:val="1"/>
      </w:pPr>
      <w:r>
        <w:rPr>
          <w:rFonts w:ascii="Noto Sans Arabic" w:hAnsi="Noto Sans Arabic"/>
          <w:sz w:val="21"/>
          <w:rtl w:val="1"/>
        </w:rPr>
        <w:t>تبقى الـStructure محفوظة مع مشروع المستخدم. يستطيع إغلاق المشروع والعودة بعد أيام أو أشهر وفتح العنصر نفسه ومتابعة العمل عليه دون تشغيل Extract جديد، ما دام يستخدم البنية المحفوظة نفسها.</w:t>
      </w:r>
    </w:p>
    <w:p>
      <w:pPr>
        <w:pStyle w:val="Heading1"/>
        <w:jc w:val="right"/>
        <w:keepNext/>
        <w:bidi w:val="1"/>
      </w:pPr>
      <w:r>
        <w:rPr>
          <w:rFonts w:ascii="Noto Sans Arabic" w:hAnsi="Noto Sans Arabic"/>
          <w:sz w:val="21"/>
          <w:rtl w:val="1"/>
        </w:rPr>
        <w:t>83. استخراج عنصر واحد</w:t>
      </w:r>
    </w:p>
    <w:p>
      <w:pPr>
        <w:jc w:val="right"/>
        <w:bidi w:val="1"/>
      </w:pPr>
      <w:r>
        <w:rPr>
          <w:rFonts w:ascii="Noto Sans Arabic" w:hAnsi="Noto Sans Arabic"/>
          <w:sz w:val="21"/>
          <w:rtl w:val="1"/>
        </w:rPr>
        <w:t>يستطيع المستخدم الوقوف على صورة أو إطار فيديو وتحديد عنصر واحد عن طريق:</w:t>
      </w:r>
    </w:p>
    <w:p>
      <w:pPr>
        <w:pStyle w:val="ListBullet"/>
        <w:jc w:val="right"/>
        <w:bidi w:val="1"/>
      </w:pPr>
      <w:r>
        <w:rPr>
          <w:rFonts w:ascii="Noto Sans Arabic" w:hAnsi="Noto Sans Arabic"/>
          <w:sz w:val="21"/>
          <w:rtl w:val="1"/>
        </w:rPr>
        <w:t>الضغط المباشر على العنصر.</w:t>
      </w:r>
    </w:p>
    <w:p>
      <w:pPr>
        <w:pStyle w:val="ListBullet"/>
        <w:jc w:val="right"/>
        <w:bidi w:val="1"/>
      </w:pPr>
      <w:r>
        <w:rPr>
          <w:rFonts w:ascii="Noto Sans Arabic" w:hAnsi="Noto Sans Arabic"/>
          <w:sz w:val="21"/>
          <w:rtl w:val="1"/>
        </w:rPr>
        <w:t>الرسم حوله.</w:t>
      </w:r>
    </w:p>
    <w:p>
      <w:pPr>
        <w:pStyle w:val="ListBullet"/>
        <w:jc w:val="right"/>
        <w:bidi w:val="1"/>
      </w:pPr>
      <w:r>
        <w:rPr>
          <w:rFonts w:ascii="Noto Sans Arabic" w:hAnsi="Noto Sans Arabic"/>
          <w:sz w:val="21"/>
          <w:rtl w:val="1"/>
        </w:rPr>
        <w:t>اختياره من خريطة المشهد.</w:t>
      </w:r>
    </w:p>
    <w:p>
      <w:pPr>
        <w:pStyle w:val="ListBullet"/>
        <w:jc w:val="right"/>
        <w:bidi w:val="1"/>
      </w:pPr>
      <w:r>
        <w:rPr>
          <w:rFonts w:ascii="Noto Sans Arabic" w:hAnsi="Noto Sans Arabic"/>
          <w:sz w:val="21"/>
          <w:rtl w:val="1"/>
        </w:rPr>
        <w:t>وصفه بالـPrompt، مثل: "استخرج السيارة البيضاء الموجودة في اليمين".</w:t>
      </w:r>
    </w:p>
    <w:p>
      <w:pPr>
        <w:pStyle w:val="ListBullet"/>
        <w:jc w:val="right"/>
        <w:bidi w:val="1"/>
      </w:pPr>
      <w:r>
        <w:rPr>
          <w:rFonts w:ascii="Noto Sans Arabic" w:hAnsi="Noto Sans Arabic"/>
          <w:sz w:val="21"/>
          <w:rtl w:val="1"/>
        </w:rPr>
        <w:t>تحديد جزء داخل عنصر، مثل العجلة أو اليد أو الشعر.</w:t>
      </w:r>
    </w:p>
    <w:p>
      <w:pPr>
        <w:jc w:val="right"/>
        <w:bidi w:val="1"/>
      </w:pPr>
      <w:r>
        <w:rPr>
          <w:rFonts w:ascii="Noto Sans Arabic" w:hAnsi="Noto Sans Arabic"/>
          <w:sz w:val="21"/>
          <w:rtl w:val="1"/>
        </w:rPr>
        <w:t>قبل التنفيذ يعرض النظام:</w:t>
      </w:r>
    </w:p>
    <w:p>
      <w:pPr>
        <w:pStyle w:val="ListBullet"/>
        <w:jc w:val="right"/>
        <w:bidi w:val="1"/>
      </w:pPr>
      <w:r>
        <w:rPr>
          <w:rFonts w:ascii="Noto Sans Arabic" w:hAnsi="Noto Sans Arabic"/>
          <w:sz w:val="21"/>
          <w:rtl w:val="1"/>
        </w:rPr>
        <w:t>اسم العنصر الذي فهمه.</w:t>
      </w:r>
    </w:p>
    <w:p>
      <w:pPr>
        <w:pStyle w:val="ListBullet"/>
        <w:jc w:val="right"/>
        <w:bidi w:val="1"/>
      </w:pPr>
      <w:r>
        <w:rPr>
          <w:rFonts w:ascii="Noto Sans Arabic" w:hAnsi="Noto Sans Arabic"/>
          <w:sz w:val="21"/>
          <w:rtl w:val="1"/>
        </w:rPr>
        <w:t>حدود التحديد والمعاينة.</w:t>
      </w:r>
    </w:p>
    <w:p>
      <w:pPr>
        <w:pStyle w:val="ListBullet"/>
        <w:jc w:val="right"/>
        <w:bidi w:val="1"/>
      </w:pPr>
      <w:r>
        <w:rPr>
          <w:rFonts w:ascii="Noto Sans Arabic" w:hAnsi="Noto Sans Arabic"/>
          <w:sz w:val="21"/>
          <w:rtl w:val="1"/>
        </w:rPr>
        <w:t>نوع الاستخراج وجودته.</w:t>
      </w:r>
    </w:p>
    <w:p>
      <w:pPr>
        <w:pStyle w:val="ListBullet"/>
        <w:jc w:val="right"/>
        <w:bidi w:val="1"/>
      </w:pPr>
      <w:r>
        <w:rPr>
          <w:rFonts w:ascii="Noto Sans Arabic" w:hAnsi="Noto Sans Arabic"/>
          <w:sz w:val="21"/>
          <w:rtl w:val="1"/>
        </w:rPr>
        <w:t>ما إذا كان الإجراء لإطار واحد أو مدة زمنية.</w:t>
      </w:r>
    </w:p>
    <w:p>
      <w:pPr>
        <w:pStyle w:val="ListBullet"/>
        <w:jc w:val="right"/>
        <w:bidi w:val="1"/>
      </w:pPr>
      <w:r>
        <w:rPr>
          <w:rFonts w:ascii="Noto Sans Arabic" w:hAnsi="Noto Sans Arabic"/>
          <w:sz w:val="21"/>
          <w:rtl w:val="1"/>
        </w:rPr>
        <w:t>الأجزاء التي قد تحتاج إعادة بناء.</w:t>
      </w:r>
    </w:p>
    <w:p>
      <w:pPr>
        <w:pStyle w:val="ListBullet"/>
        <w:jc w:val="right"/>
        <w:bidi w:val="1"/>
      </w:pPr>
      <w:r>
        <w:rPr>
          <w:rFonts w:ascii="Noto Sans Arabic" w:hAnsi="Noto Sans Arabic"/>
          <w:sz w:val="21"/>
          <w:rtl w:val="1"/>
        </w:rPr>
        <w:t>السعر بالكريدت.</w:t>
      </w:r>
    </w:p>
    <w:p>
      <w:pPr>
        <w:jc w:val="right"/>
        <w:bidi w:val="1"/>
      </w:pPr>
      <w:r>
        <w:rPr>
          <w:rFonts w:ascii="Noto Sans Arabic" w:hAnsi="Noto Sans Arabic"/>
          <w:sz w:val="21"/>
          <w:rtl w:val="1"/>
        </w:rPr>
        <w:t>عند اعتماد Extract يُخصم الكريدت وتبدأ العملية. إذا فشلت تقنيًا دون نتيجة قابلة للاستخدام تطبق سياسة الاسترجاع، أما نجاح العملية ثم عدم إعجاب المستخدم بالنتيجة فلا يلغي تكلفة التنفيذ التي استُهلكت.</w:t>
      </w:r>
    </w:p>
    <w:p>
      <w:pPr>
        <w:pStyle w:val="Heading1"/>
        <w:jc w:val="right"/>
        <w:keepNext/>
        <w:bidi w:val="1"/>
      </w:pPr>
      <w:r>
        <w:rPr>
          <w:rFonts w:ascii="Noto Sans Arabic" w:hAnsi="Noto Sans Arabic"/>
          <w:sz w:val="21"/>
          <w:rtl w:val="1"/>
        </w:rPr>
        <w:t>84. Extract All / Decompose Scene — تفكيك المشهد كاملًا</w:t>
      </w:r>
    </w:p>
    <w:p>
      <w:pPr>
        <w:jc w:val="right"/>
        <w:bidi w:val="1"/>
      </w:pPr>
      <w:r>
        <w:rPr>
          <w:rFonts w:ascii="Noto Sans Arabic" w:hAnsi="Noto Sans Arabic"/>
          <w:sz w:val="21"/>
          <w:rtl w:val="1"/>
        </w:rPr>
        <w:t>يمكن للمستخدم اختيار تفكيك صورة أو إطار أو مقطع كامل. يبدأ النظام بمسح أولي منخفض التكلفة لا يغيّر الأصل، ويعرض تقديرًا للعناصر والفئات الموجودة، مثل:</w:t>
      </w:r>
    </w:p>
    <w:p>
      <w:pPr>
        <w:pStyle w:val="CodeBlock"/>
        <w:jc w:val="left"/>
      </w:pPr>
      <w:r>
        <w:rPr>
          <w:rFonts w:ascii="DejaVu Sans Mono" w:hAnsi="DejaVu Sans Mono"/>
          <w:sz w:val="17"/>
        </w:rPr>
        <w:t>Scene</w:t>
      </w:r>
    </w:p>
    <w:p>
      <w:pPr>
        <w:pStyle w:val="CodeBlock"/>
        <w:jc w:val="left"/>
      </w:pPr>
      <w:r>
        <w:rPr>
          <w:rFonts w:ascii="DejaVu Sans Mono" w:hAnsi="DejaVu Sans Mono"/>
          <w:sz w:val="17"/>
        </w:rPr>
        <w:t>├── People — 20</w:t>
      </w:r>
    </w:p>
    <w:p>
      <w:pPr>
        <w:pStyle w:val="CodeBlock"/>
        <w:jc w:val="left"/>
      </w:pPr>
      <w:r>
        <w:rPr>
          <w:rFonts w:ascii="DejaVu Sans Mono" w:hAnsi="DejaVu Sans Mono"/>
          <w:sz w:val="17"/>
        </w:rPr>
        <w:t>├── Trees — 10</w:t>
      </w:r>
    </w:p>
    <w:p>
      <w:pPr>
        <w:pStyle w:val="CodeBlock"/>
        <w:jc w:val="left"/>
      </w:pPr>
      <w:r>
        <w:rPr>
          <w:rFonts w:ascii="DejaVu Sans Mono" w:hAnsi="DejaVu Sans Mono"/>
          <w:sz w:val="17"/>
        </w:rPr>
        <w:t>├── Boats — 5</w:t>
      </w:r>
    </w:p>
    <w:p>
      <w:pPr>
        <w:pStyle w:val="CodeBlock"/>
        <w:jc w:val="left"/>
      </w:pPr>
      <w:r>
        <w:rPr>
          <w:rFonts w:ascii="DejaVu Sans Mono" w:hAnsi="DejaVu Sans Mono"/>
          <w:sz w:val="17"/>
        </w:rPr>
        <w:t>├── Vehicles — 3</w:t>
      </w:r>
    </w:p>
    <w:p>
      <w:pPr>
        <w:pStyle w:val="CodeBlock"/>
        <w:jc w:val="left"/>
      </w:pPr>
      <w:r>
        <w:rPr>
          <w:rFonts w:ascii="DejaVu Sans Mono" w:hAnsi="DejaVu Sans Mono"/>
          <w:sz w:val="17"/>
        </w:rPr>
        <w:t>├── Buildings — 7</w:t>
      </w:r>
    </w:p>
    <w:p>
      <w:pPr>
        <w:pStyle w:val="CodeBlock"/>
        <w:jc w:val="left"/>
      </w:pPr>
      <w:r>
        <w:rPr>
          <w:rFonts w:ascii="DejaVu Sans Mono" w:hAnsi="DejaVu Sans Mono"/>
          <w:sz w:val="17"/>
        </w:rPr>
        <w:t>├── Road — 1</w:t>
      </w:r>
    </w:p>
    <w:p>
      <w:pPr>
        <w:pStyle w:val="CodeBlock"/>
        <w:jc w:val="left"/>
      </w:pPr>
      <w:r>
        <w:rPr>
          <w:rFonts w:ascii="DejaVu Sans Mono" w:hAnsi="DejaVu Sans Mono"/>
          <w:sz w:val="17"/>
        </w:rPr>
        <w:t>├── Grass Regions — 4</w:t>
      </w:r>
    </w:p>
    <w:p>
      <w:pPr>
        <w:pStyle w:val="CodeBlock"/>
        <w:jc w:val="left"/>
      </w:pPr>
      <w:r>
        <w:rPr>
          <w:rFonts w:ascii="DejaVu Sans Mono" w:hAnsi="DejaVu Sans Mono"/>
          <w:sz w:val="17"/>
        </w:rPr>
        <w:t>├── Sea — 1</w:t>
      </w:r>
    </w:p>
    <w:p>
      <w:pPr>
        <w:pStyle w:val="CodeBlock"/>
        <w:jc w:val="left"/>
      </w:pPr>
      <w:r>
        <w:rPr>
          <w:rFonts w:ascii="DejaVu Sans Mono" w:hAnsi="DejaVu Sans Mono"/>
          <w:sz w:val="17"/>
        </w:rPr>
        <w:t>├── Smoke — 2</w:t>
      </w:r>
    </w:p>
    <w:p>
      <w:pPr>
        <w:pStyle w:val="CodeBlock"/>
        <w:jc w:val="left"/>
      </w:pPr>
      <w:r>
        <w:rPr>
          <w:rFonts w:ascii="DejaVu Sans Mono" w:hAnsi="DejaVu Sans Mono"/>
          <w:sz w:val="17"/>
        </w:rPr>
        <w:t>├── Lighting Regions — 6</w:t>
      </w:r>
    </w:p>
    <w:p>
      <w:pPr>
        <w:pStyle w:val="CodeBlock"/>
        <w:jc w:val="left"/>
      </w:pPr>
      <w:r>
        <w:rPr>
          <w:rFonts w:ascii="DejaVu Sans Mono" w:hAnsi="DejaVu Sans Mono"/>
          <w:sz w:val="17"/>
        </w:rPr>
        <w:t>└── Background Structures — 8</w:t>
      </w:r>
    </w:p>
    <w:p>
      <w:pPr>
        <w:jc w:val="right"/>
        <w:bidi w:val="1"/>
      </w:pPr>
      <w:r>
        <w:rPr>
          <w:rFonts w:ascii="Noto Sans Arabic" w:hAnsi="Noto Sans Arabic"/>
          <w:sz w:val="21"/>
          <w:rtl w:val="1"/>
        </w:rPr>
        <w:t>قبل التنفيذ الكامل يستطيع المستخدم:</w:t>
      </w:r>
    </w:p>
    <w:p>
      <w:pPr>
        <w:pStyle w:val="ListBullet"/>
        <w:jc w:val="right"/>
        <w:bidi w:val="1"/>
      </w:pPr>
      <w:r>
        <w:rPr>
          <w:rFonts w:ascii="Noto Sans Arabic" w:hAnsi="Noto Sans Arabic"/>
          <w:sz w:val="21"/>
          <w:rtl w:val="1"/>
        </w:rPr>
        <w:t>استخراج كل شيء.</w:t>
      </w:r>
    </w:p>
    <w:p>
      <w:pPr>
        <w:pStyle w:val="ListBullet"/>
        <w:jc w:val="right"/>
        <w:bidi w:val="1"/>
      </w:pPr>
      <w:r>
        <w:rPr>
          <w:rFonts w:ascii="Noto Sans Arabic" w:hAnsi="Noto Sans Arabic"/>
          <w:sz w:val="21"/>
          <w:rtl w:val="1"/>
        </w:rPr>
        <w:t>حذف فئات لا يحتاجها من الطلب.</w:t>
      </w:r>
    </w:p>
    <w:p>
      <w:pPr>
        <w:pStyle w:val="ListBullet"/>
        <w:jc w:val="right"/>
        <w:bidi w:val="1"/>
      </w:pPr>
      <w:r>
        <w:rPr>
          <w:rFonts w:ascii="Noto Sans Arabic" w:hAnsi="Noto Sans Arabic"/>
          <w:sz w:val="21"/>
          <w:rtl w:val="1"/>
        </w:rPr>
        <w:t>اختيار الأشخاص فقط أو المركبات فقط.</w:t>
      </w:r>
    </w:p>
    <w:p>
      <w:pPr>
        <w:pStyle w:val="ListBullet"/>
        <w:jc w:val="right"/>
        <w:bidi w:val="1"/>
      </w:pPr>
      <w:r>
        <w:rPr>
          <w:rFonts w:ascii="Noto Sans Arabic" w:hAnsi="Noto Sans Arabic"/>
          <w:sz w:val="21"/>
          <w:rtl w:val="1"/>
        </w:rPr>
        <w:t>تحديد عناصر فردية من القائمة.</w:t>
      </w:r>
    </w:p>
    <w:p>
      <w:pPr>
        <w:pStyle w:val="ListBullet"/>
        <w:jc w:val="right"/>
        <w:bidi w:val="1"/>
      </w:pPr>
      <w:r>
        <w:rPr>
          <w:rFonts w:ascii="Noto Sans Arabic" w:hAnsi="Noto Sans Arabic"/>
          <w:sz w:val="21"/>
          <w:rtl w:val="1"/>
        </w:rPr>
        <w:t>اختيار العناصر الرئيسية دون الأجزاء الداخلية.</w:t>
      </w:r>
    </w:p>
    <w:p>
      <w:pPr>
        <w:pStyle w:val="ListBullet"/>
        <w:jc w:val="right"/>
        <w:bidi w:val="1"/>
      </w:pPr>
      <w:r>
        <w:rPr>
          <w:rFonts w:ascii="Noto Sans Arabic" w:hAnsi="Noto Sans Arabic"/>
          <w:sz w:val="21"/>
          <w:rtl w:val="1"/>
        </w:rPr>
        <w:t>اختيار تفكيك عميق لعدد محدد من العناصر فقط.</w:t>
      </w:r>
    </w:p>
    <w:p>
      <w:pPr>
        <w:jc w:val="right"/>
        <w:bidi w:val="1"/>
      </w:pPr>
      <w:r>
        <w:rPr>
          <w:rFonts w:ascii="Noto Sans Arabic" w:hAnsi="Noto Sans Arabic"/>
          <w:sz w:val="21"/>
          <w:rtl w:val="1"/>
        </w:rPr>
        <w:t>يحسب السعر النهائي على العناصر والعمق والمدة والجودة المختارة. التفكيك لا يحرك العناصر ولا يغير المشهد؛ تبقى كل Structure في موضعها الأصلي إلى أن يطلب المستخدم تعديلًا.</w:t>
      </w:r>
    </w:p>
    <w:p>
      <w:pPr>
        <w:pStyle w:val="Heading1"/>
        <w:jc w:val="right"/>
        <w:keepNext/>
        <w:bidi w:val="1"/>
      </w:pPr>
      <w:r>
        <w:rPr>
          <w:rFonts w:ascii="Noto Sans Arabic" w:hAnsi="Noto Sans Arabic"/>
          <w:sz w:val="21"/>
          <w:rtl w:val="1"/>
        </w:rPr>
        <w:t>85. التصنيف الدلالي وخريطة المشهد</w:t>
      </w:r>
    </w:p>
    <w:p>
      <w:pPr>
        <w:jc w:val="right"/>
        <w:bidi w:val="1"/>
      </w:pPr>
      <w:r>
        <w:rPr>
          <w:rFonts w:ascii="Noto Sans Arabic" w:hAnsi="Noto Sans Arabic"/>
          <w:sz w:val="21"/>
          <w:rtl w:val="1"/>
        </w:rPr>
        <w:t>بعد التفكيك ينظم النظام العناصر دلاليًا، فلا تظهر قائمة عشوائية من مئات الأسماء. تشمل الفئات المحتملة:</w:t>
      </w:r>
    </w:p>
    <w:p>
      <w:pPr>
        <w:pStyle w:val="ListBullet"/>
        <w:jc w:val="right"/>
        <w:bidi w:val="1"/>
      </w:pPr>
      <w:r>
        <w:rPr>
          <w:rFonts w:ascii="Noto Sans Arabic" w:hAnsi="Noto Sans Arabic"/>
          <w:sz w:val="21"/>
          <w:rtl w:val="1"/>
        </w:rPr>
        <w:t>People وCharacters.</w:t>
      </w:r>
    </w:p>
    <w:p>
      <w:pPr>
        <w:pStyle w:val="ListBullet"/>
        <w:jc w:val="right"/>
        <w:bidi w:val="1"/>
      </w:pPr>
      <w:r>
        <w:rPr>
          <w:rFonts w:ascii="Noto Sans Arabic" w:hAnsi="Noto Sans Arabic"/>
          <w:sz w:val="21"/>
          <w:rtl w:val="1"/>
        </w:rPr>
        <w:t>Cars وVehicles وBoats.</w:t>
      </w:r>
    </w:p>
    <w:p>
      <w:pPr>
        <w:pStyle w:val="ListBullet"/>
        <w:jc w:val="right"/>
        <w:bidi w:val="1"/>
      </w:pPr>
      <w:r>
        <w:rPr>
          <w:rFonts w:ascii="Noto Sans Arabic" w:hAnsi="Noto Sans Arabic"/>
          <w:sz w:val="21"/>
          <w:rtl w:val="1"/>
        </w:rPr>
        <w:t>Trees وGrass وPlants.</w:t>
      </w:r>
    </w:p>
    <w:p>
      <w:pPr>
        <w:pStyle w:val="ListBullet"/>
        <w:jc w:val="right"/>
        <w:bidi w:val="1"/>
      </w:pPr>
      <w:r>
        <w:rPr>
          <w:rFonts w:ascii="Noto Sans Arabic" w:hAnsi="Noto Sans Arabic"/>
          <w:sz w:val="21"/>
          <w:rtl w:val="1"/>
        </w:rPr>
        <w:t>Road وMountain وBeach وSea.</w:t>
      </w:r>
    </w:p>
    <w:p>
      <w:pPr>
        <w:pStyle w:val="ListBullet"/>
        <w:jc w:val="right"/>
        <w:bidi w:val="1"/>
      </w:pPr>
      <w:r>
        <w:rPr>
          <w:rFonts w:ascii="Noto Sans Arabic" w:hAnsi="Noto Sans Arabic"/>
          <w:sz w:val="21"/>
          <w:rtl w:val="1"/>
        </w:rPr>
        <w:t>Buildings وFurniture وProducts.</w:t>
      </w:r>
    </w:p>
    <w:p>
      <w:pPr>
        <w:pStyle w:val="ListBullet"/>
        <w:jc w:val="right"/>
        <w:bidi w:val="1"/>
      </w:pPr>
      <w:r>
        <w:rPr>
          <w:rFonts w:ascii="Noto Sans Arabic" w:hAnsi="Noto Sans Arabic"/>
          <w:sz w:val="21"/>
          <w:rtl w:val="1"/>
        </w:rPr>
        <w:t>Smoke وFire وRain وFog.</w:t>
      </w:r>
    </w:p>
    <w:p>
      <w:pPr>
        <w:pStyle w:val="ListBullet"/>
        <w:jc w:val="right"/>
        <w:bidi w:val="1"/>
      </w:pPr>
      <w:r>
        <w:rPr>
          <w:rFonts w:ascii="Noto Sans Arabic" w:hAnsi="Noto Sans Arabic"/>
          <w:sz w:val="21"/>
          <w:rtl w:val="1"/>
        </w:rPr>
        <w:t>Lighting وShadows وReflections.</w:t>
      </w:r>
    </w:p>
    <w:p>
      <w:pPr>
        <w:pStyle w:val="ListBullet"/>
        <w:jc w:val="right"/>
        <w:bidi w:val="1"/>
      </w:pPr>
      <w:r>
        <w:rPr>
          <w:rFonts w:ascii="Noto Sans Arabic" w:hAnsi="Noto Sans Arabic"/>
          <w:sz w:val="21"/>
          <w:rtl w:val="1"/>
        </w:rPr>
        <w:t>Text وLogos وInterface Elements.</w:t>
      </w:r>
    </w:p>
    <w:p>
      <w:pPr>
        <w:jc w:val="right"/>
        <w:bidi w:val="1"/>
      </w:pPr>
      <w:r>
        <w:rPr>
          <w:rFonts w:ascii="Noto Sans Arabic" w:hAnsi="Noto Sans Arabic"/>
          <w:sz w:val="21"/>
          <w:rtl w:val="1"/>
        </w:rPr>
        <w:t>كل فئة تتفرع إلى عناصرها، مثل Boat 01 إلى Boat 05 أو Tree 01 إلى Tree 10. ويمكن للمستخدم إعادة التسمية والتجميع والتصنيف يدويًا إذا أخطأ النظام.</w:t>
      </w:r>
    </w:p>
    <w:p>
      <w:pPr>
        <w:jc w:val="right"/>
        <w:bidi w:val="1"/>
      </w:pPr>
      <w:r>
        <w:rPr>
          <w:rFonts w:ascii="Noto Sans Arabic" w:hAnsi="Noto Sans Arabic"/>
          <w:sz w:val="21"/>
          <w:rtl w:val="1"/>
        </w:rPr>
        <w:t>تقدم خريطة المشهد مناظير متزامنة:</w:t>
      </w:r>
    </w:p>
    <w:p>
      <w:pPr>
        <w:pStyle w:val="ListBullet"/>
        <w:jc w:val="right"/>
        <w:bidi w:val="1"/>
      </w:pPr>
      <w:r>
        <w:rPr>
          <w:rFonts w:ascii="Noto Sans Arabic" w:hAnsi="Noto Sans Arabic"/>
          <w:sz w:val="21"/>
          <w:rtl w:val="1"/>
        </w:rPr>
        <w:t>منظور الفئات.</w:t>
      </w:r>
    </w:p>
    <w:p>
      <w:pPr>
        <w:pStyle w:val="ListBullet"/>
        <w:jc w:val="right"/>
        <w:bidi w:val="1"/>
      </w:pPr>
      <w:r>
        <w:rPr>
          <w:rFonts w:ascii="Noto Sans Arabic" w:hAnsi="Noto Sans Arabic"/>
          <w:sz w:val="21"/>
          <w:rtl w:val="1"/>
        </w:rPr>
        <w:t>منظور العمق: أمامي، قريب، متوسط، بعيد، وخلفية قصوى.</w:t>
      </w:r>
    </w:p>
    <w:p>
      <w:pPr>
        <w:pStyle w:val="ListBullet"/>
        <w:jc w:val="right"/>
        <w:bidi w:val="1"/>
      </w:pPr>
      <w:r>
        <w:rPr>
          <w:rFonts w:ascii="Noto Sans Arabic" w:hAnsi="Noto Sans Arabic"/>
          <w:sz w:val="21"/>
          <w:rtl w:val="1"/>
        </w:rPr>
        <w:t>منظور الزمن ومدة ظهور كل عنصر.</w:t>
      </w:r>
    </w:p>
    <w:p>
      <w:pPr>
        <w:pStyle w:val="ListBullet"/>
        <w:jc w:val="right"/>
        <w:bidi w:val="1"/>
      </w:pPr>
      <w:r>
        <w:rPr>
          <w:rFonts w:ascii="Noto Sans Arabic" w:hAnsi="Noto Sans Arabic"/>
          <w:sz w:val="21"/>
          <w:rtl w:val="1"/>
        </w:rPr>
        <w:t>منظور العلاقات: يقف فوق، يمسك، مثبت على، يتحرك مع، يحجب، يظهر خلف، أو يتأثر بـ.</w:t>
      </w:r>
    </w:p>
    <w:p>
      <w:pPr>
        <w:pStyle w:val="ListBullet"/>
        <w:jc w:val="right"/>
        <w:bidi w:val="1"/>
      </w:pPr>
      <w:r>
        <w:rPr>
          <w:rFonts w:ascii="Noto Sans Arabic" w:hAnsi="Noto Sans Arabic"/>
          <w:sz w:val="21"/>
          <w:rtl w:val="1"/>
        </w:rPr>
        <w:t>منظور الأجزاء الداخلية لكل Structure.</w:t>
      </w:r>
    </w:p>
    <w:p>
      <w:pPr>
        <w:pStyle w:val="Heading1"/>
        <w:jc w:val="right"/>
        <w:keepNext/>
        <w:bidi w:val="1"/>
      </w:pPr>
      <w:r>
        <w:rPr>
          <w:rFonts w:ascii="Noto Sans Arabic" w:hAnsi="Noto Sans Arabic"/>
          <w:sz w:val="21"/>
          <w:rtl w:val="1"/>
        </w:rPr>
        <w:t>86. مستويات الاستخراج والتحليل</w:t>
      </w:r>
    </w:p>
    <w:p>
      <w:pPr>
        <w:jc w:val="right"/>
        <w:bidi w:val="1"/>
      </w:pPr>
      <w:r>
        <w:rPr>
          <w:rFonts w:ascii="Noto Sans Arabic" w:hAnsi="Noto Sans Arabic"/>
          <w:sz w:val="21"/>
          <w:rtl w:val="1"/>
        </w:rPr>
        <w:t>لا يحتاج كل طلب إلى أعلى مستوى من المعالجة. يوفر النظام درجات واضحة:</w:t>
      </w:r>
    </w:p>
    <w:p>
      <w:pPr>
        <w:pStyle w:val="Heading2"/>
        <w:jc w:val="right"/>
        <w:keepNext/>
        <w:bidi w:val="1"/>
      </w:pPr>
      <w:r>
        <w:rPr>
          <w:rFonts w:ascii="Noto Sans Arabic" w:hAnsi="Noto Sans Arabic"/>
          <w:sz w:val="21"/>
          <w:rtl w:val="1"/>
        </w:rPr>
        <w:t>86.1. Quick Detect</w:t>
      </w:r>
    </w:p>
    <w:p>
      <w:pPr>
        <w:pStyle w:val="ListBullet"/>
        <w:jc w:val="right"/>
        <w:bidi w:val="1"/>
      </w:pPr>
      <w:r>
        <w:rPr>
          <w:rFonts w:ascii="Noto Sans Arabic" w:hAnsi="Noto Sans Arabic"/>
          <w:sz w:val="21"/>
          <w:rtl w:val="1"/>
        </w:rPr>
        <w:t>اكتشاف العناصر الكبرى بسرعة.</w:t>
      </w:r>
    </w:p>
    <w:p>
      <w:pPr>
        <w:pStyle w:val="ListBullet"/>
        <w:jc w:val="right"/>
        <w:bidi w:val="1"/>
      </w:pPr>
      <w:r>
        <w:rPr>
          <w:rFonts w:ascii="Noto Sans Arabic" w:hAnsi="Noto Sans Arabic"/>
          <w:sz w:val="21"/>
          <w:rtl w:val="1"/>
        </w:rPr>
        <w:t>مناسب للتحديد والمعاينة الأولية.</w:t>
      </w:r>
    </w:p>
    <w:p>
      <w:pPr>
        <w:pStyle w:val="ListBullet"/>
        <w:jc w:val="right"/>
        <w:bidi w:val="1"/>
      </w:pPr>
      <w:r>
        <w:rPr>
          <w:rFonts w:ascii="Noto Sans Arabic" w:hAnsi="Noto Sans Arabic"/>
          <w:sz w:val="21"/>
          <w:rtl w:val="1"/>
        </w:rPr>
        <w:t>أقل وقتًا وتكلفة.</w:t>
      </w:r>
    </w:p>
    <w:p>
      <w:pPr>
        <w:pStyle w:val="Heading2"/>
        <w:jc w:val="right"/>
        <w:keepNext/>
        <w:bidi w:val="1"/>
      </w:pPr>
      <w:r>
        <w:rPr>
          <w:rFonts w:ascii="Noto Sans Arabic" w:hAnsi="Noto Sans Arabic"/>
          <w:sz w:val="21"/>
          <w:rtl w:val="1"/>
        </w:rPr>
        <w:t>86.2. Quick Extraction</w:t>
      </w:r>
    </w:p>
    <w:p>
      <w:pPr>
        <w:pStyle w:val="ListBullet"/>
        <w:jc w:val="right"/>
        <w:bidi w:val="1"/>
      </w:pPr>
      <w:r>
        <w:rPr>
          <w:rFonts w:ascii="Noto Sans Arabic" w:hAnsi="Noto Sans Arabic"/>
          <w:sz w:val="21"/>
          <w:rtl w:val="1"/>
        </w:rPr>
        <w:t>العنصر كما يظهر في الإطار مع خلفية شفافة.</w:t>
      </w:r>
    </w:p>
    <w:p>
      <w:pPr>
        <w:pStyle w:val="ListBullet"/>
        <w:jc w:val="right"/>
        <w:bidi w:val="1"/>
      </w:pPr>
      <w:r>
        <w:rPr>
          <w:rFonts w:ascii="Noto Sans Arabic" w:hAnsi="Noto Sans Arabic"/>
          <w:sz w:val="21"/>
          <w:rtl w:val="1"/>
        </w:rPr>
        <w:t>مناسب للنقل أو التجربة السريعة.</w:t>
      </w:r>
    </w:p>
    <w:p>
      <w:pPr>
        <w:pStyle w:val="Heading2"/>
        <w:jc w:val="right"/>
        <w:keepNext/>
        <w:bidi w:val="1"/>
      </w:pPr>
      <w:r>
        <w:rPr>
          <w:rFonts w:ascii="Noto Sans Arabic" w:hAnsi="Noto Sans Arabic"/>
          <w:sz w:val="21"/>
          <w:rtl w:val="1"/>
        </w:rPr>
        <w:t>86.3. Clean Extraction</w:t>
      </w:r>
    </w:p>
    <w:p>
      <w:pPr>
        <w:pStyle w:val="ListBullet"/>
        <w:jc w:val="right"/>
        <w:bidi w:val="1"/>
      </w:pPr>
      <w:r>
        <w:rPr>
          <w:rFonts w:ascii="Noto Sans Arabic" w:hAnsi="Noto Sans Arabic"/>
          <w:sz w:val="21"/>
          <w:rtl w:val="1"/>
        </w:rPr>
        <w:t>تحسين الحواف وتنظيف الخلفية الملتصقة.</w:t>
      </w:r>
    </w:p>
    <w:p>
      <w:pPr>
        <w:pStyle w:val="ListBullet"/>
        <w:jc w:val="right"/>
        <w:bidi w:val="1"/>
      </w:pPr>
      <w:r>
        <w:rPr>
          <w:rFonts w:ascii="Noto Sans Arabic" w:hAnsi="Noto Sans Arabic"/>
          <w:sz w:val="21"/>
          <w:rtl w:val="1"/>
        </w:rPr>
        <w:t>معالجة أفضل للشعر والزجاج والـMotion Blur.</w:t>
      </w:r>
    </w:p>
    <w:p>
      <w:pPr>
        <w:pStyle w:val="Heading2"/>
        <w:jc w:val="right"/>
        <w:keepNext/>
        <w:bidi w:val="1"/>
      </w:pPr>
      <w:r>
        <w:rPr>
          <w:rFonts w:ascii="Noto Sans Arabic" w:hAnsi="Noto Sans Arabic"/>
          <w:sz w:val="21"/>
          <w:rtl w:val="1"/>
        </w:rPr>
        <w:t>86.4. Tracked Extraction</w:t>
      </w:r>
    </w:p>
    <w:p>
      <w:pPr>
        <w:pStyle w:val="ListBullet"/>
        <w:jc w:val="right"/>
        <w:bidi w:val="1"/>
      </w:pPr>
      <w:r>
        <w:rPr>
          <w:rFonts w:ascii="Noto Sans Arabic" w:hAnsi="Noto Sans Arabic"/>
          <w:sz w:val="21"/>
          <w:rtl w:val="1"/>
        </w:rPr>
        <w:t>استخراج العنصر عبر مدة زمنية.</w:t>
      </w:r>
    </w:p>
    <w:p>
      <w:pPr>
        <w:pStyle w:val="ListBullet"/>
        <w:jc w:val="right"/>
        <w:bidi w:val="1"/>
      </w:pPr>
      <w:r>
        <w:rPr>
          <w:rFonts w:ascii="Noto Sans Arabic" w:hAnsi="Noto Sans Arabic"/>
          <w:sz w:val="21"/>
          <w:rtl w:val="1"/>
        </w:rPr>
        <w:t>إنشاء Temporal Object Thread ومسار حركة.</w:t>
      </w:r>
    </w:p>
    <w:p>
      <w:pPr>
        <w:pStyle w:val="Heading2"/>
        <w:jc w:val="right"/>
        <w:keepNext/>
        <w:bidi w:val="1"/>
      </w:pPr>
      <w:r>
        <w:rPr>
          <w:rFonts w:ascii="Noto Sans Arabic" w:hAnsi="Noto Sans Arabic"/>
          <w:sz w:val="21"/>
          <w:rtl w:val="1"/>
        </w:rPr>
        <w:t>86.5. Disassembled Extraction</w:t>
      </w:r>
    </w:p>
    <w:p>
      <w:pPr>
        <w:pStyle w:val="ListBullet"/>
        <w:jc w:val="right"/>
        <w:bidi w:val="1"/>
      </w:pPr>
      <w:r>
        <w:rPr>
          <w:rFonts w:ascii="Noto Sans Arabic" w:hAnsi="Noto Sans Arabic"/>
          <w:sz w:val="21"/>
          <w:rtl w:val="1"/>
        </w:rPr>
        <w:t>تفكيك العنصر إلى أجزاء داخلية.</w:t>
      </w:r>
    </w:p>
    <w:p>
      <w:pPr>
        <w:pStyle w:val="ListBullet"/>
        <w:jc w:val="right"/>
        <w:bidi w:val="1"/>
      </w:pPr>
      <w:r>
        <w:rPr>
          <w:rFonts w:ascii="Noto Sans Arabic" w:hAnsi="Noto Sans Arabic"/>
          <w:sz w:val="21"/>
          <w:rtl w:val="1"/>
        </w:rPr>
        <w:t>مثال: جسم السيارة، العجلات، الأبواب، الزجاج، المصابيح، الظل والانعكاسات.</w:t>
      </w:r>
    </w:p>
    <w:p>
      <w:pPr>
        <w:pStyle w:val="Heading2"/>
        <w:jc w:val="right"/>
        <w:keepNext/>
        <w:bidi w:val="1"/>
      </w:pPr>
      <w:r>
        <w:rPr>
          <w:rFonts w:ascii="Noto Sans Arabic" w:hAnsi="Noto Sans Arabic"/>
          <w:sz w:val="21"/>
          <w:rtl w:val="1"/>
        </w:rPr>
        <w:t>86.6. Rotatable / Reconstructed Asset</w:t>
      </w:r>
    </w:p>
    <w:p>
      <w:pPr>
        <w:pStyle w:val="ListBullet"/>
        <w:jc w:val="right"/>
        <w:bidi w:val="1"/>
      </w:pPr>
      <w:r>
        <w:rPr>
          <w:rFonts w:ascii="Noto Sans Arabic" w:hAnsi="Noto Sans Arabic"/>
          <w:sz w:val="21"/>
          <w:rtl w:val="1"/>
        </w:rPr>
        <w:t>استخراج المرئي وإعادة بناء الأجزاء المخفية.</w:t>
      </w:r>
    </w:p>
    <w:p>
      <w:pPr>
        <w:pStyle w:val="ListBullet"/>
        <w:jc w:val="right"/>
        <w:bidi w:val="1"/>
      </w:pPr>
      <w:r>
        <w:rPr>
          <w:rFonts w:ascii="Noto Sans Arabic" w:hAnsi="Noto Sans Arabic"/>
          <w:sz w:val="21"/>
          <w:rtl w:val="1"/>
        </w:rPr>
        <w:t>إنشاء أصل شبه ثلاثي الأبعاد أو ثلاثي الأبعاد عندما يكون ذلك ممكنًا.</w:t>
      </w:r>
    </w:p>
    <w:p>
      <w:pPr>
        <w:pStyle w:val="ListBullet"/>
        <w:jc w:val="right"/>
        <w:bidi w:val="1"/>
      </w:pPr>
      <w:r>
        <w:rPr>
          <w:rFonts w:ascii="Noto Sans Arabic" w:hAnsi="Noto Sans Arabic"/>
          <w:sz w:val="21"/>
          <w:rtl w:val="1"/>
        </w:rPr>
        <w:t>أعلى تكلفة وتعقيدًا ودرجة عدم يقين.</w:t>
      </w:r>
    </w:p>
    <w:p>
      <w:pPr>
        <w:pStyle w:val="Heading1"/>
        <w:jc w:val="right"/>
        <w:keepNext/>
        <w:bidi w:val="1"/>
      </w:pPr>
      <w:r>
        <w:rPr>
          <w:rFonts w:ascii="Noto Sans Arabic" w:hAnsi="Noto Sans Arabic"/>
          <w:sz w:val="21"/>
          <w:rtl w:val="1"/>
        </w:rPr>
        <w:t>87. الظاهر يُستخرج والمخفي يُعاد بناؤه</w:t>
      </w:r>
    </w:p>
    <w:p>
      <w:pPr>
        <w:jc w:val="right"/>
        <w:bidi w:val="1"/>
      </w:pPr>
      <w:r>
        <w:rPr>
          <w:rFonts w:ascii="Noto Sans Arabic" w:hAnsi="Noto Sans Arabic"/>
          <w:sz w:val="21"/>
          <w:rtl w:val="1"/>
        </w:rPr>
        <w:t>إذا ظهرت السيارة من الجانب الأيمن فقط، يستطيع النظام استخراج الجانب الأيمن الظاهر. لا يجوز الادعاء بأنه استخرج الجهة اليسرى أو الخلف غير الموجودتين في المصدر.</w:t>
      </w:r>
    </w:p>
    <w:p>
      <w:pPr>
        <w:jc w:val="right"/>
        <w:bidi w:val="1"/>
      </w:pPr>
      <w:r>
        <w:rPr>
          <w:rFonts w:ascii="Noto Sans Arabic" w:hAnsi="Noto Sans Arabic"/>
          <w:sz w:val="21"/>
          <w:rtl w:val="1"/>
        </w:rPr>
        <w:t>عندما يطلب المستخدم تدوير العنصر أو توجيه الكاميرا حوله، تستخدم عملية منفصلة لإعادة بناء السطوح المخفية اعتمادًا على:</w:t>
      </w:r>
    </w:p>
    <w:p>
      <w:pPr>
        <w:pStyle w:val="ListBullet"/>
        <w:jc w:val="right"/>
        <w:bidi w:val="1"/>
      </w:pPr>
      <w:r>
        <w:rPr>
          <w:rFonts w:ascii="Noto Sans Arabic" w:hAnsi="Noto Sans Arabic"/>
          <w:sz w:val="21"/>
          <w:rtl w:val="1"/>
        </w:rPr>
        <w:t>لقطات أخرى من الفيديو نفسه.</w:t>
      </w:r>
    </w:p>
    <w:p>
      <w:pPr>
        <w:pStyle w:val="ListBullet"/>
        <w:jc w:val="right"/>
        <w:bidi w:val="1"/>
      </w:pPr>
      <w:r>
        <w:rPr>
          <w:rFonts w:ascii="Noto Sans Arabic" w:hAnsi="Noto Sans Arabic"/>
          <w:sz w:val="21"/>
          <w:rtl w:val="1"/>
        </w:rPr>
        <w:t>صور ومراجع إضافية.</w:t>
      </w:r>
    </w:p>
    <w:p>
      <w:pPr>
        <w:pStyle w:val="ListBullet"/>
        <w:jc w:val="right"/>
        <w:bidi w:val="1"/>
      </w:pPr>
      <w:r>
        <w:rPr>
          <w:rFonts w:ascii="Noto Sans Arabic" w:hAnsi="Noto Sans Arabic"/>
          <w:sz w:val="21"/>
          <w:rtl w:val="1"/>
        </w:rPr>
        <w:t>أصل 3D موجود.</w:t>
      </w:r>
    </w:p>
    <w:p>
      <w:pPr>
        <w:pStyle w:val="ListBullet"/>
        <w:jc w:val="right"/>
        <w:bidi w:val="1"/>
      </w:pPr>
      <w:r>
        <w:rPr>
          <w:rFonts w:ascii="Noto Sans Arabic" w:hAnsi="Noto Sans Arabic"/>
          <w:sz w:val="21"/>
          <w:rtl w:val="1"/>
        </w:rPr>
        <w:t>معرفة الموديل أو المنتج إن كانت مرخصة ومتاحة.</w:t>
      </w:r>
    </w:p>
    <w:p>
      <w:pPr>
        <w:pStyle w:val="ListBullet"/>
        <w:jc w:val="right"/>
        <w:bidi w:val="1"/>
      </w:pPr>
      <w:r>
        <w:rPr>
          <w:rFonts w:ascii="Noto Sans Arabic" w:hAnsi="Noto Sans Arabic"/>
          <w:sz w:val="21"/>
          <w:rtl w:val="1"/>
        </w:rPr>
        <w:t>توليد تقديري للأجزاء غير المرئية.</w:t>
      </w:r>
    </w:p>
    <w:p>
      <w:pPr>
        <w:jc w:val="right"/>
        <w:bidi w:val="1"/>
      </w:pPr>
      <w:r>
        <w:rPr>
          <w:rFonts w:ascii="Noto Sans Arabic" w:hAnsi="Noto Sans Arabic"/>
          <w:sz w:val="21"/>
          <w:rtl w:val="1"/>
        </w:rPr>
        <w:t>كل إعادة بناء تعرض درجة الثقة، ما جرى توليده مقابل ما جرى استخراجه، والتكلفة قبل التنفيذ. هذه الصراحة تمنع تضليل المستخدم وتحافظ على سلامة الكانون.</w:t>
      </w:r>
    </w:p>
    <w:p>
      <w:pPr>
        <w:pStyle w:val="Heading1"/>
        <w:jc w:val="right"/>
        <w:keepNext/>
        <w:bidi w:val="1"/>
      </w:pPr>
      <w:r>
        <w:rPr>
          <w:rFonts w:ascii="Noto Sans Arabic" w:hAnsi="Noto Sans Arabic"/>
          <w:sz w:val="21"/>
          <w:rtl w:val="1"/>
        </w:rPr>
        <w:t>88. الذاكرة التشغيلية والتخزين الدائم</w:t>
      </w:r>
    </w:p>
    <w:p>
      <w:pPr>
        <w:jc w:val="right"/>
        <w:bidi w:val="1"/>
      </w:pPr>
      <w:r>
        <w:rPr>
          <w:rFonts w:ascii="Noto Sans Arabic" w:hAnsi="Noto Sans Arabic"/>
          <w:sz w:val="21"/>
          <w:rtl w:val="1"/>
        </w:rPr>
        <w:t>توجد طبقتان متكاملتان:</w:t>
      </w:r>
    </w:p>
    <w:p>
      <w:pPr>
        <w:pStyle w:val="Heading2"/>
        <w:jc w:val="right"/>
        <w:keepNext/>
        <w:bidi w:val="1"/>
      </w:pPr>
      <w:r>
        <w:rPr>
          <w:rFonts w:ascii="Noto Sans Arabic" w:hAnsi="Noto Sans Arabic"/>
          <w:sz w:val="21"/>
          <w:rtl w:val="1"/>
        </w:rPr>
        <w:t>88.1. Hot Cache — الذاكرة الساخنة</w:t>
      </w:r>
    </w:p>
    <w:p>
      <w:pPr>
        <w:jc w:val="right"/>
        <w:bidi w:val="1"/>
      </w:pPr>
      <w:r>
        <w:rPr>
          <w:rFonts w:ascii="Noto Sans Arabic" w:hAnsi="Noto Sans Arabic"/>
          <w:sz w:val="21"/>
          <w:rtl w:val="1"/>
        </w:rPr>
        <w:t>تحفظ مؤقتًا الملفات والنتائج الثقيلة لتسريع العمل الجاري، مثل:</w:t>
      </w:r>
    </w:p>
    <w:p>
      <w:pPr>
        <w:pStyle w:val="ListBullet"/>
        <w:jc w:val="right"/>
        <w:bidi w:val="1"/>
      </w:pPr>
      <w:r>
        <w:rPr>
          <w:rFonts w:ascii="Noto Sans Arabic" w:hAnsi="Noto Sans Arabic"/>
          <w:sz w:val="21"/>
          <w:rtl w:val="1"/>
        </w:rPr>
        <w:t>Masks عالية الدقة.</w:t>
      </w:r>
    </w:p>
    <w:p>
      <w:pPr>
        <w:pStyle w:val="ListBullet"/>
        <w:jc w:val="right"/>
        <w:bidi w:val="1"/>
      </w:pPr>
      <w:r>
        <w:rPr>
          <w:rFonts w:ascii="Noto Sans Arabic" w:hAnsi="Noto Sans Arabic"/>
          <w:sz w:val="21"/>
          <w:rtl w:val="1"/>
        </w:rPr>
        <w:t>خرائط العمق والحجب.</w:t>
      </w:r>
    </w:p>
    <w:p>
      <w:pPr>
        <w:pStyle w:val="ListBullet"/>
        <w:jc w:val="right"/>
        <w:bidi w:val="1"/>
      </w:pPr>
      <w:r>
        <w:rPr>
          <w:rFonts w:ascii="Noto Sans Arabic" w:hAnsi="Noto Sans Arabic"/>
          <w:sz w:val="21"/>
          <w:rtl w:val="1"/>
        </w:rPr>
        <w:t>بيانات التتبع.</w:t>
      </w:r>
    </w:p>
    <w:p>
      <w:pPr>
        <w:pStyle w:val="ListBullet"/>
        <w:jc w:val="right"/>
        <w:bidi w:val="1"/>
      </w:pPr>
      <w:r>
        <w:rPr>
          <w:rFonts w:ascii="Noto Sans Arabic" w:hAnsi="Noto Sans Arabic"/>
          <w:sz w:val="21"/>
          <w:rtl w:val="1"/>
        </w:rPr>
        <w:t>المعاينات والنتائج الوسيطة.</w:t>
      </w:r>
    </w:p>
    <w:p>
      <w:pPr>
        <w:pStyle w:val="ListBullet"/>
        <w:jc w:val="right"/>
        <w:bidi w:val="1"/>
      </w:pPr>
      <w:r>
        <w:rPr>
          <w:rFonts w:ascii="Noto Sans Arabic" w:hAnsi="Noto Sans Arabic"/>
          <w:sz w:val="21"/>
          <w:rtl w:val="1"/>
        </w:rPr>
        <w:t>الملفات اللازمة للرندر القريب.</w:t>
      </w:r>
    </w:p>
    <w:p>
      <w:pPr>
        <w:jc w:val="right"/>
        <w:bidi w:val="1"/>
      </w:pPr>
      <w:r>
        <w:rPr>
          <w:rFonts w:ascii="Noto Sans Arabic" w:hAnsi="Noto Sans Arabic"/>
          <w:sz w:val="21"/>
          <w:rtl w:val="1"/>
        </w:rPr>
        <w:t>قد تبقى لساعات بحسب نوع العملية وسياسة الموارد.</w:t>
      </w:r>
    </w:p>
    <w:p>
      <w:pPr>
        <w:pStyle w:val="Heading2"/>
        <w:jc w:val="right"/>
        <w:keepNext/>
        <w:bidi w:val="1"/>
      </w:pPr>
      <w:r>
        <w:rPr>
          <w:rFonts w:ascii="Noto Sans Arabic" w:hAnsi="Noto Sans Arabic"/>
          <w:sz w:val="21"/>
          <w:rtl w:val="1"/>
        </w:rPr>
        <w:t>88.2. Persistent Object Memory — ذاكرة العنصر الدائمة</w:t>
      </w:r>
    </w:p>
    <w:p>
      <w:pPr>
        <w:jc w:val="right"/>
        <w:bidi w:val="1"/>
      </w:pPr>
      <w:r>
        <w:rPr>
          <w:rFonts w:ascii="Noto Sans Arabic" w:hAnsi="Noto Sans Arabic"/>
          <w:sz w:val="21"/>
          <w:rtl w:val="1"/>
        </w:rPr>
        <w:t>تحفظ داخل مشروع المستخدم:</w:t>
      </w:r>
    </w:p>
    <w:p>
      <w:pPr>
        <w:pStyle w:val="ListBullet"/>
        <w:jc w:val="right"/>
        <w:bidi w:val="1"/>
      </w:pPr>
      <w:r>
        <w:rPr>
          <w:rFonts w:ascii="Noto Sans Arabic" w:hAnsi="Noto Sans Arabic"/>
          <w:sz w:val="21"/>
          <w:rtl w:val="1"/>
        </w:rPr>
        <w:t>هوية الـStructure.</w:t>
      </w:r>
    </w:p>
    <w:p>
      <w:pPr>
        <w:pStyle w:val="ListBullet"/>
        <w:jc w:val="right"/>
        <w:bidi w:val="1"/>
      </w:pPr>
      <w:r>
        <w:rPr>
          <w:rFonts w:ascii="Noto Sans Arabic" w:hAnsi="Noto Sans Arabic"/>
          <w:sz w:val="21"/>
          <w:rtl w:val="1"/>
        </w:rPr>
        <w:t>الأصل القابل لإعادة الاستخدام.</w:t>
      </w:r>
    </w:p>
    <w:p>
      <w:pPr>
        <w:pStyle w:val="ListBullet"/>
        <w:jc w:val="right"/>
        <w:bidi w:val="1"/>
      </w:pPr>
      <w:r>
        <w:rPr>
          <w:rFonts w:ascii="Noto Sans Arabic" w:hAnsi="Noto Sans Arabic"/>
          <w:sz w:val="21"/>
          <w:rtl w:val="1"/>
        </w:rPr>
        <w:t>الخصائص والعلاقات والمجموعات.</w:t>
      </w:r>
    </w:p>
    <w:p>
      <w:pPr>
        <w:pStyle w:val="ListBullet"/>
        <w:jc w:val="right"/>
        <w:bidi w:val="1"/>
      </w:pPr>
      <w:r>
        <w:rPr>
          <w:rFonts w:ascii="Noto Sans Arabic" w:hAnsi="Noto Sans Arabic"/>
          <w:sz w:val="21"/>
          <w:rtl w:val="1"/>
        </w:rPr>
        <w:t>نتائج الاستخراج المعتمدة.</w:t>
      </w:r>
    </w:p>
    <w:p>
      <w:pPr>
        <w:pStyle w:val="ListBullet"/>
        <w:jc w:val="right"/>
        <w:bidi w:val="1"/>
      </w:pPr>
      <w:r>
        <w:rPr>
          <w:rFonts w:ascii="Noto Sans Arabic" w:hAnsi="Noto Sans Arabic"/>
          <w:sz w:val="21"/>
          <w:rtl w:val="1"/>
        </w:rPr>
        <w:t>تاريخ التعديلات والنسخ.</w:t>
      </w:r>
    </w:p>
    <w:p>
      <w:pPr>
        <w:jc w:val="right"/>
        <w:bidi w:val="1"/>
      </w:pPr>
      <w:r>
        <w:rPr>
          <w:rFonts w:ascii="Noto Sans Arabic" w:hAnsi="Noto Sans Arabic"/>
          <w:sz w:val="21"/>
          <w:rtl w:val="1"/>
        </w:rPr>
        <w:t>يمكن أن توجد النسخة في Workshop السحابي، ومع دعم لاحق يمكن تصدير حزمة بنيوية للعمل المحلي على كمبيوتر المستخدم. انتهاء الـHot Cache لا يلغي الـStructure الدائمة ولا يجبر المستخدم على Extract جديد لاستخدامها.</w:t>
      </w:r>
    </w:p>
    <w:p>
      <w:pPr>
        <w:pStyle w:val="Heading1"/>
        <w:jc w:val="right"/>
        <w:keepNext/>
        <w:bidi w:val="1"/>
      </w:pPr>
      <w:r>
        <w:rPr>
          <w:rFonts w:ascii="Noto Sans Arabic" w:hAnsi="Noto Sans Arabic"/>
          <w:sz w:val="21"/>
          <w:rtl w:val="1"/>
        </w:rPr>
        <w:t>89. Structural Fitting — الملاءمة البنيوية الذكية</w:t>
      </w:r>
    </w:p>
    <w:p>
      <w:pPr>
        <w:jc w:val="right"/>
        <w:bidi w:val="1"/>
      </w:pPr>
      <w:r>
        <w:rPr>
          <w:rFonts w:ascii="Noto Sans Arabic" w:hAnsi="Noto Sans Arabic"/>
          <w:sz w:val="21"/>
          <w:rtl w:val="1"/>
        </w:rPr>
        <w:t>عندما يضيف المستخدم عنصرًا إلى مضيف، لا يُلصق فوقه سطحيًا. يفهم النظام بنية العنصر وبنية المكان الذي سيثبت عليه.</w:t>
      </w:r>
    </w:p>
    <w:p>
      <w:pPr>
        <w:pStyle w:val="Heading2"/>
        <w:jc w:val="right"/>
        <w:keepNext/>
        <w:bidi w:val="1"/>
      </w:pPr>
      <w:r>
        <w:rPr>
          <w:rFonts w:ascii="Noto Sans Arabic" w:hAnsi="Noto Sans Arabic"/>
          <w:sz w:val="21"/>
          <w:rtl w:val="1"/>
        </w:rPr>
        <w:t>89.1. خريطة الجسم</w:t>
      </w:r>
    </w:p>
    <w:p>
      <w:pPr>
        <w:jc w:val="right"/>
        <w:bidi w:val="1"/>
      </w:pPr>
      <w:r>
        <w:rPr>
          <w:rFonts w:ascii="Noto Sans Arabic" w:hAnsi="Noto Sans Arabic"/>
          <w:sz w:val="21"/>
          <w:rtl w:val="1"/>
        </w:rPr>
        <w:t>يمكن للشخصية أن تمتلك خريطة دلالية تشمل:</w:t>
      </w:r>
    </w:p>
    <w:p>
      <w:pPr>
        <w:pStyle w:val="ListBullet"/>
        <w:jc w:val="right"/>
        <w:bidi w:val="1"/>
      </w:pPr>
      <w:r>
        <w:rPr>
          <w:rFonts w:ascii="Noto Sans Arabic" w:hAnsi="Noto Sans Arabic"/>
          <w:sz w:val="21"/>
          <w:rtl w:val="1"/>
        </w:rPr>
        <w:t>الرأس والوجه وفروة الرأس والرقبة.</w:t>
      </w:r>
    </w:p>
    <w:p>
      <w:pPr>
        <w:pStyle w:val="ListBullet"/>
        <w:jc w:val="right"/>
        <w:bidi w:val="1"/>
      </w:pPr>
      <w:r>
        <w:rPr>
          <w:rFonts w:ascii="Noto Sans Arabic" w:hAnsi="Noto Sans Arabic"/>
          <w:sz w:val="21"/>
          <w:rtl w:val="1"/>
        </w:rPr>
        <w:t>الكتفين والصدر والظهر والبطن والخصر.</w:t>
      </w:r>
    </w:p>
    <w:p>
      <w:pPr>
        <w:pStyle w:val="ListBullet"/>
        <w:jc w:val="right"/>
        <w:bidi w:val="1"/>
      </w:pPr>
      <w:r>
        <w:rPr>
          <w:rFonts w:ascii="Noto Sans Arabic" w:hAnsi="Noto Sans Arabic"/>
          <w:sz w:val="21"/>
          <w:rtl w:val="1"/>
        </w:rPr>
        <w:t>الذراعين واليدين والأصابع.</w:t>
      </w:r>
    </w:p>
    <w:p>
      <w:pPr>
        <w:pStyle w:val="ListBullet"/>
        <w:jc w:val="right"/>
        <w:bidi w:val="1"/>
      </w:pPr>
      <w:r>
        <w:rPr>
          <w:rFonts w:ascii="Noto Sans Arabic" w:hAnsi="Noto Sans Arabic"/>
          <w:sz w:val="21"/>
          <w:rtl w:val="1"/>
        </w:rPr>
        <w:t>الحوض والساقين والقدمين.</w:t>
      </w:r>
    </w:p>
    <w:p>
      <w:pPr>
        <w:pStyle w:val="ListBullet"/>
        <w:jc w:val="right"/>
        <w:bidi w:val="1"/>
      </w:pPr>
      <w:r>
        <w:rPr>
          <w:rFonts w:ascii="Noto Sans Arabic" w:hAnsi="Noto Sans Arabic"/>
          <w:sz w:val="21"/>
          <w:rtl w:val="1"/>
        </w:rPr>
        <w:t>المفاصل والمحاور ونطاقات الحركة.</w:t>
      </w:r>
    </w:p>
    <w:p>
      <w:pPr>
        <w:pStyle w:val="ListBullet"/>
        <w:jc w:val="right"/>
        <w:bidi w:val="1"/>
      </w:pPr>
      <w:r>
        <w:rPr>
          <w:rFonts w:ascii="Noto Sans Arabic" w:hAnsi="Noto Sans Arabic"/>
          <w:sz w:val="21"/>
          <w:rtl w:val="1"/>
        </w:rPr>
        <w:t>المقاسات العامة والنسب والوزن البصري.</w:t>
      </w:r>
    </w:p>
    <w:p>
      <w:pPr>
        <w:jc w:val="right"/>
        <w:bidi w:val="1"/>
      </w:pPr>
      <w:r>
        <w:rPr>
          <w:rFonts w:ascii="Noto Sans Arabic" w:hAnsi="Noto Sans Arabic"/>
          <w:sz w:val="21"/>
          <w:rtl w:val="1"/>
        </w:rPr>
        <w:t>إذا كبر الرأس أو طال الجسم أو تغير عرض الكتفين، تُحدّث القطع المرتبطة بحسب قواعدها بدل أن تبقى عالقة بمقاس قديم.</w:t>
      </w:r>
    </w:p>
    <w:p>
      <w:pPr>
        <w:pStyle w:val="Heading2"/>
        <w:jc w:val="right"/>
        <w:keepNext/>
        <w:bidi w:val="1"/>
      </w:pPr>
      <w:r>
        <w:rPr>
          <w:rFonts w:ascii="Noto Sans Arabic" w:hAnsi="Noto Sans Arabic"/>
          <w:sz w:val="21"/>
          <w:rtl w:val="1"/>
        </w:rPr>
        <w:t>89.2. تركيب الملابس</w:t>
      </w:r>
    </w:p>
    <w:p>
      <w:pPr>
        <w:jc w:val="right"/>
        <w:bidi w:val="1"/>
      </w:pPr>
      <w:r>
        <w:rPr>
          <w:rFonts w:ascii="Noto Sans Arabic" w:hAnsi="Noto Sans Arabic"/>
          <w:sz w:val="21"/>
          <w:rtl w:val="1"/>
        </w:rPr>
        <w:t>عند استيراد قميص أكبر من الشخصية، يستطيع المستخدم تحديده وكتابة: "هذا تيشيرت للجزء العلوي؛ اضبطه على الجسم وأظهر جزءًا من البطن". يطابق النظام القميص مع الكتفين والصدر والظهر والذراعين، ويتيح:</w:t>
      </w:r>
    </w:p>
    <w:p>
      <w:pPr>
        <w:pStyle w:val="ListBullet"/>
        <w:jc w:val="right"/>
        <w:bidi w:val="1"/>
      </w:pPr>
      <w:r>
        <w:rPr>
          <w:rFonts w:ascii="Noto Sans Arabic" w:hAnsi="Noto Sans Arabic"/>
          <w:sz w:val="21"/>
          <w:rtl w:val="1"/>
        </w:rPr>
        <w:t>تثبيت الأعلى عند الكتفين.</w:t>
      </w:r>
    </w:p>
    <w:p>
      <w:pPr>
        <w:pStyle w:val="ListBullet"/>
        <w:jc w:val="right"/>
        <w:bidi w:val="1"/>
      </w:pPr>
      <w:r>
        <w:rPr>
          <w:rFonts w:ascii="Noto Sans Arabic" w:hAnsi="Noto Sans Arabic"/>
          <w:sz w:val="21"/>
          <w:rtl w:val="1"/>
        </w:rPr>
        <w:t>سحب الأسفل وحده.</w:t>
      </w:r>
    </w:p>
    <w:p>
      <w:pPr>
        <w:pStyle w:val="ListBullet"/>
        <w:jc w:val="right"/>
        <w:bidi w:val="1"/>
      </w:pPr>
      <w:r>
        <w:rPr>
          <w:rFonts w:ascii="Noto Sans Arabic" w:hAnsi="Noto Sans Arabic"/>
          <w:sz w:val="21"/>
          <w:rtl w:val="1"/>
        </w:rPr>
        <w:t>توسيع جهة دون الأخرى.</w:t>
      </w:r>
    </w:p>
    <w:p>
      <w:pPr>
        <w:pStyle w:val="ListBullet"/>
        <w:jc w:val="right"/>
        <w:bidi w:val="1"/>
      </w:pPr>
      <w:r>
        <w:rPr>
          <w:rFonts w:ascii="Noto Sans Arabic" w:hAnsi="Noto Sans Arabic"/>
          <w:sz w:val="21"/>
          <w:rtl w:val="1"/>
        </w:rPr>
        <w:t>الحفاظ على جزء ثابت ومناطق مرنة.</w:t>
      </w:r>
    </w:p>
    <w:p>
      <w:pPr>
        <w:pStyle w:val="ListBullet"/>
        <w:jc w:val="right"/>
        <w:bidi w:val="1"/>
      </w:pPr>
      <w:r>
        <w:rPr>
          <w:rFonts w:ascii="Noto Sans Arabic" w:hAnsi="Noto Sans Arabic"/>
          <w:sz w:val="21"/>
          <w:rtl w:val="1"/>
        </w:rPr>
        <w:t>متابعة الملابس لحركة الجسم.</w:t>
      </w:r>
    </w:p>
    <w:p>
      <w:pPr>
        <w:pStyle w:val="Heading2"/>
        <w:jc w:val="right"/>
        <w:keepNext/>
        <w:bidi w:val="1"/>
      </w:pPr>
      <w:r>
        <w:rPr>
          <w:rFonts w:ascii="Noto Sans Arabic" w:hAnsi="Noto Sans Arabic"/>
          <w:sz w:val="21"/>
          <w:rtl w:val="1"/>
        </w:rPr>
        <w:t>89.3. تركيب الشعر</w:t>
      </w:r>
    </w:p>
    <w:p>
      <w:pPr>
        <w:jc w:val="right"/>
        <w:bidi w:val="1"/>
      </w:pPr>
      <w:r>
        <w:rPr>
          <w:rFonts w:ascii="Noto Sans Arabic" w:hAnsi="Noto Sans Arabic"/>
          <w:sz w:val="21"/>
          <w:rtl w:val="1"/>
        </w:rPr>
        <w:t>يربط المستخدم الشعر بالرأس عن طريق Prompt أو Connect. يتكيف الشعر مع حجم الرأس ودورانه وحركته، ويبقى متصلًا بفروة الرأس عند تعديل الشخصية.</w:t>
      </w:r>
    </w:p>
    <w:p>
      <w:pPr>
        <w:pStyle w:val="Heading2"/>
        <w:jc w:val="right"/>
        <w:keepNext/>
        <w:bidi w:val="1"/>
      </w:pPr>
      <w:r>
        <w:rPr>
          <w:rFonts w:ascii="Noto Sans Arabic" w:hAnsi="Noto Sans Arabic"/>
          <w:sz w:val="21"/>
          <w:rtl w:val="1"/>
        </w:rPr>
        <w:t>89.4. وضع منتج أو أداة في اليد</w:t>
      </w:r>
    </w:p>
    <w:p>
      <w:pPr>
        <w:jc w:val="right"/>
        <w:bidi w:val="1"/>
      </w:pPr>
      <w:r>
        <w:rPr>
          <w:rFonts w:ascii="Noto Sans Arabic" w:hAnsi="Noto Sans Arabic"/>
          <w:sz w:val="21"/>
          <w:rtl w:val="1"/>
        </w:rPr>
        <w:t>يمكن للمستخدم إضافة منتج وتحديد اليد اليمنى أو اليسرى، ثم طلب رفع اليد أو تغيير زاوية الإمساك. يفهم النظام:</w:t>
      </w:r>
    </w:p>
    <w:p>
      <w:pPr>
        <w:pStyle w:val="ListBullet"/>
        <w:jc w:val="right"/>
        <w:bidi w:val="1"/>
      </w:pPr>
      <w:r>
        <w:rPr>
          <w:rFonts w:ascii="Noto Sans Arabic" w:hAnsi="Noto Sans Arabic"/>
          <w:sz w:val="21"/>
          <w:rtl w:val="1"/>
        </w:rPr>
        <w:t>نقطة القبضة.</w:t>
      </w:r>
    </w:p>
    <w:p>
      <w:pPr>
        <w:pStyle w:val="ListBullet"/>
        <w:jc w:val="right"/>
        <w:bidi w:val="1"/>
      </w:pPr>
      <w:r>
        <w:rPr>
          <w:rFonts w:ascii="Noto Sans Arabic" w:hAnsi="Noto Sans Arabic"/>
          <w:sz w:val="21"/>
          <w:rtl w:val="1"/>
        </w:rPr>
        <w:t>وضع الأصابع.</w:t>
      </w:r>
    </w:p>
    <w:p>
      <w:pPr>
        <w:pStyle w:val="ListBullet"/>
        <w:jc w:val="right"/>
        <w:bidi w:val="1"/>
      </w:pPr>
      <w:r>
        <w:rPr>
          <w:rFonts w:ascii="Noto Sans Arabic" w:hAnsi="Noto Sans Arabic"/>
          <w:sz w:val="21"/>
          <w:rtl w:val="1"/>
        </w:rPr>
        <w:t>اتجاه المنتج.</w:t>
      </w:r>
    </w:p>
    <w:p>
      <w:pPr>
        <w:pStyle w:val="ListBullet"/>
        <w:jc w:val="right"/>
        <w:bidi w:val="1"/>
      </w:pPr>
      <w:r>
        <w:rPr>
          <w:rFonts w:ascii="Noto Sans Arabic" w:hAnsi="Noto Sans Arabic"/>
          <w:sz w:val="21"/>
          <w:rtl w:val="1"/>
        </w:rPr>
        <w:t>مفاصل الذراع والكتف.</w:t>
      </w:r>
    </w:p>
    <w:p>
      <w:pPr>
        <w:pStyle w:val="ListBullet"/>
        <w:jc w:val="right"/>
        <w:bidi w:val="1"/>
      </w:pPr>
      <w:r>
        <w:rPr>
          <w:rFonts w:ascii="Noto Sans Arabic" w:hAnsi="Noto Sans Arabic"/>
          <w:sz w:val="21"/>
          <w:rtl w:val="1"/>
        </w:rPr>
        <w:t>الظل والحجب.</w:t>
      </w:r>
    </w:p>
    <w:p>
      <w:pPr>
        <w:pStyle w:val="ListBullet"/>
        <w:jc w:val="right"/>
        <w:bidi w:val="1"/>
      </w:pPr>
      <w:r>
        <w:rPr>
          <w:rFonts w:ascii="Noto Sans Arabic" w:hAnsi="Noto Sans Arabic"/>
          <w:sz w:val="21"/>
          <w:rtl w:val="1"/>
        </w:rPr>
        <w:t>متابعة المنتج للحركة عبر الزمن.</w:t>
      </w:r>
    </w:p>
    <w:p>
      <w:pPr>
        <w:pStyle w:val="Heading1"/>
        <w:jc w:val="right"/>
        <w:keepNext/>
        <w:bidi w:val="1"/>
      </w:pPr>
      <w:r>
        <w:rPr>
          <w:rFonts w:ascii="Noto Sans Arabic" w:hAnsi="Noto Sans Arabic"/>
          <w:sz w:val="21"/>
          <w:rtl w:val="1"/>
        </w:rPr>
        <w:t>90. نقاط التثبيت والمرونة والمفاصل</w:t>
      </w:r>
    </w:p>
    <w:p>
      <w:pPr>
        <w:jc w:val="right"/>
        <w:bidi w:val="1"/>
      </w:pPr>
      <w:r>
        <w:rPr>
          <w:rFonts w:ascii="Noto Sans Arabic" w:hAnsi="Noto Sans Arabic"/>
          <w:sz w:val="21"/>
          <w:rtl w:val="1"/>
        </w:rPr>
        <w:t>كل Structure قابلة للتعديل يمكن أن تمتلك:</w:t>
      </w:r>
    </w:p>
    <w:p>
      <w:pPr>
        <w:pStyle w:val="Heading2"/>
        <w:jc w:val="right"/>
        <w:keepNext/>
        <w:bidi w:val="1"/>
      </w:pPr>
      <w:r>
        <w:rPr>
          <w:rFonts w:ascii="Noto Sans Arabic" w:hAnsi="Noto Sans Arabic"/>
          <w:sz w:val="21"/>
          <w:rtl w:val="1"/>
        </w:rPr>
        <w:t>Fixed Points</w:t>
      </w:r>
    </w:p>
    <w:p>
      <w:pPr>
        <w:jc w:val="right"/>
        <w:bidi w:val="1"/>
      </w:pPr>
      <w:r>
        <w:rPr>
          <w:rFonts w:ascii="Noto Sans Arabic" w:hAnsi="Noto Sans Arabic"/>
          <w:sz w:val="21"/>
          <w:rtl w:val="1"/>
        </w:rPr>
        <w:t>نقاطًا ثابتة مثل أعلى القميص عند الكتفين، بداية الحبل في السقف، أو الشعر عند فروة الرأس.</w:t>
      </w:r>
    </w:p>
    <w:p>
      <w:pPr>
        <w:pStyle w:val="Heading2"/>
        <w:jc w:val="right"/>
        <w:keepNext/>
        <w:bidi w:val="1"/>
      </w:pPr>
      <w:r>
        <w:rPr>
          <w:rFonts w:ascii="Noto Sans Arabic" w:hAnsi="Noto Sans Arabic"/>
          <w:sz w:val="21"/>
          <w:rtl w:val="1"/>
        </w:rPr>
        <w:t>Flexible Points</w:t>
      </w:r>
    </w:p>
    <w:p>
      <w:pPr>
        <w:jc w:val="right"/>
        <w:bidi w:val="1"/>
      </w:pPr>
      <w:r>
        <w:rPr>
          <w:rFonts w:ascii="Noto Sans Arabic" w:hAnsi="Noto Sans Arabic"/>
          <w:sz w:val="21"/>
          <w:rtl w:val="1"/>
        </w:rPr>
        <w:t>مناطق قابلة للشد والتمديد مثل أسفل القميص، طرف الحبل، أغصان الشجرة، أو أطراف الدخان.</w:t>
      </w:r>
    </w:p>
    <w:p>
      <w:pPr>
        <w:pStyle w:val="Heading2"/>
        <w:jc w:val="right"/>
        <w:keepNext/>
        <w:bidi w:val="1"/>
      </w:pPr>
      <w:r>
        <w:rPr>
          <w:rFonts w:ascii="Noto Sans Arabic" w:hAnsi="Noto Sans Arabic"/>
          <w:sz w:val="21"/>
          <w:rtl w:val="1"/>
        </w:rPr>
        <w:t>Joint Points</w:t>
      </w:r>
    </w:p>
    <w:p>
      <w:pPr>
        <w:jc w:val="right"/>
        <w:bidi w:val="1"/>
      </w:pPr>
      <w:r>
        <w:rPr>
          <w:rFonts w:ascii="Noto Sans Arabic" w:hAnsi="Noto Sans Arabic"/>
          <w:sz w:val="21"/>
          <w:rtl w:val="1"/>
        </w:rPr>
        <w:t>مفاصل ومحاور مثل الكتف والكوع والرسغ والركبة ومحور العجلة وباب السيارة.</w:t>
      </w:r>
    </w:p>
    <w:p>
      <w:pPr>
        <w:pStyle w:val="Heading2"/>
        <w:jc w:val="right"/>
        <w:keepNext/>
        <w:bidi w:val="1"/>
      </w:pPr>
      <w:r>
        <w:rPr>
          <w:rFonts w:ascii="Noto Sans Arabic" w:hAnsi="Noto Sans Arabic"/>
          <w:sz w:val="21"/>
          <w:rtl w:val="1"/>
        </w:rPr>
        <w:t>Constraints</w:t>
      </w:r>
    </w:p>
    <w:p>
      <w:pPr>
        <w:jc w:val="right"/>
        <w:bidi w:val="1"/>
      </w:pPr>
      <w:r>
        <w:rPr>
          <w:rFonts w:ascii="Noto Sans Arabic" w:hAnsi="Noto Sans Arabic"/>
          <w:sz w:val="21"/>
          <w:rtl w:val="1"/>
        </w:rPr>
        <w:t>قواعد مثل الحفاظ على التلامس مع الأرض، منع تجاوز نطاق المفصل، الحفاظ على نسبة العنصر، أو إبقاء قطعة مرتبطة بمضيفها.</w:t>
      </w:r>
    </w:p>
    <w:p>
      <w:pPr>
        <w:jc w:val="right"/>
        <w:bidi w:val="1"/>
      </w:pPr>
      <w:r>
        <w:rPr>
          <w:rFonts w:ascii="Noto Sans Arabic" w:hAnsi="Noto Sans Arabic"/>
          <w:sz w:val="21"/>
          <w:rtl w:val="1"/>
        </w:rPr>
        <w:t>المبتدئ يستخدم الملاءمة التلقائية. المحترف يستطيع إظهار النقاط والقيود وتحريكها وتثبيتها وتعديل تأثيرها.</w:t>
      </w:r>
    </w:p>
    <w:p>
      <w:pPr>
        <w:pStyle w:val="Heading1"/>
        <w:jc w:val="right"/>
        <w:keepNext/>
        <w:bidi w:val="1"/>
      </w:pPr>
      <w:r>
        <w:rPr>
          <w:rFonts w:ascii="Noto Sans Arabic" w:hAnsi="Noto Sans Arabic"/>
          <w:sz w:val="21"/>
          <w:rtl w:val="1"/>
        </w:rPr>
        <w:t>91. Object Workshop — ورشة العنصر</w:t>
      </w:r>
    </w:p>
    <w:p>
      <w:pPr>
        <w:jc w:val="right"/>
        <w:bidi w:val="1"/>
      </w:pPr>
      <w:r>
        <w:rPr>
          <w:rFonts w:ascii="Noto Sans Arabic" w:hAnsi="Noto Sans Arabic"/>
          <w:sz w:val="21"/>
          <w:rtl w:val="1"/>
        </w:rPr>
        <w:t>بعد استخراج عنصر أو تحديد Structure محفوظة، يمكن فتحها في ورشة مستقلة دون فقد اتصالها بالمشهد الأصلي. تدعم الورشة بحسب نوع العنصر:</w:t>
      </w:r>
    </w:p>
    <w:p>
      <w:pPr>
        <w:pStyle w:val="ListBullet"/>
        <w:jc w:val="right"/>
        <w:bidi w:val="1"/>
      </w:pPr>
      <w:r>
        <w:rPr>
          <w:rFonts w:ascii="Noto Sans Arabic" w:hAnsi="Noto Sans Arabic"/>
          <w:sz w:val="21"/>
          <w:rtl w:val="1"/>
        </w:rPr>
        <w:t>Move وResize وRotate وFlip وPerspective.</w:t>
      </w:r>
    </w:p>
    <w:p>
      <w:pPr>
        <w:pStyle w:val="ListBullet"/>
        <w:jc w:val="right"/>
        <w:bidi w:val="1"/>
      </w:pPr>
      <w:r>
        <w:rPr>
          <w:rFonts w:ascii="Noto Sans Arabic" w:hAnsi="Noto Sans Arabic"/>
          <w:sz w:val="21"/>
          <w:rtl w:val="1"/>
        </w:rPr>
        <w:t>العرض والارتفاع والعمق والانزلاق والميل.</w:t>
      </w:r>
    </w:p>
    <w:p>
      <w:pPr>
        <w:pStyle w:val="ListBullet"/>
        <w:jc w:val="right"/>
        <w:bidi w:val="1"/>
      </w:pPr>
      <w:r>
        <w:rPr>
          <w:rFonts w:ascii="Noto Sans Arabic" w:hAnsi="Noto Sans Arabic"/>
          <w:sz w:val="21"/>
          <w:rtl w:val="1"/>
        </w:rPr>
        <w:t>المادة واللون والشفافية والتعتيم والانعكاس.</w:t>
      </w:r>
    </w:p>
    <w:p>
      <w:pPr>
        <w:pStyle w:val="ListBullet"/>
        <w:jc w:val="right"/>
        <w:bidi w:val="1"/>
      </w:pPr>
      <w:r>
        <w:rPr>
          <w:rFonts w:ascii="Noto Sans Arabic" w:hAnsi="Noto Sans Arabic"/>
          <w:sz w:val="21"/>
          <w:rtl w:val="1"/>
        </w:rPr>
        <w:t>تفكيك الأجزاء ودمجها وإضافة أجزاء جديدة.</w:t>
      </w:r>
    </w:p>
    <w:p>
      <w:pPr>
        <w:pStyle w:val="ListBullet"/>
        <w:jc w:val="right"/>
        <w:bidi w:val="1"/>
      </w:pPr>
      <w:r>
        <w:rPr>
          <w:rFonts w:ascii="Noto Sans Arabic" w:hAnsi="Noto Sans Arabic"/>
          <w:sz w:val="21"/>
          <w:rtl w:val="1"/>
        </w:rPr>
        <w:t>إضافة Anchors وJoints وMotion Paths.</w:t>
      </w:r>
    </w:p>
    <w:p>
      <w:pPr>
        <w:pStyle w:val="ListBullet"/>
        <w:jc w:val="right"/>
        <w:bidi w:val="1"/>
      </w:pPr>
      <w:r>
        <w:rPr>
          <w:rFonts w:ascii="Noto Sans Arabic" w:hAnsi="Noto Sans Arabic"/>
          <w:sz w:val="21"/>
          <w:rtl w:val="1"/>
        </w:rPr>
        <w:t>تجهيز نسخة 3D أو شبه 3D.</w:t>
      </w:r>
    </w:p>
    <w:p>
      <w:pPr>
        <w:pStyle w:val="ListBullet"/>
        <w:jc w:val="right"/>
        <w:bidi w:val="1"/>
      </w:pPr>
      <w:r>
        <w:rPr>
          <w:rFonts w:ascii="Noto Sans Arabic" w:hAnsi="Noto Sans Arabic"/>
          <w:sz w:val="21"/>
          <w:rtl w:val="1"/>
        </w:rPr>
        <w:t>حفظ Variants.</w:t>
      </w:r>
    </w:p>
    <w:p>
      <w:pPr>
        <w:pStyle w:val="ListBullet"/>
        <w:jc w:val="right"/>
        <w:bidi w:val="1"/>
      </w:pPr>
      <w:r>
        <w:rPr>
          <w:rFonts w:ascii="Noto Sans Arabic" w:hAnsi="Noto Sans Arabic"/>
          <w:sz w:val="21"/>
          <w:rtl w:val="1"/>
        </w:rPr>
        <w:t>معاينة كيف سيبدو العنصر عند إعادته إلى المشهد.</w:t>
      </w:r>
    </w:p>
    <w:p>
      <w:pPr>
        <w:jc w:val="right"/>
        <w:bidi w:val="1"/>
      </w:pPr>
      <w:r>
        <w:rPr>
          <w:rFonts w:ascii="Noto Sans Arabic" w:hAnsi="Noto Sans Arabic"/>
          <w:sz w:val="21"/>
          <w:rtl w:val="1"/>
        </w:rPr>
        <w:t>يستطيع المستخدم إنهاء التجهيز ثم إرجاع العنصر إلى موضعه الأصلي أو إدخاله في لحظة ومكان مختلفين.</w:t>
      </w:r>
    </w:p>
    <w:p>
      <w:pPr>
        <w:pStyle w:val="Heading1"/>
        <w:jc w:val="right"/>
        <w:keepNext/>
        <w:bidi w:val="1"/>
      </w:pPr>
      <w:r>
        <w:rPr>
          <w:rFonts w:ascii="Noto Sans Arabic" w:hAnsi="Noto Sans Arabic"/>
          <w:sz w:val="21"/>
          <w:rtl w:val="1"/>
        </w:rPr>
        <w:t>92. التعديل عند لحظة دقيقة داخل الفيديو</w:t>
      </w:r>
    </w:p>
    <w:p>
      <w:pPr>
        <w:jc w:val="right"/>
        <w:bidi w:val="1"/>
      </w:pPr>
      <w:r>
        <w:rPr>
          <w:rFonts w:ascii="Noto Sans Arabic" w:hAnsi="Noto Sans Arabic"/>
          <w:sz w:val="21"/>
          <w:rtl w:val="1"/>
        </w:rPr>
        <w:t>يمكن إيقاف الفيديو عند توقيت يصل إلى أجزاء الثانية، مثل:</w:t>
      </w:r>
    </w:p>
    <w:p>
      <w:pPr>
        <w:pStyle w:val="CodeBlock"/>
        <w:jc w:val="left"/>
      </w:pPr>
      <w:r>
        <w:rPr>
          <w:rFonts w:ascii="DejaVu Sans Mono" w:hAnsi="DejaVu Sans Mono"/>
          <w:sz w:val="17"/>
        </w:rPr>
        <w:t>00:00:10.500</w:t>
      </w:r>
    </w:p>
    <w:p>
      <w:pPr>
        <w:jc w:val="right"/>
        <w:bidi w:val="1"/>
      </w:pPr>
      <w:r>
        <w:rPr>
          <w:rFonts w:ascii="Noto Sans Arabic" w:hAnsi="Noto Sans Arabic"/>
          <w:sz w:val="21"/>
          <w:rtl w:val="1"/>
        </w:rPr>
        <w:t>عندها تظهر Structures الموجودة في الإطار، ويستطيع المستخدم:</w:t>
      </w:r>
    </w:p>
    <w:p>
      <w:pPr>
        <w:pStyle w:val="ListBullet"/>
        <w:jc w:val="right"/>
        <w:bidi w:val="1"/>
      </w:pPr>
      <w:r>
        <w:rPr>
          <w:rFonts w:ascii="Noto Sans Arabic" w:hAnsi="Noto Sans Arabic"/>
          <w:sz w:val="21"/>
          <w:rtl w:val="1"/>
        </w:rPr>
        <w:t>تحريك شجرة أو سيارة أو جسم.</w:t>
      </w:r>
    </w:p>
    <w:p>
      <w:pPr>
        <w:pStyle w:val="ListBullet"/>
        <w:jc w:val="right"/>
        <w:bidi w:val="1"/>
      </w:pPr>
      <w:r>
        <w:rPr>
          <w:rFonts w:ascii="Noto Sans Arabic" w:hAnsi="Noto Sans Arabic"/>
          <w:sz w:val="21"/>
          <w:rtl w:val="1"/>
        </w:rPr>
        <w:t>خفض عجلة أو رفع هيكل.</w:t>
      </w:r>
    </w:p>
    <w:p>
      <w:pPr>
        <w:pStyle w:val="ListBullet"/>
        <w:jc w:val="right"/>
        <w:bidi w:val="1"/>
      </w:pPr>
      <w:r>
        <w:rPr>
          <w:rFonts w:ascii="Noto Sans Arabic" w:hAnsi="Noto Sans Arabic"/>
          <w:sz w:val="21"/>
          <w:rtl w:val="1"/>
        </w:rPr>
        <w:t>تغيير حجم كتلة أو ميل حبل.</w:t>
      </w:r>
    </w:p>
    <w:p>
      <w:pPr>
        <w:pStyle w:val="ListBullet"/>
        <w:jc w:val="right"/>
        <w:bidi w:val="1"/>
      </w:pPr>
      <w:r>
        <w:rPr>
          <w:rFonts w:ascii="Noto Sans Arabic" w:hAnsi="Noto Sans Arabic"/>
          <w:sz w:val="21"/>
          <w:rtl w:val="1"/>
        </w:rPr>
        <w:t>تقديم عنصر أو إرساله إلى الخلف.</w:t>
      </w:r>
    </w:p>
    <w:p>
      <w:pPr>
        <w:pStyle w:val="ListBullet"/>
        <w:jc w:val="right"/>
        <w:bidi w:val="1"/>
      </w:pPr>
      <w:r>
        <w:rPr>
          <w:rFonts w:ascii="Noto Sans Arabic" w:hAnsi="Noto Sans Arabic"/>
          <w:sz w:val="21"/>
          <w:rtl w:val="1"/>
        </w:rPr>
        <w:t>تعديل الإضاءة أو الدخان.</w:t>
      </w:r>
    </w:p>
    <w:p>
      <w:pPr>
        <w:pStyle w:val="ListBullet"/>
        <w:jc w:val="right"/>
        <w:bidi w:val="1"/>
      </w:pPr>
      <w:r>
        <w:rPr>
          <w:rFonts w:ascii="Noto Sans Arabic" w:hAnsi="Noto Sans Arabic"/>
          <w:sz w:val="21"/>
          <w:rtl w:val="1"/>
        </w:rPr>
        <w:t>استخراج العنصر إلى الورشة.</w:t>
      </w:r>
    </w:p>
    <w:p>
      <w:pPr>
        <w:jc w:val="right"/>
        <w:bidi w:val="1"/>
      </w:pPr>
      <w:r>
        <w:rPr>
          <w:rFonts w:ascii="Noto Sans Arabic" w:hAnsi="Noto Sans Arabic"/>
          <w:sz w:val="21"/>
          <w:rtl w:val="1"/>
        </w:rPr>
        <w:t>لا يفترض النظام أن التغيير يستمر طوال الفيديو. يحدد المستخدم نطاقًا مثل:</w:t>
      </w:r>
    </w:p>
    <w:p>
      <w:pPr>
        <w:pStyle w:val="ListBullet"/>
        <w:jc w:val="right"/>
        <w:bidi w:val="1"/>
      </w:pPr>
      <w:r>
        <w:rPr>
          <w:rFonts w:ascii="Noto Sans Arabic" w:hAnsi="Noto Sans Arabic"/>
          <w:sz w:val="21"/>
          <w:rtl w:val="1"/>
        </w:rPr>
        <w:t>الإطار الحالي فقط.</w:t>
      </w:r>
    </w:p>
    <w:p>
      <w:pPr>
        <w:pStyle w:val="ListBullet"/>
        <w:jc w:val="right"/>
        <w:bidi w:val="1"/>
      </w:pPr>
      <w:r>
        <w:rPr>
          <w:rFonts w:ascii="Noto Sans Arabic" w:hAnsi="Noto Sans Arabic"/>
          <w:sz w:val="21"/>
          <w:rtl w:val="1"/>
        </w:rPr>
        <w:t>نصف ثانية.</w:t>
      </w:r>
    </w:p>
    <w:p>
      <w:pPr>
        <w:pStyle w:val="ListBullet"/>
        <w:jc w:val="right"/>
        <w:bidi w:val="1"/>
      </w:pPr>
      <w:r>
        <w:rPr>
          <w:rFonts w:ascii="Noto Sans Arabic" w:hAnsi="Noto Sans Arabic"/>
          <w:sz w:val="21"/>
          <w:rtl w:val="1"/>
        </w:rPr>
        <w:t>من الثانية 5 إلى الثانية 10.</w:t>
      </w:r>
    </w:p>
    <w:p>
      <w:pPr>
        <w:pStyle w:val="ListBullet"/>
        <w:jc w:val="right"/>
        <w:bidi w:val="1"/>
      </w:pPr>
      <w:r>
        <w:rPr>
          <w:rFonts w:ascii="Noto Sans Arabic" w:hAnsi="Noto Sans Arabic"/>
          <w:sz w:val="21"/>
          <w:rtl w:val="1"/>
        </w:rPr>
        <w:t>اللقطة كاملة.</w:t>
      </w:r>
    </w:p>
    <w:p>
      <w:pPr>
        <w:pStyle w:val="ListBullet"/>
        <w:jc w:val="right"/>
        <w:bidi w:val="1"/>
      </w:pPr>
      <w:r>
        <w:rPr>
          <w:rFonts w:ascii="Noto Sans Arabic" w:hAnsi="Noto Sans Arabic"/>
          <w:sz w:val="21"/>
          <w:rtl w:val="1"/>
        </w:rPr>
        <w:t>حتى يختفي العنصر.</w:t>
      </w:r>
    </w:p>
    <w:p>
      <w:pPr>
        <w:pStyle w:val="ListBullet"/>
        <w:jc w:val="right"/>
        <w:bidi w:val="1"/>
      </w:pPr>
      <w:r>
        <w:rPr>
          <w:rFonts w:ascii="Noto Sans Arabic" w:hAnsi="Noto Sans Arabic"/>
          <w:sz w:val="21"/>
          <w:rtl w:val="1"/>
        </w:rPr>
        <w:t>كل مرات ظهور العنصر.</w:t>
      </w:r>
    </w:p>
    <w:p>
      <w:pPr>
        <w:pStyle w:val="Heading1"/>
        <w:jc w:val="right"/>
        <w:keepNext/>
        <w:bidi w:val="1"/>
      </w:pPr>
      <w:r>
        <w:rPr>
          <w:rFonts w:ascii="Noto Sans Arabic" w:hAnsi="Noto Sans Arabic"/>
          <w:sz w:val="21"/>
          <w:rtl w:val="1"/>
        </w:rPr>
        <w:t>93. Temporal Object Thread — خيط العنصر الزمني</w:t>
      </w:r>
    </w:p>
    <w:p>
      <w:pPr>
        <w:jc w:val="right"/>
        <w:bidi w:val="1"/>
      </w:pPr>
      <w:r>
        <w:rPr>
          <w:rFonts w:ascii="Noto Sans Arabic" w:hAnsi="Noto Sans Arabic"/>
          <w:sz w:val="21"/>
          <w:rtl w:val="1"/>
        </w:rPr>
        <w:t>العنصر المتتبع يمتلك خيطًا يعرف متى ظهر واختفى، وموضعه وحجمه ودورانه وسرعته وحجبه عبر الزمن.</w:t>
      </w:r>
    </w:p>
    <w:p>
      <w:pPr>
        <w:jc w:val="right"/>
        <w:bidi w:val="1"/>
      </w:pPr>
      <w:r>
        <w:rPr>
          <w:rFonts w:ascii="Noto Sans Arabic" w:hAnsi="Noto Sans Arabic"/>
          <w:sz w:val="21"/>
          <w:rtl w:val="1"/>
        </w:rPr>
        <w:t>مثال الدخان:</w:t>
      </w:r>
    </w:p>
    <w:p>
      <w:pPr>
        <w:pStyle w:val="CodeBlock"/>
        <w:jc w:val="left"/>
      </w:pPr>
      <w:r>
        <w:rPr>
          <w:rFonts w:ascii="DejaVu Sans Mono" w:hAnsi="DejaVu Sans Mono"/>
          <w:sz w:val="17"/>
        </w:rPr>
        <w:t>Smoke_01</w:t>
      </w:r>
    </w:p>
    <w:p>
      <w:pPr>
        <w:pStyle w:val="CodeBlock"/>
        <w:jc w:val="left"/>
      </w:pPr>
      <w:r>
        <w:rPr>
          <w:rFonts w:ascii="DejaVu Sans Mono" w:hAnsi="DejaVu Sans Mono"/>
          <w:sz w:val="17"/>
        </w:rPr>
        <w:t>Start: 00:05.200</w:t>
      </w:r>
    </w:p>
    <w:p>
      <w:pPr>
        <w:pStyle w:val="CodeBlock"/>
        <w:jc w:val="left"/>
      </w:pPr>
      <w:r>
        <w:rPr>
          <w:rFonts w:ascii="DejaVu Sans Mono" w:hAnsi="DejaVu Sans Mono"/>
          <w:sz w:val="17"/>
        </w:rPr>
        <w:t>End: 00:11.800</w:t>
      </w:r>
    </w:p>
    <w:p>
      <w:pPr>
        <w:jc w:val="right"/>
        <w:bidi w:val="1"/>
      </w:pPr>
      <w:r>
        <w:rPr>
          <w:rFonts w:ascii="Noto Sans Arabic" w:hAnsi="Noto Sans Arabic"/>
          <w:sz w:val="21"/>
          <w:rtl w:val="1"/>
        </w:rPr>
        <w:t>يمكن للمستخدم أن يقول:</w:t>
      </w:r>
    </w:p>
    <w:p>
      <w:pPr>
        <w:pStyle w:val="ListBullet"/>
        <w:jc w:val="right"/>
        <w:bidi w:val="1"/>
      </w:pPr>
      <w:r>
        <w:rPr>
          <w:rFonts w:ascii="Noto Sans Arabic" w:hAnsi="Noto Sans Arabic"/>
          <w:sz w:val="21"/>
          <w:rtl w:val="1"/>
        </w:rPr>
        <w:t>أخّر بداية الدخان ثانيتين.</w:t>
      </w:r>
    </w:p>
    <w:p>
      <w:pPr>
        <w:pStyle w:val="ListBullet"/>
        <w:jc w:val="right"/>
        <w:bidi w:val="1"/>
      </w:pPr>
      <w:r>
        <w:rPr>
          <w:rFonts w:ascii="Noto Sans Arabic" w:hAnsi="Noto Sans Arabic"/>
          <w:sz w:val="21"/>
          <w:rtl w:val="1"/>
        </w:rPr>
        <w:t>ابدأه بعد 0.5 ثانية.</w:t>
      </w:r>
    </w:p>
    <w:p>
      <w:pPr>
        <w:pStyle w:val="ListBullet"/>
        <w:jc w:val="right"/>
        <w:bidi w:val="1"/>
      </w:pPr>
      <w:r>
        <w:rPr>
          <w:rFonts w:ascii="Noto Sans Arabic" w:hAnsi="Noto Sans Arabic"/>
          <w:sz w:val="21"/>
          <w:rtl w:val="1"/>
        </w:rPr>
        <w:t>اجعله يتحرك إلى اليسار ويخف قرب وجه الشخصية.</w:t>
      </w:r>
    </w:p>
    <w:p>
      <w:pPr>
        <w:pStyle w:val="ListBullet"/>
        <w:jc w:val="right"/>
        <w:bidi w:val="1"/>
      </w:pPr>
      <w:r>
        <w:rPr>
          <w:rFonts w:ascii="Noto Sans Arabic" w:hAnsi="Noto Sans Arabic"/>
          <w:sz w:val="21"/>
          <w:rtl w:val="1"/>
        </w:rPr>
        <w:t>طبّق التغيير خلال خمس ثوانٍ فقط.</w:t>
      </w:r>
    </w:p>
    <w:p>
      <w:pPr>
        <w:jc w:val="right"/>
        <w:bidi w:val="1"/>
      </w:pPr>
      <w:r>
        <w:rPr>
          <w:rFonts w:ascii="Noto Sans Arabic" w:hAnsi="Noto Sans Arabic"/>
          <w:sz w:val="21"/>
          <w:rtl w:val="1"/>
        </w:rPr>
        <w:t>يمكن تعديل الخيط بالـPrompt أو بسحب بدايته ونهايته أو بوضع Keyframes. ويعيد النظام بناء الإطارات المتأثرة فقط.</w:t>
      </w:r>
    </w:p>
    <w:p>
      <w:pPr>
        <w:pStyle w:val="Heading1"/>
        <w:jc w:val="right"/>
        <w:keepNext/>
        <w:bidi w:val="1"/>
      </w:pPr>
      <w:r>
        <w:rPr>
          <w:rFonts w:ascii="Noto Sans Arabic" w:hAnsi="Noto Sans Arabic"/>
          <w:sz w:val="21"/>
          <w:rtl w:val="1"/>
        </w:rPr>
        <w:t>94. دورة الاستخراج والتعديل وإعادة الإدخال</w:t>
      </w:r>
    </w:p>
    <w:p>
      <w:pPr>
        <w:jc w:val="right"/>
        <w:bidi w:val="1"/>
      </w:pPr>
      <w:r>
        <w:rPr>
          <w:rFonts w:ascii="Noto Sans Arabic" w:hAnsi="Noto Sans Arabic"/>
          <w:sz w:val="21"/>
          <w:rtl w:val="1"/>
        </w:rPr>
        <w:t>الدورة العامة هي:</w:t>
      </w:r>
    </w:p>
    <w:p>
      <w:pPr>
        <w:pStyle w:val="CodeBlock"/>
        <w:jc w:val="left"/>
      </w:pPr>
      <w:r>
        <w:rPr>
          <w:rFonts w:ascii="DejaVu Sans Mono" w:hAnsi="DejaVu Sans Mono"/>
          <w:sz w:val="17"/>
        </w:rPr>
        <w:t>Source</w:t>
      </w:r>
    </w:p>
    <w:p>
      <w:pPr>
        <w:pStyle w:val="CodeBlock"/>
        <w:jc w:val="left"/>
      </w:pPr>
      <w:r>
        <w:rPr>
          <w:rFonts w:ascii="DejaVu Sans Mono" w:hAnsi="DejaVu Sans Mono"/>
          <w:sz w:val="17"/>
        </w:rPr>
        <w:t>→ Select</w:t>
      </w:r>
    </w:p>
    <w:p>
      <w:pPr>
        <w:pStyle w:val="CodeBlock"/>
        <w:jc w:val="left"/>
      </w:pPr>
      <w:r>
        <w:rPr>
          <w:rFonts w:ascii="DejaVu Sans Mono" w:hAnsi="DejaVu Sans Mono"/>
          <w:sz w:val="17"/>
        </w:rPr>
        <w:t>→ Extract</w:t>
      </w:r>
    </w:p>
    <w:p>
      <w:pPr>
        <w:pStyle w:val="CodeBlock"/>
        <w:jc w:val="left"/>
      </w:pPr>
      <w:r>
        <w:rPr>
          <w:rFonts w:ascii="DejaVu Sans Mono" w:hAnsi="DejaVu Sans Mono"/>
          <w:sz w:val="17"/>
        </w:rPr>
        <w:t>→ Save Structure</w:t>
      </w:r>
    </w:p>
    <w:p>
      <w:pPr>
        <w:pStyle w:val="CodeBlock"/>
        <w:jc w:val="left"/>
      </w:pPr>
      <w:r>
        <w:rPr>
          <w:rFonts w:ascii="DejaVu Sans Mono" w:hAnsi="DejaVu Sans Mono"/>
          <w:sz w:val="17"/>
        </w:rPr>
        <w:t>→ Open in Workshop</w:t>
      </w:r>
    </w:p>
    <w:p>
      <w:pPr>
        <w:pStyle w:val="CodeBlock"/>
        <w:jc w:val="left"/>
      </w:pPr>
      <w:r>
        <w:rPr>
          <w:rFonts w:ascii="DejaVu Sans Mono" w:hAnsi="DejaVu Sans Mono"/>
          <w:sz w:val="17"/>
        </w:rPr>
        <w:t>→ Modify or Reconstruct</w:t>
      </w:r>
    </w:p>
    <w:p>
      <w:pPr>
        <w:pStyle w:val="CodeBlock"/>
        <w:jc w:val="left"/>
      </w:pPr>
      <w:r>
        <w:rPr>
          <w:rFonts w:ascii="DejaVu Sans Mono" w:hAnsi="DejaVu Sans Mono"/>
          <w:sz w:val="17"/>
        </w:rPr>
        <w:t>→ Choose Target Scene and Time</w:t>
      </w:r>
    </w:p>
    <w:p>
      <w:pPr>
        <w:pStyle w:val="CodeBlock"/>
        <w:jc w:val="left"/>
      </w:pPr>
      <w:r>
        <w:rPr>
          <w:rFonts w:ascii="DejaVu Sans Mono" w:hAnsi="DejaVu Sans Mono"/>
          <w:sz w:val="17"/>
        </w:rPr>
        <w:t>→ Attach / Paste</w:t>
      </w:r>
    </w:p>
    <w:p>
      <w:pPr>
        <w:pStyle w:val="CodeBlock"/>
        <w:jc w:val="left"/>
      </w:pPr>
      <w:r>
        <w:rPr>
          <w:rFonts w:ascii="DejaVu Sans Mono" w:hAnsi="DejaVu Sans Mono"/>
          <w:sz w:val="17"/>
        </w:rPr>
        <w:t>→ Scene-Native Integration</w:t>
      </w:r>
    </w:p>
    <w:p>
      <w:pPr>
        <w:pStyle w:val="CodeBlock"/>
        <w:jc w:val="left"/>
      </w:pPr>
      <w:r>
        <w:rPr>
          <w:rFonts w:ascii="DejaVu Sans Mono" w:hAnsi="DejaVu Sans Mono"/>
          <w:sz w:val="17"/>
        </w:rPr>
        <w:t>→ Preview</w:t>
      </w:r>
    </w:p>
    <w:p>
      <w:pPr>
        <w:pStyle w:val="CodeBlock"/>
        <w:jc w:val="left"/>
      </w:pPr>
      <w:r>
        <w:rPr>
          <w:rFonts w:ascii="DejaVu Sans Mono" w:hAnsi="DejaVu Sans Mono"/>
          <w:sz w:val="17"/>
        </w:rPr>
        <w:t>→ Apply and Render Affected Region</w:t>
      </w:r>
    </w:p>
    <w:p>
      <w:pPr>
        <w:jc w:val="right"/>
        <w:bidi w:val="1"/>
      </w:pPr>
      <w:r>
        <w:rPr>
          <w:rFonts w:ascii="Noto Sans Arabic" w:hAnsi="Noto Sans Arabic"/>
          <w:sz w:val="21"/>
          <w:rtl w:val="1"/>
        </w:rPr>
        <w:t>مثال السيارة:</w:t>
      </w:r>
    </w:p>
    <w:p>
      <w:pPr>
        <w:pStyle w:val="ListNumber"/>
        <w:jc w:val="right"/>
        <w:bidi w:val="1"/>
      </w:pPr>
      <w:r>
        <w:rPr>
          <w:rFonts w:ascii="Noto Sans Arabic" w:hAnsi="Noto Sans Arabic"/>
          <w:sz w:val="21"/>
          <w:rtl w:val="1"/>
        </w:rPr>
        <w:t>يوقف المستخدم الفيديو عند الثانية 10.</w:t>
      </w:r>
    </w:p>
    <w:p>
      <w:pPr>
        <w:pStyle w:val="ListNumber"/>
        <w:jc w:val="right"/>
        <w:bidi w:val="1"/>
      </w:pPr>
      <w:r>
        <w:rPr>
          <w:rFonts w:ascii="Noto Sans Arabic" w:hAnsi="Noto Sans Arabic"/>
          <w:sz w:val="21"/>
          <w:rtl w:val="1"/>
        </w:rPr>
        <w:t>يستخرج السيارة ويدفع كريدت الاستخراج.</w:t>
      </w:r>
    </w:p>
    <w:p>
      <w:pPr>
        <w:pStyle w:val="ListNumber"/>
        <w:jc w:val="right"/>
        <w:bidi w:val="1"/>
      </w:pPr>
      <w:r>
        <w:rPr>
          <w:rFonts w:ascii="Noto Sans Arabic" w:hAnsi="Noto Sans Arabic"/>
          <w:sz w:val="21"/>
          <w:rtl w:val="1"/>
        </w:rPr>
        <w:t>يجهز ارتفاعها وميلها ودورانها ومادتها وحركتها في الورشة.</w:t>
      </w:r>
    </w:p>
    <w:p>
      <w:pPr>
        <w:pStyle w:val="ListNumber"/>
        <w:jc w:val="right"/>
        <w:bidi w:val="1"/>
      </w:pPr>
      <w:r>
        <w:rPr>
          <w:rFonts w:ascii="Noto Sans Arabic" w:hAnsi="Noto Sans Arabic"/>
          <w:sz w:val="21"/>
          <w:rtl w:val="1"/>
        </w:rPr>
        <w:t>يعود إلى الثانية 5.</w:t>
      </w:r>
    </w:p>
    <w:p>
      <w:pPr>
        <w:pStyle w:val="ListNumber"/>
        <w:jc w:val="right"/>
        <w:bidi w:val="1"/>
      </w:pPr>
      <w:r>
        <w:rPr>
          <w:rFonts w:ascii="Noto Sans Arabic" w:hAnsi="Noto Sans Arabic"/>
          <w:sz w:val="21"/>
          <w:rtl w:val="1"/>
        </w:rPr>
        <w:t>يضع السيارة على الطريق يدويًا أو يطلب ذلك بالـPrompt.</w:t>
      </w:r>
    </w:p>
    <w:p>
      <w:pPr>
        <w:pStyle w:val="ListNumber"/>
        <w:jc w:val="right"/>
        <w:bidi w:val="1"/>
      </w:pPr>
      <w:r>
        <w:rPr>
          <w:rFonts w:ascii="Noto Sans Arabic" w:hAnsi="Noto Sans Arabic"/>
          <w:sz w:val="21"/>
          <w:rtl w:val="1"/>
        </w:rPr>
        <w:t>يحدد وجودها من الثانية 5 إلى 10.</w:t>
      </w:r>
    </w:p>
    <w:p>
      <w:pPr>
        <w:pStyle w:val="ListNumber"/>
        <w:jc w:val="right"/>
        <w:bidi w:val="1"/>
      </w:pPr>
      <w:r>
        <w:rPr>
          <w:rFonts w:ascii="Noto Sans Arabic" w:hAnsi="Noto Sans Arabic"/>
          <w:sz w:val="21"/>
          <w:rtl w:val="1"/>
        </w:rPr>
        <w:t>يولد حركة: سرعة، ميل، فرملة، وانزلاق إلى الخلف.</w:t>
      </w:r>
    </w:p>
    <w:p>
      <w:pPr>
        <w:pStyle w:val="ListNumber"/>
        <w:jc w:val="right"/>
        <w:bidi w:val="1"/>
      </w:pPr>
      <w:r>
        <w:rPr>
          <w:rFonts w:ascii="Noto Sans Arabic" w:hAnsi="Noto Sans Arabic"/>
          <w:sz w:val="21"/>
          <w:rtl w:val="1"/>
        </w:rPr>
        <w:t>يعيد النظام دمجها ورندر المدة والمنطقة المتأثرتين فقط.</w:t>
      </w:r>
    </w:p>
    <w:p>
      <w:pPr>
        <w:pStyle w:val="Heading1"/>
        <w:jc w:val="right"/>
        <w:keepNext/>
        <w:bidi w:val="1"/>
      </w:pPr>
      <w:r>
        <w:rPr>
          <w:rFonts w:ascii="Noto Sans Arabic" w:hAnsi="Noto Sans Arabic"/>
          <w:sz w:val="21"/>
          <w:rtl w:val="1"/>
        </w:rPr>
        <w:t>95. Scene-Native Integration — الدمج الطبيعي وإعادة الإدخال</w:t>
      </w:r>
    </w:p>
    <w:p>
      <w:pPr>
        <w:jc w:val="right"/>
        <w:bidi w:val="1"/>
      </w:pPr>
      <w:r>
        <w:rPr>
          <w:rFonts w:ascii="Noto Sans Arabic" w:hAnsi="Noto Sans Arabic"/>
          <w:sz w:val="21"/>
          <w:rtl w:val="1"/>
        </w:rPr>
        <w:t>إعادة الإدخال ليست وضع PNG فوق فيديو أو صورة. يحلل النظام:</w:t>
      </w:r>
    </w:p>
    <w:p>
      <w:pPr>
        <w:pStyle w:val="ListBullet"/>
        <w:jc w:val="right"/>
        <w:bidi w:val="1"/>
      </w:pPr>
      <w:r>
        <w:rPr>
          <w:rFonts w:ascii="Noto Sans Arabic" w:hAnsi="Noto Sans Arabic"/>
          <w:sz w:val="21"/>
          <w:rtl w:val="1"/>
        </w:rPr>
        <w:t>مقياس العنصر والمنظور والعدسة.</w:t>
      </w:r>
    </w:p>
    <w:p>
      <w:pPr>
        <w:pStyle w:val="ListBullet"/>
        <w:jc w:val="right"/>
        <w:bidi w:val="1"/>
      </w:pPr>
      <w:r>
        <w:rPr>
          <w:rFonts w:ascii="Noto Sans Arabic" w:hAnsi="Noto Sans Arabic"/>
          <w:sz w:val="21"/>
          <w:rtl w:val="1"/>
        </w:rPr>
        <w:t>مستوى الأرض وزاوية الكاميرا.</w:t>
      </w:r>
    </w:p>
    <w:p>
      <w:pPr>
        <w:pStyle w:val="ListBullet"/>
        <w:jc w:val="right"/>
        <w:bidi w:val="1"/>
      </w:pPr>
      <w:r>
        <w:rPr>
          <w:rFonts w:ascii="Noto Sans Arabic" w:hAnsi="Noto Sans Arabic"/>
          <w:sz w:val="21"/>
          <w:rtl w:val="1"/>
        </w:rPr>
        <w:t>العمق والحجب والعناصر أمامه وخلفه.</w:t>
      </w:r>
    </w:p>
    <w:p>
      <w:pPr>
        <w:pStyle w:val="ListBullet"/>
        <w:jc w:val="right"/>
        <w:bidi w:val="1"/>
      </w:pPr>
      <w:r>
        <w:rPr>
          <w:rFonts w:ascii="Noto Sans Arabic" w:hAnsi="Noto Sans Arabic"/>
          <w:sz w:val="21"/>
          <w:rtl w:val="1"/>
        </w:rPr>
        <w:t>الإضاءة والظل والانعكاس وحرارة اللون.</w:t>
      </w:r>
    </w:p>
    <w:p>
      <w:pPr>
        <w:pStyle w:val="ListBullet"/>
        <w:jc w:val="right"/>
        <w:bidi w:val="1"/>
      </w:pPr>
      <w:r>
        <w:rPr>
          <w:rFonts w:ascii="Noto Sans Arabic" w:hAnsi="Noto Sans Arabic"/>
          <w:sz w:val="21"/>
          <w:rtl w:val="1"/>
        </w:rPr>
        <w:t>الحدة والحبيبات وضغط المصدر.</w:t>
      </w:r>
    </w:p>
    <w:p>
      <w:pPr>
        <w:pStyle w:val="ListBullet"/>
        <w:jc w:val="right"/>
        <w:bidi w:val="1"/>
      </w:pPr>
      <w:r>
        <w:rPr>
          <w:rFonts w:ascii="Noto Sans Arabic" w:hAnsi="Noto Sans Arabic"/>
          <w:sz w:val="21"/>
          <w:rtl w:val="1"/>
        </w:rPr>
        <w:t>Motion Blur وحركة الكاميرا في الفيديو.</w:t>
      </w:r>
    </w:p>
    <w:p>
      <w:pPr>
        <w:pStyle w:val="ListBullet"/>
        <w:jc w:val="right"/>
        <w:bidi w:val="1"/>
      </w:pPr>
      <w:r>
        <w:rPr>
          <w:rFonts w:ascii="Noto Sans Arabic" w:hAnsi="Noto Sans Arabic"/>
          <w:sz w:val="21"/>
          <w:rtl w:val="1"/>
        </w:rPr>
        <w:t>العلاقات الفيزيائية والبنيوية مع المشهد.</w:t>
      </w:r>
    </w:p>
    <w:p>
      <w:pPr>
        <w:jc w:val="right"/>
        <w:bidi w:val="1"/>
      </w:pPr>
      <w:r>
        <w:rPr>
          <w:rFonts w:ascii="Noto Sans Arabic" w:hAnsi="Noto Sans Arabic"/>
          <w:sz w:val="21"/>
          <w:rtl w:val="1"/>
        </w:rPr>
        <w:t>مثال إدخال شخص في صورة جماعية تضم مئة شخص: يطابق النظام حجمه مع المجموعة، مستوى الأرض، زاوية العدسة، الإضاءة، الحجب الجزئي والظلال، حتى يبدو موجودًا أثناء التصوير لا ملصقًا خارجيًا. يستطيع المستخدم بعد المعاينة تحريكه أو تعديل درجة الدمج.</w:t>
      </w:r>
    </w:p>
    <w:p>
      <w:pPr>
        <w:pStyle w:val="Heading1"/>
        <w:jc w:val="right"/>
        <w:keepNext/>
        <w:bidi w:val="1"/>
      </w:pPr>
      <w:r>
        <w:rPr>
          <w:rFonts w:ascii="Noto Sans Arabic" w:hAnsi="Noto Sans Arabic"/>
          <w:sz w:val="21"/>
          <w:rtl w:val="1"/>
        </w:rPr>
        <w:t>96. التحديد الفردي والجماعي والذكي</w:t>
      </w:r>
    </w:p>
    <w:p>
      <w:pPr>
        <w:jc w:val="right"/>
        <w:bidi w:val="1"/>
      </w:pPr>
      <w:r>
        <w:rPr>
          <w:rFonts w:ascii="Noto Sans Arabic" w:hAnsi="Noto Sans Arabic"/>
          <w:sz w:val="21"/>
          <w:rtl w:val="1"/>
        </w:rPr>
        <w:t>تدعم خريطة Structures عدة طرق للتحديد:</w:t>
      </w:r>
    </w:p>
    <w:p>
      <w:pPr>
        <w:pStyle w:val="ListBullet"/>
        <w:jc w:val="right"/>
        <w:bidi w:val="1"/>
      </w:pPr>
      <w:r>
        <w:rPr>
          <w:rFonts w:ascii="Noto Sans Arabic" w:hAnsi="Noto Sans Arabic"/>
          <w:sz w:val="21"/>
          <w:rtl w:val="1"/>
        </w:rPr>
        <w:t>الضغط المباشر.</w:t>
      </w:r>
    </w:p>
    <w:p>
      <w:pPr>
        <w:pStyle w:val="ListBullet"/>
        <w:jc w:val="right"/>
        <w:bidi w:val="1"/>
      </w:pPr>
      <w:r>
        <w:rPr>
          <w:rFonts w:ascii="Noto Sans Arabic" w:hAnsi="Noto Sans Arabic"/>
          <w:sz w:val="21"/>
          <w:rtl w:val="1"/>
        </w:rPr>
        <w:t>التحديد من القائمة.</w:t>
      </w:r>
    </w:p>
    <w:p>
      <w:pPr>
        <w:pStyle w:val="ListBullet"/>
        <w:jc w:val="right"/>
        <w:bidi w:val="1"/>
      </w:pPr>
      <w:r>
        <w:rPr>
          <w:rFonts w:ascii="Noto Sans Arabic" w:hAnsi="Noto Sans Arabic"/>
          <w:sz w:val="21"/>
          <w:rtl w:val="1"/>
        </w:rPr>
        <w:t>Shift أو Multi-select.</w:t>
      </w:r>
    </w:p>
    <w:p>
      <w:pPr>
        <w:pStyle w:val="ListBullet"/>
        <w:jc w:val="right"/>
        <w:bidi w:val="1"/>
      </w:pPr>
      <w:r>
        <w:rPr>
          <w:rFonts w:ascii="Noto Sans Arabic" w:hAnsi="Noto Sans Arabic"/>
          <w:sz w:val="21"/>
          <w:rtl w:val="1"/>
        </w:rPr>
        <w:t>رسم مستطيل أو شكل حول العناصر.</w:t>
      </w:r>
    </w:p>
    <w:p>
      <w:pPr>
        <w:pStyle w:val="ListBullet"/>
        <w:jc w:val="right"/>
        <w:bidi w:val="1"/>
      </w:pPr>
      <w:r>
        <w:rPr>
          <w:rFonts w:ascii="Noto Sans Arabic" w:hAnsi="Noto Sans Arabic"/>
          <w:sz w:val="21"/>
          <w:rtl w:val="1"/>
        </w:rPr>
        <w:t>التحديد حسب الفئة: All Trees أو All Boats.</w:t>
      </w:r>
    </w:p>
    <w:p>
      <w:pPr>
        <w:pStyle w:val="ListBullet"/>
        <w:jc w:val="right"/>
        <w:bidi w:val="1"/>
      </w:pPr>
      <w:r>
        <w:rPr>
          <w:rFonts w:ascii="Noto Sans Arabic" w:hAnsi="Noto Sans Arabic"/>
          <w:sz w:val="21"/>
          <w:rtl w:val="1"/>
        </w:rPr>
        <w:t>حسب الموقع: اليسار، الأمام، الخلف، أو جهة معينة.</w:t>
      </w:r>
    </w:p>
    <w:p>
      <w:pPr>
        <w:pStyle w:val="ListBullet"/>
        <w:jc w:val="right"/>
        <w:bidi w:val="1"/>
      </w:pPr>
      <w:r>
        <w:rPr>
          <w:rFonts w:ascii="Noto Sans Arabic" w:hAnsi="Noto Sans Arabic"/>
          <w:sz w:val="21"/>
          <w:rtl w:val="1"/>
        </w:rPr>
        <w:t>حسب الزمن: العناصر الظاهرة بين الثانية 5 و10.</w:t>
      </w:r>
    </w:p>
    <w:p>
      <w:pPr>
        <w:pStyle w:val="ListBullet"/>
        <w:jc w:val="right"/>
        <w:bidi w:val="1"/>
      </w:pPr>
      <w:r>
        <w:rPr>
          <w:rFonts w:ascii="Noto Sans Arabic" w:hAnsi="Noto Sans Arabic"/>
          <w:sz w:val="21"/>
          <w:rtl w:val="1"/>
        </w:rPr>
        <w:t>بالـPrompt: "حدد الأشجار الخمس في اليسار" أو "كل الأشخاص ما عدا صاحب القميص الأحمر".</w:t>
      </w:r>
    </w:p>
    <w:p>
      <w:pPr>
        <w:jc w:val="right"/>
        <w:bidi w:val="1"/>
      </w:pPr>
      <w:r>
        <w:rPr>
          <w:rFonts w:ascii="Noto Sans Arabic" w:hAnsi="Noto Sans Arabic"/>
          <w:sz w:val="21"/>
          <w:rtl w:val="1"/>
        </w:rPr>
        <w:t>يستطيع المستخدم تحديد شجرة واحدة أو عشر أشجار، قاربًا واحدًا أو خمسة قوارب، شخصًا واحدًا أو عشرين شخصًا.</w:t>
      </w:r>
    </w:p>
    <w:p>
      <w:pPr>
        <w:pStyle w:val="Heading1"/>
        <w:jc w:val="right"/>
        <w:keepNext/>
        <w:bidi w:val="1"/>
      </w:pPr>
      <w:r>
        <w:rPr>
          <w:rFonts w:ascii="Noto Sans Arabic" w:hAnsi="Noto Sans Arabic"/>
          <w:sz w:val="21"/>
          <w:rtl w:val="1"/>
        </w:rPr>
        <w:t>97. Smart Groups — المجموعات الذكية</w:t>
      </w:r>
    </w:p>
    <w:p>
      <w:pPr>
        <w:jc w:val="right"/>
        <w:bidi w:val="1"/>
      </w:pPr>
      <w:r>
        <w:rPr>
          <w:rFonts w:ascii="Noto Sans Arabic" w:hAnsi="Noto Sans Arabic"/>
          <w:sz w:val="21"/>
          <w:rtl w:val="1"/>
        </w:rPr>
        <w:t>بعد التحديد يمكن إنشاء مجموعة حيّة:</w:t>
      </w:r>
    </w:p>
    <w:p>
      <w:pPr>
        <w:pStyle w:val="CodeBlock"/>
        <w:jc w:val="left"/>
      </w:pPr>
      <w:r>
        <w:rPr>
          <w:rFonts w:ascii="DejaVu Sans Mono" w:hAnsi="DejaVu Sans Mono"/>
          <w:sz w:val="17"/>
        </w:rPr>
        <w:t>Tree Group A</w:t>
      </w:r>
    </w:p>
    <w:p>
      <w:pPr>
        <w:pStyle w:val="CodeBlock"/>
        <w:jc w:val="left"/>
      </w:pPr>
      <w:r>
        <w:rPr>
          <w:rFonts w:ascii="DejaVu Sans Mono" w:hAnsi="DejaVu Sans Mono"/>
          <w:sz w:val="17"/>
        </w:rPr>
        <w:t>├── Tree 01</w:t>
      </w:r>
    </w:p>
    <w:p>
      <w:pPr>
        <w:pStyle w:val="CodeBlock"/>
        <w:jc w:val="left"/>
      </w:pPr>
      <w:r>
        <w:rPr>
          <w:rFonts w:ascii="DejaVu Sans Mono" w:hAnsi="DejaVu Sans Mono"/>
          <w:sz w:val="17"/>
        </w:rPr>
        <w:t>├── Tree 02</w:t>
      </w:r>
    </w:p>
    <w:p>
      <w:pPr>
        <w:pStyle w:val="CodeBlock"/>
        <w:jc w:val="left"/>
      </w:pPr>
      <w:r>
        <w:rPr>
          <w:rFonts w:ascii="DejaVu Sans Mono" w:hAnsi="DejaVu Sans Mono"/>
          <w:sz w:val="17"/>
        </w:rPr>
        <w:t>├── Tree 03</w:t>
      </w:r>
    </w:p>
    <w:p>
      <w:pPr>
        <w:pStyle w:val="CodeBlock"/>
        <w:jc w:val="left"/>
      </w:pPr>
      <w:r>
        <w:rPr>
          <w:rFonts w:ascii="DejaVu Sans Mono" w:hAnsi="DejaVu Sans Mono"/>
          <w:sz w:val="17"/>
        </w:rPr>
        <w:t>├── Tree 04</w:t>
      </w:r>
    </w:p>
    <w:p>
      <w:pPr>
        <w:pStyle w:val="CodeBlock"/>
        <w:jc w:val="left"/>
      </w:pPr>
      <w:r>
        <w:rPr>
          <w:rFonts w:ascii="DejaVu Sans Mono" w:hAnsi="DejaVu Sans Mono"/>
          <w:sz w:val="17"/>
        </w:rPr>
        <w:t>└── Tree 05</w:t>
      </w:r>
    </w:p>
    <w:p>
      <w:pPr>
        <w:jc w:val="right"/>
        <w:bidi w:val="1"/>
      </w:pPr>
      <w:r>
        <w:rPr>
          <w:rFonts w:ascii="Noto Sans Arabic" w:hAnsi="Noto Sans Arabic"/>
          <w:sz w:val="21"/>
          <w:rtl w:val="1"/>
        </w:rPr>
        <w:t>تدعم المجموعة:</w:t>
      </w:r>
    </w:p>
    <w:p>
      <w:pPr>
        <w:pStyle w:val="ListBullet"/>
        <w:jc w:val="right"/>
        <w:bidi w:val="1"/>
      </w:pPr>
      <w:r>
        <w:rPr>
          <w:rFonts w:ascii="Noto Sans Arabic" w:hAnsi="Noto Sans Arabic"/>
          <w:sz w:val="21"/>
          <w:rtl w:val="1"/>
        </w:rPr>
        <w:t>التحريك والتكبير والتدوير معًا.</w:t>
      </w:r>
    </w:p>
    <w:p>
      <w:pPr>
        <w:pStyle w:val="ListBullet"/>
        <w:jc w:val="right"/>
        <w:bidi w:val="1"/>
      </w:pPr>
      <w:r>
        <w:rPr>
          <w:rFonts w:ascii="Noto Sans Arabic" w:hAnsi="Noto Sans Arabic"/>
          <w:sz w:val="21"/>
          <w:rtl w:val="1"/>
        </w:rPr>
        <w:t>الحفاظ على المواقع النسبية.</w:t>
      </w:r>
    </w:p>
    <w:p>
      <w:pPr>
        <w:pStyle w:val="ListBullet"/>
        <w:jc w:val="right"/>
        <w:bidi w:val="1"/>
      </w:pPr>
      <w:r>
        <w:rPr>
          <w:rFonts w:ascii="Noto Sans Arabic" w:hAnsi="Noto Sans Arabic"/>
          <w:sz w:val="21"/>
          <w:rtl w:val="1"/>
        </w:rPr>
        <w:t>تطبيق مادة أو إضاءة أو Prompt موحد.</w:t>
      </w:r>
    </w:p>
    <w:p>
      <w:pPr>
        <w:pStyle w:val="ListBullet"/>
        <w:jc w:val="right"/>
        <w:bidi w:val="1"/>
      </w:pPr>
      <w:r>
        <w:rPr>
          <w:rFonts w:ascii="Noto Sans Arabic" w:hAnsi="Noto Sans Arabic"/>
          <w:sz w:val="21"/>
          <w:rtl w:val="1"/>
        </w:rPr>
        <w:t>حركة متزامنة.</w:t>
      </w:r>
    </w:p>
    <w:p>
      <w:pPr>
        <w:pStyle w:val="ListBullet"/>
        <w:jc w:val="right"/>
        <w:bidi w:val="1"/>
      </w:pPr>
      <w:r>
        <w:rPr>
          <w:rFonts w:ascii="Noto Sans Arabic" w:hAnsi="Noto Sans Arabic"/>
          <w:sz w:val="21"/>
          <w:rtl w:val="1"/>
        </w:rPr>
        <w:t>حركة موزعة بتأخير بين العناصر.</w:t>
      </w:r>
    </w:p>
    <w:p>
      <w:pPr>
        <w:pStyle w:val="ListBullet"/>
        <w:jc w:val="right"/>
        <w:bidi w:val="1"/>
      </w:pPr>
      <w:r>
        <w:rPr>
          <w:rFonts w:ascii="Noto Sans Arabic" w:hAnsi="Noto Sans Arabic"/>
          <w:sz w:val="21"/>
          <w:rtl w:val="1"/>
        </w:rPr>
        <w:t>Shared Prompt with Variations لتجنب التطابق الآلي.</w:t>
      </w:r>
    </w:p>
    <w:p>
      <w:pPr>
        <w:pStyle w:val="ListBullet"/>
        <w:jc w:val="right"/>
        <w:bidi w:val="1"/>
      </w:pPr>
      <w:r>
        <w:rPr>
          <w:rFonts w:ascii="Noto Sans Arabic" w:hAnsi="Noto Sans Arabic"/>
          <w:sz w:val="21"/>
          <w:rtl w:val="1"/>
        </w:rPr>
        <w:t>مجموعات داخل مجموعات.</w:t>
      </w:r>
    </w:p>
    <w:p>
      <w:pPr>
        <w:pStyle w:val="ListBullet"/>
        <w:jc w:val="right"/>
        <w:bidi w:val="1"/>
      </w:pPr>
      <w:r>
        <w:rPr>
          <w:rFonts w:ascii="Noto Sans Arabic" w:hAnsi="Noto Sans Arabic"/>
          <w:sz w:val="21"/>
          <w:rtl w:val="1"/>
        </w:rPr>
        <w:t>فتح عنصر واحد وتعديله دون تفكيك المجموعة.</w:t>
      </w:r>
    </w:p>
    <w:p>
      <w:pPr>
        <w:jc w:val="right"/>
        <w:bidi w:val="1"/>
      </w:pPr>
      <w:r>
        <w:rPr>
          <w:rFonts w:ascii="Noto Sans Arabic" w:hAnsi="Noto Sans Arabic"/>
          <w:sz w:val="21"/>
          <w:rtl w:val="1"/>
        </w:rPr>
        <w:t>عند تعديل عنصر داخل مجموعة يحدد المستخدم نطاق التغيير: العنصر وحده، المجموعة، كل العناصر من النوع نفسه، أو كل النسخ المرتبطة.</w:t>
      </w:r>
    </w:p>
    <w:p>
      <w:pPr>
        <w:pStyle w:val="Heading1"/>
        <w:jc w:val="right"/>
        <w:keepNext/>
        <w:bidi w:val="1"/>
      </w:pPr>
      <w:r>
        <w:rPr>
          <w:rFonts w:ascii="Noto Sans Arabic" w:hAnsi="Noto Sans Arabic"/>
          <w:sz w:val="21"/>
          <w:rtl w:val="1"/>
        </w:rPr>
        <w:t>98. انتشار التعديل مع فهم القيود</w:t>
      </w:r>
    </w:p>
    <w:p>
      <w:pPr>
        <w:jc w:val="right"/>
        <w:bidi w:val="1"/>
      </w:pPr>
      <w:r>
        <w:rPr>
          <w:rFonts w:ascii="Noto Sans Arabic" w:hAnsi="Noto Sans Arabic"/>
          <w:sz w:val="21"/>
          <w:rtl w:val="1"/>
        </w:rPr>
        <w:t>عندما يتغير جزء، يحسب النظام التبعات البنيوية بدل ترك المستخدم يصلح كل شيء يدويًا.</w:t>
      </w:r>
    </w:p>
    <w:p>
      <w:pPr>
        <w:jc w:val="right"/>
        <w:bidi w:val="1"/>
      </w:pPr>
      <w:r>
        <w:rPr>
          <w:rFonts w:ascii="Noto Sans Arabic" w:hAnsi="Noto Sans Arabic"/>
          <w:sz w:val="21"/>
          <w:rtl w:val="1"/>
        </w:rPr>
        <w:t>أمثلة:</w:t>
      </w:r>
    </w:p>
    <w:p>
      <w:pPr>
        <w:pStyle w:val="ListBullet"/>
        <w:jc w:val="right"/>
        <w:bidi w:val="1"/>
      </w:pPr>
      <w:r>
        <w:rPr>
          <w:rFonts w:ascii="Noto Sans Arabic" w:hAnsi="Noto Sans Arabic"/>
          <w:sz w:val="21"/>
          <w:rtl w:val="1"/>
        </w:rPr>
        <w:t>خفض جسم السيارة يعيد ضبط العجلات ونقاط التلامس والظل.</w:t>
      </w:r>
    </w:p>
    <w:p>
      <w:pPr>
        <w:pStyle w:val="ListBullet"/>
        <w:jc w:val="right"/>
        <w:bidi w:val="1"/>
      </w:pPr>
      <w:r>
        <w:rPr>
          <w:rFonts w:ascii="Noto Sans Arabic" w:hAnsi="Noto Sans Arabic"/>
          <w:sz w:val="21"/>
          <w:rtl w:val="1"/>
        </w:rPr>
        <w:t>رفع اليد التي تمسك منتجًا يحرك المنتج ويعدل الأصابع والكتف والملابس والظل.</w:t>
      </w:r>
    </w:p>
    <w:p>
      <w:pPr>
        <w:pStyle w:val="ListBullet"/>
        <w:jc w:val="right"/>
        <w:bidi w:val="1"/>
      </w:pPr>
      <w:r>
        <w:rPr>
          <w:rFonts w:ascii="Noto Sans Arabic" w:hAnsi="Noto Sans Arabic"/>
          <w:sz w:val="21"/>
          <w:rtl w:val="1"/>
        </w:rPr>
        <w:t>تحريك جسم مربوط بحبل يحافظ على نقطة تثبيت الحبل ويعدل ميله والجاذبية.</w:t>
      </w:r>
    </w:p>
    <w:p>
      <w:pPr>
        <w:pStyle w:val="ListBullet"/>
        <w:jc w:val="right"/>
        <w:bidi w:val="1"/>
      </w:pPr>
      <w:r>
        <w:rPr>
          <w:rFonts w:ascii="Noto Sans Arabic" w:hAnsi="Noto Sans Arabic"/>
          <w:sz w:val="21"/>
          <w:rtl w:val="1"/>
        </w:rPr>
        <w:t>تحريك شجرة يعيد بناء الخلفية التي كانت خلفها ويضبط ظلها وعمقها.</w:t>
      </w:r>
    </w:p>
    <w:p>
      <w:pPr>
        <w:pStyle w:val="ListBullet"/>
        <w:jc w:val="right"/>
        <w:bidi w:val="1"/>
      </w:pPr>
      <w:r>
        <w:rPr>
          <w:rFonts w:ascii="Noto Sans Arabic" w:hAnsi="Noto Sans Arabic"/>
          <w:sz w:val="21"/>
          <w:rtl w:val="1"/>
        </w:rPr>
        <w:t>تغيير حجم الرأس يحدّث الشعر والقبعة والعناصر المثبتة عليه.</w:t>
      </w:r>
    </w:p>
    <w:p>
      <w:pPr>
        <w:jc w:val="right"/>
        <w:bidi w:val="1"/>
      </w:pPr>
      <w:r>
        <w:rPr>
          <w:rFonts w:ascii="Noto Sans Arabic" w:hAnsi="Noto Sans Arabic"/>
          <w:sz w:val="21"/>
          <w:rtl w:val="1"/>
        </w:rPr>
        <w:t>قبل التطبيق يعرض النظام الأجزاء التي ستتأثر والتكلفة المتوقعة، ويتيح قفل عناصر لمنع امتداد التغيير إليها.</w:t>
      </w:r>
    </w:p>
    <w:p>
      <w:pPr>
        <w:pStyle w:val="Heading1"/>
        <w:jc w:val="right"/>
        <w:keepNext/>
        <w:bidi w:val="1"/>
      </w:pPr>
      <w:r>
        <w:rPr>
          <w:rFonts w:ascii="Noto Sans Arabic" w:hAnsi="Noto Sans Arabic"/>
          <w:sz w:val="21"/>
          <w:rtl w:val="1"/>
        </w:rPr>
        <w:t>99. الأداء والسرعة في المشاريع الثقيلة</w:t>
      </w:r>
    </w:p>
    <w:p>
      <w:pPr>
        <w:jc w:val="right"/>
        <w:bidi w:val="1"/>
      </w:pPr>
      <w:r>
        <w:rPr>
          <w:rFonts w:ascii="Noto Sans Arabic" w:hAnsi="Noto Sans Arabic"/>
          <w:sz w:val="21"/>
          <w:rtl w:val="1"/>
        </w:rPr>
        <w:t>الهدف ليس فقط القدرة، بل تنفيذها بسرعة متوازنة. يعتمد النظام على:</w:t>
      </w:r>
    </w:p>
    <w:p>
      <w:pPr>
        <w:pStyle w:val="Heading2"/>
        <w:jc w:val="right"/>
        <w:keepNext/>
        <w:bidi w:val="1"/>
      </w:pPr>
      <w:r>
        <w:rPr>
          <w:rFonts w:ascii="Noto Sans Arabic" w:hAnsi="Noto Sans Arabic"/>
          <w:sz w:val="21"/>
          <w:rtl w:val="1"/>
        </w:rPr>
        <w:t>99.1. On-Demand Scene Decomposition</w:t>
      </w:r>
    </w:p>
    <w:p>
      <w:pPr>
        <w:jc w:val="right"/>
        <w:bidi w:val="1"/>
      </w:pPr>
      <w:r>
        <w:rPr>
          <w:rFonts w:ascii="Noto Sans Arabic" w:hAnsi="Noto Sans Arabic"/>
          <w:sz w:val="21"/>
          <w:rtl w:val="1"/>
        </w:rPr>
        <w:t>لا يفكك الفيلم كاملًا مسبقًا. يحلل الإطار الحالي أولًا، ثم العنصر المحدد، ثم المدة المطلوبة فقط.</w:t>
      </w:r>
    </w:p>
    <w:p>
      <w:pPr>
        <w:pStyle w:val="Heading2"/>
        <w:jc w:val="right"/>
        <w:keepNext/>
        <w:bidi w:val="1"/>
      </w:pPr>
      <w:r>
        <w:rPr>
          <w:rFonts w:ascii="Noto Sans Arabic" w:hAnsi="Noto Sans Arabic"/>
          <w:sz w:val="21"/>
          <w:rtl w:val="1"/>
        </w:rPr>
        <w:t>99.2. Progressive Detail</w:t>
      </w:r>
    </w:p>
    <w:p>
      <w:pPr>
        <w:jc w:val="right"/>
        <w:bidi w:val="1"/>
      </w:pPr>
      <w:r>
        <w:rPr>
          <w:rFonts w:ascii="Noto Sans Arabic" w:hAnsi="Noto Sans Arabic"/>
          <w:sz w:val="21"/>
          <w:rtl w:val="1"/>
        </w:rPr>
        <w:t>يعرض العناصر الكبرى سريعًا، ثم يزيد التفاصيل عند فتح عنصر أو طلب تحليل أعمق.</w:t>
      </w:r>
    </w:p>
    <w:p>
      <w:pPr>
        <w:pStyle w:val="Heading2"/>
        <w:jc w:val="right"/>
        <w:keepNext/>
        <w:bidi w:val="1"/>
      </w:pPr>
      <w:r>
        <w:rPr>
          <w:rFonts w:ascii="Noto Sans Arabic" w:hAnsi="Noto Sans Arabic"/>
          <w:sz w:val="21"/>
          <w:rtl w:val="1"/>
        </w:rPr>
        <w:t>99.3. Cached Understanding</w:t>
      </w:r>
    </w:p>
    <w:p>
      <w:pPr>
        <w:jc w:val="right"/>
        <w:bidi w:val="1"/>
      </w:pPr>
      <w:r>
        <w:rPr>
          <w:rFonts w:ascii="Noto Sans Arabic" w:hAnsi="Noto Sans Arabic"/>
          <w:sz w:val="21"/>
          <w:rtl w:val="1"/>
        </w:rPr>
        <w:t>يعيد استخدام الـMasks والعمق والتتبع والـStructures المحفوظة بدل دفع التكلفة الداخلية نفسها مرة أخرى.</w:t>
      </w:r>
    </w:p>
    <w:p>
      <w:pPr>
        <w:pStyle w:val="Heading2"/>
        <w:jc w:val="right"/>
        <w:keepNext/>
        <w:bidi w:val="1"/>
      </w:pPr>
      <w:r>
        <w:rPr>
          <w:rFonts w:ascii="Noto Sans Arabic" w:hAnsi="Noto Sans Arabic"/>
          <w:sz w:val="21"/>
          <w:rtl w:val="1"/>
        </w:rPr>
        <w:t>99.4. Preview vs Final</w:t>
      </w:r>
    </w:p>
    <w:p>
      <w:pPr>
        <w:pStyle w:val="ListBullet"/>
        <w:jc w:val="right"/>
        <w:bidi w:val="1"/>
      </w:pPr>
      <w:r>
        <w:rPr>
          <w:rFonts w:ascii="Noto Sans Arabic" w:hAnsi="Noto Sans Arabic"/>
          <w:sz w:val="21"/>
          <w:rtl w:val="1"/>
        </w:rPr>
        <w:t>Preview منخفض الدقة لتجربة الموضع والحركة بسرعة.</w:t>
      </w:r>
    </w:p>
    <w:p>
      <w:pPr>
        <w:pStyle w:val="ListBullet"/>
        <w:jc w:val="right"/>
        <w:bidi w:val="1"/>
      </w:pPr>
      <w:r>
        <w:rPr>
          <w:rFonts w:ascii="Noto Sans Arabic" w:hAnsi="Noto Sans Arabic"/>
          <w:sz w:val="21"/>
          <w:rtl w:val="1"/>
        </w:rPr>
        <w:t>Final Render عالي الجودة بعد اعتماد الاختيار.</w:t>
      </w:r>
    </w:p>
    <w:p>
      <w:pPr>
        <w:pStyle w:val="Heading2"/>
        <w:jc w:val="right"/>
        <w:keepNext/>
        <w:bidi w:val="1"/>
      </w:pPr>
      <w:r>
        <w:rPr>
          <w:rFonts w:ascii="Noto Sans Arabic" w:hAnsi="Noto Sans Arabic"/>
          <w:sz w:val="21"/>
          <w:rtl w:val="1"/>
        </w:rPr>
        <w:t>99.5. Incremental Regional Rendering</w:t>
      </w:r>
    </w:p>
    <w:p>
      <w:pPr>
        <w:jc w:val="right"/>
        <w:bidi w:val="1"/>
      </w:pPr>
      <w:r>
        <w:rPr>
          <w:rFonts w:ascii="Noto Sans Arabic" w:hAnsi="Noto Sans Arabic"/>
          <w:sz w:val="21"/>
          <w:rtl w:val="1"/>
        </w:rPr>
        <w:t>يعيد رندر الإطارات والمنطقة المتأثرة وحدها، مع إطارات اتصال قصيرة قبل التغيير وبعده للحفاظ على السلاسة.</w:t>
      </w:r>
    </w:p>
    <w:p>
      <w:pPr>
        <w:pStyle w:val="Heading2"/>
        <w:jc w:val="right"/>
        <w:keepNext/>
        <w:bidi w:val="1"/>
      </w:pPr>
      <w:r>
        <w:rPr>
          <w:rFonts w:ascii="Noto Sans Arabic" w:hAnsi="Noto Sans Arabic"/>
          <w:sz w:val="21"/>
          <w:rtl w:val="1"/>
        </w:rPr>
        <w:t>99.6. Visual Grouping</w:t>
      </w:r>
    </w:p>
    <w:p>
      <w:pPr>
        <w:jc w:val="right"/>
        <w:bidi w:val="1"/>
      </w:pPr>
      <w:r>
        <w:rPr>
          <w:rFonts w:ascii="Noto Sans Arabic" w:hAnsi="Noto Sans Arabic"/>
          <w:sz w:val="21"/>
          <w:rtl w:val="1"/>
        </w:rPr>
        <w:t>عند وجود 100 أو 200 خط لا تظهر كلها متشابكة. تعرض مجموعات مثل People — 20 أو Trees — 10، ويُفتح الفرع عند الحاجة.</w:t>
      </w:r>
    </w:p>
    <w:p>
      <w:pPr>
        <w:pStyle w:val="Heading1"/>
        <w:jc w:val="right"/>
        <w:keepNext/>
        <w:bidi w:val="1"/>
      </w:pPr>
      <w:r>
        <w:rPr>
          <w:rFonts w:ascii="Noto Sans Arabic" w:hAnsi="Noto Sans Arabic"/>
          <w:sz w:val="21"/>
          <w:rtl w:val="1"/>
        </w:rPr>
        <w:t>100. السياسة الكانونية للكريدت في الاستخراج</w:t>
      </w:r>
    </w:p>
    <w:p>
      <w:pPr>
        <w:pStyle w:val="Heading2"/>
        <w:jc w:val="right"/>
        <w:keepNext/>
        <w:bidi w:val="1"/>
      </w:pPr>
      <w:r>
        <w:rPr>
          <w:rFonts w:ascii="Noto Sans Arabic" w:hAnsi="Noto Sans Arabic"/>
          <w:sz w:val="21"/>
          <w:rtl w:val="1"/>
        </w:rPr>
        <w:t>100.1. أول Extract مدفوع فورًا</w:t>
      </w:r>
    </w:p>
    <w:p>
      <w:pPr>
        <w:jc w:val="right"/>
        <w:bidi w:val="1"/>
      </w:pPr>
      <w:r>
        <w:rPr>
          <w:rFonts w:ascii="Noto Sans Arabic" w:hAnsi="Noto Sans Arabic"/>
          <w:sz w:val="21"/>
          <w:rtl w:val="1"/>
        </w:rPr>
        <w:t>الاستخراج يستهلك تحليلًا وموديلات وبيانات وتخزينًا، لذلك يُحسب ويُخصم عند اعتماد العملية، قبل بدء التنفيذ.</w:t>
      </w:r>
    </w:p>
    <w:p>
      <w:pPr>
        <w:pStyle w:val="Heading2"/>
        <w:jc w:val="right"/>
        <w:keepNext/>
        <w:bidi w:val="1"/>
      </w:pPr>
      <w:r>
        <w:rPr>
          <w:rFonts w:ascii="Noto Sans Arabic" w:hAnsi="Noto Sans Arabic"/>
          <w:sz w:val="21"/>
          <w:rtl w:val="1"/>
        </w:rPr>
        <w:t>100.2. الـStructure نفسها داخل العمل لا تحتاج Extract جديدًا</w:t>
      </w:r>
    </w:p>
    <w:p>
      <w:pPr>
        <w:jc w:val="right"/>
        <w:bidi w:val="1"/>
      </w:pPr>
      <w:r>
        <w:rPr>
          <w:rFonts w:ascii="Noto Sans Arabic" w:hAnsi="Noto Sans Arabic"/>
          <w:sz w:val="21"/>
          <w:rtl w:val="1"/>
        </w:rPr>
        <w:t>بعد نجاح الاستخراج تبقى الـStructure في خط العمل والمشروع. يستطيع المستخدم:</w:t>
      </w:r>
    </w:p>
    <w:p>
      <w:pPr>
        <w:pStyle w:val="ListBullet"/>
        <w:jc w:val="right"/>
        <w:bidi w:val="1"/>
      </w:pPr>
      <w:r>
        <w:rPr>
          <w:rFonts w:ascii="Noto Sans Arabic" w:hAnsi="Noto Sans Arabic"/>
          <w:sz w:val="21"/>
          <w:rtl w:val="1"/>
        </w:rPr>
        <w:t>تحريكها وتجربتها في أماكن متعددة.</w:t>
      </w:r>
    </w:p>
    <w:p>
      <w:pPr>
        <w:pStyle w:val="ListBullet"/>
        <w:jc w:val="right"/>
        <w:bidi w:val="1"/>
      </w:pPr>
      <w:r>
        <w:rPr>
          <w:rFonts w:ascii="Noto Sans Arabic" w:hAnsi="Noto Sans Arabic"/>
          <w:sz w:val="21"/>
          <w:rtl w:val="1"/>
        </w:rPr>
        <w:t>حفظ المشروع وإغلاقه والعودة إليه.</w:t>
      </w:r>
    </w:p>
    <w:p>
      <w:pPr>
        <w:pStyle w:val="ListBullet"/>
        <w:jc w:val="right"/>
        <w:bidi w:val="1"/>
      </w:pPr>
      <w:r>
        <w:rPr>
          <w:rFonts w:ascii="Noto Sans Arabic" w:hAnsi="Noto Sans Arabic"/>
          <w:sz w:val="21"/>
          <w:rtl w:val="1"/>
        </w:rPr>
        <w:t>فتحها من Workshop أو Library.</w:t>
      </w:r>
    </w:p>
    <w:p>
      <w:pPr>
        <w:pStyle w:val="ListBullet"/>
        <w:jc w:val="right"/>
        <w:bidi w:val="1"/>
      </w:pPr>
      <w:r>
        <w:rPr>
          <w:rFonts w:ascii="Noto Sans Arabic" w:hAnsi="Noto Sans Arabic"/>
          <w:sz w:val="21"/>
          <w:rtl w:val="1"/>
        </w:rPr>
        <w:t>استخدام نسختها المحفوظة في نفس المشروع.</w:t>
      </w:r>
    </w:p>
    <w:p>
      <w:pPr>
        <w:jc w:val="right"/>
        <w:bidi w:val="1"/>
      </w:pPr>
      <w:r>
        <w:rPr>
          <w:rFonts w:ascii="Noto Sans Arabic" w:hAnsi="Noto Sans Arabic"/>
          <w:sz w:val="21"/>
          <w:rtl w:val="1"/>
        </w:rPr>
        <w:t>لا يُخصم Extract جديد لمجرد فتح البنية نفسها أو تحديدها أو إعادة استخدامها بوصفها أصلًا محفوظًا. أما كل تعديل أو توليد أو رندر جديد عليها فيُسعّر كعملية مستقلة.</w:t>
      </w:r>
    </w:p>
    <w:p>
      <w:pPr>
        <w:pStyle w:val="Heading2"/>
        <w:jc w:val="right"/>
        <w:keepNext/>
        <w:bidi w:val="1"/>
      </w:pPr>
      <w:r>
        <w:rPr>
          <w:rFonts w:ascii="Noto Sans Arabic" w:hAnsi="Noto Sans Arabic"/>
          <w:sz w:val="21"/>
          <w:rtl w:val="1"/>
        </w:rPr>
        <w:t>100.3. طلب Extract مستقل جديد يُحاسب بالسعر الكامل</w:t>
      </w:r>
    </w:p>
    <w:p>
      <w:pPr>
        <w:jc w:val="right"/>
        <w:bidi w:val="1"/>
      </w:pPr>
      <w:r>
        <w:rPr>
          <w:rFonts w:ascii="Noto Sans Arabic" w:hAnsi="Noto Sans Arabic"/>
          <w:sz w:val="21"/>
          <w:rtl w:val="1"/>
        </w:rPr>
        <w:t>إذا شغّل المستخدم أو مستخدم آخر أمر Extract جديدًا، يُخصم سعر الاستخراج الموحد كاملًا، حتى إذا استطاعت المنصة داخليًا الاستفادة من Cache أو تحليل سابق. التوفير الداخلي يرفع سرعة المنصة وهامش ربحها، ولا يخفض سعر الخدمة المعلن.</w:t>
      </w:r>
    </w:p>
    <w:p>
      <w:pPr>
        <w:pStyle w:val="Heading2"/>
        <w:jc w:val="right"/>
        <w:keepNext/>
        <w:bidi w:val="1"/>
      </w:pPr>
      <w:r>
        <w:rPr>
          <w:rFonts w:ascii="Noto Sans Arabic" w:hAnsi="Noto Sans Arabic"/>
          <w:sz w:val="21"/>
          <w:rtl w:val="1"/>
        </w:rPr>
        <w:t>100.4. السعر موحد لنوع الخدمة</w:t>
      </w:r>
    </w:p>
    <w:p>
      <w:pPr>
        <w:jc w:val="right"/>
        <w:bidi w:val="1"/>
      </w:pPr>
      <w:r>
        <w:rPr>
          <w:rFonts w:ascii="Noto Sans Arabic" w:hAnsi="Noto Sans Arabic"/>
          <w:sz w:val="21"/>
          <w:rtl w:val="1"/>
        </w:rPr>
        <w:t>يتحدد السعر بحسب نوع الاستخراج وجودته ومدته وعمقه، وليس بحسب ما إذا كان النظام أعاد الحساب من الصفر أو استرجع نتيجة محفوظة داخليًا.</w:t>
      </w:r>
    </w:p>
    <w:p>
      <w:pPr>
        <w:pStyle w:val="Heading2"/>
        <w:jc w:val="right"/>
        <w:keepNext/>
        <w:bidi w:val="1"/>
      </w:pPr>
      <w:r>
        <w:rPr>
          <w:rFonts w:ascii="Noto Sans Arabic" w:hAnsi="Noto Sans Arabic"/>
          <w:sz w:val="21"/>
          <w:rtl w:val="1"/>
        </w:rPr>
        <w:t>100.5. منع الخصم المكرر بالخطأ</w:t>
      </w:r>
    </w:p>
    <w:p>
      <w:pPr>
        <w:jc w:val="right"/>
        <w:bidi w:val="1"/>
      </w:pPr>
      <w:r>
        <w:rPr>
          <w:rFonts w:ascii="Noto Sans Arabic" w:hAnsi="Noto Sans Arabic"/>
          <w:sz w:val="21"/>
          <w:rtl w:val="1"/>
        </w:rPr>
        <w:t>إذا ضغط المستخدم Extract مرتين على العملية الجارية نفسها، تستخدم Idempotency Key وOperation ID لمنع إنشاء عمليتين أو خصمين. يصبح الخصم الجديد صالحًا فقط عندما ينشئ المستخدم طلبًا مستقلًا مقصودًا.</w:t>
      </w:r>
    </w:p>
    <w:p>
      <w:pPr>
        <w:pStyle w:val="Heading2"/>
        <w:jc w:val="right"/>
        <w:keepNext/>
        <w:bidi w:val="1"/>
      </w:pPr>
      <w:r>
        <w:rPr>
          <w:rFonts w:ascii="Noto Sans Arabic" w:hAnsi="Noto Sans Arabic"/>
          <w:sz w:val="21"/>
          <w:rtl w:val="1"/>
        </w:rPr>
        <w:t>100.6. Extract All</w:t>
      </w:r>
    </w:p>
    <w:p>
      <w:pPr>
        <w:jc w:val="right"/>
        <w:bidi w:val="1"/>
      </w:pPr>
      <w:r>
        <w:rPr>
          <w:rFonts w:ascii="Noto Sans Arabic" w:hAnsi="Noto Sans Arabic"/>
          <w:sz w:val="21"/>
          <w:rtl w:val="1"/>
        </w:rPr>
        <w:t>يُحسب بحسب العدد المتوقع للعناصر، والفئات المختارة، والعمق، ومدة التتبع والجودة. يستطيع المستخدم حذف عناصر من الطلب قبل اعتماده لتقليل السعر.</w:t>
      </w:r>
    </w:p>
    <w:p>
      <w:pPr>
        <w:pStyle w:val="Heading2"/>
        <w:jc w:val="right"/>
        <w:keepNext/>
        <w:bidi w:val="1"/>
      </w:pPr>
      <w:r>
        <w:rPr>
          <w:rFonts w:ascii="Noto Sans Arabic" w:hAnsi="Noto Sans Arabic"/>
          <w:sz w:val="21"/>
          <w:rtl w:val="1"/>
        </w:rPr>
        <w:t>100.7. الفشل والحذف</w:t>
      </w:r>
    </w:p>
    <w:p>
      <w:pPr>
        <w:pStyle w:val="ListBullet"/>
        <w:jc w:val="right"/>
        <w:bidi w:val="1"/>
      </w:pPr>
      <w:r>
        <w:rPr>
          <w:rFonts w:ascii="Noto Sans Arabic" w:hAnsi="Noto Sans Arabic"/>
          <w:sz w:val="21"/>
          <w:rtl w:val="1"/>
        </w:rPr>
        <w:t>الفشل التقني دون نتيجة قابلة للاستخدام يخضع للاسترجاع.</w:t>
      </w:r>
    </w:p>
    <w:p>
      <w:pPr>
        <w:pStyle w:val="ListBullet"/>
        <w:jc w:val="right"/>
        <w:bidi w:val="1"/>
      </w:pPr>
      <w:r>
        <w:rPr>
          <w:rFonts w:ascii="Noto Sans Arabic" w:hAnsi="Noto Sans Arabic"/>
          <w:sz w:val="21"/>
          <w:rtl w:val="1"/>
        </w:rPr>
        <w:t>نجاح الاستخراج ثم حذف المستخدم للـStructure لا يعيد الكريدت، لأن الحذف مجاني لكن الخدمة نُفذت.</w:t>
      </w:r>
    </w:p>
    <w:p>
      <w:pPr>
        <w:pStyle w:val="ListBullet"/>
        <w:jc w:val="right"/>
        <w:bidi w:val="1"/>
      </w:pPr>
      <w:r>
        <w:rPr>
          <w:rFonts w:ascii="Noto Sans Arabic" w:hAnsi="Noto Sans Arabic"/>
          <w:sz w:val="21"/>
          <w:rtl w:val="1"/>
        </w:rPr>
        <w:t>عدم إعجاب المستخدم بالنتيجة لا يلغي تكلفة العملية، ويمكنه طلب Variant أو جودة أخرى كعملية جديدة.</w:t>
      </w:r>
    </w:p>
    <w:p>
      <w:pPr>
        <w:pStyle w:val="Heading1"/>
        <w:jc w:val="right"/>
        <w:keepNext/>
        <w:bidi w:val="1"/>
      </w:pPr>
      <w:r>
        <w:rPr>
          <w:rFonts w:ascii="Noto Sans Arabic" w:hAnsi="Noto Sans Arabic"/>
          <w:sz w:val="21"/>
          <w:rtl w:val="1"/>
        </w:rPr>
        <w:t>101. التعميم عبر عوالم المشروع</w:t>
      </w:r>
    </w:p>
    <w:p>
      <w:pPr>
        <w:jc w:val="right"/>
        <w:bidi w:val="1"/>
      </w:pPr>
      <w:r>
        <w:rPr>
          <w:rFonts w:ascii="Noto Sans Arabic" w:hAnsi="Noto Sans Arabic"/>
          <w:sz w:val="21"/>
          <w:rtl w:val="1"/>
        </w:rPr>
        <w:t>القانون نفسه يتكيف مع كل مجال:</w:t>
      </w:r>
    </w:p>
    <w:p>
      <w:pPr>
        <w:pStyle w:val="Heading2"/>
        <w:jc w:val="right"/>
        <w:keepNext/>
        <w:bidi w:val="1"/>
      </w:pPr>
      <w:r>
        <w:rPr>
          <w:rFonts w:ascii="Noto Sans Arabic" w:hAnsi="Noto Sans Arabic"/>
          <w:sz w:val="21"/>
          <w:rtl w:val="1"/>
        </w:rPr>
        <w:t>الصور</w:t>
      </w:r>
    </w:p>
    <w:p>
      <w:pPr>
        <w:jc w:val="right"/>
        <w:bidi w:val="1"/>
      </w:pPr>
      <w:r>
        <w:rPr>
          <w:rFonts w:ascii="Noto Sans Arabic" w:hAnsi="Noto Sans Arabic"/>
          <w:sz w:val="21"/>
          <w:rtl w:val="1"/>
        </w:rPr>
        <w:t>استخراج عنصر، تحريكه، إعادة بناء موضعه القديم، وضعه في عمق جديد، أو دمجه طبيعيًا.</w:t>
      </w:r>
    </w:p>
    <w:p>
      <w:pPr>
        <w:pStyle w:val="Heading2"/>
        <w:jc w:val="right"/>
        <w:keepNext/>
        <w:bidi w:val="1"/>
      </w:pPr>
      <w:r>
        <w:rPr>
          <w:rFonts w:ascii="Noto Sans Arabic" w:hAnsi="Noto Sans Arabic"/>
          <w:sz w:val="21"/>
          <w:rtl w:val="1"/>
        </w:rPr>
        <w:t>الفيديو</w:t>
      </w:r>
    </w:p>
    <w:p>
      <w:pPr>
        <w:jc w:val="right"/>
        <w:bidi w:val="1"/>
      </w:pPr>
      <w:r>
        <w:rPr>
          <w:rFonts w:ascii="Noto Sans Arabic" w:hAnsi="Noto Sans Arabic"/>
          <w:sz w:val="21"/>
          <w:rtl w:val="1"/>
        </w:rPr>
        <w:t>تحديد لحظة، تتبع العنصر خلال مدة، تعديل الحركة أو التوقيت، ثم الرندر الجزئي.</w:t>
      </w:r>
    </w:p>
    <w:p>
      <w:pPr>
        <w:pStyle w:val="Heading2"/>
        <w:jc w:val="right"/>
        <w:keepNext/>
        <w:bidi w:val="1"/>
      </w:pPr>
      <w:r>
        <w:rPr>
          <w:rFonts w:ascii="Noto Sans Arabic" w:hAnsi="Noto Sans Arabic"/>
          <w:sz w:val="21"/>
          <w:rtl w:val="1"/>
        </w:rPr>
        <w:t>الشخصيات</w:t>
      </w:r>
    </w:p>
    <w:p>
      <w:pPr>
        <w:jc w:val="right"/>
        <w:bidi w:val="1"/>
      </w:pPr>
      <w:r>
        <w:rPr>
          <w:rFonts w:ascii="Noto Sans Arabic" w:hAnsi="Noto Sans Arabic"/>
          <w:sz w:val="21"/>
          <w:rtl w:val="1"/>
        </w:rPr>
        <w:t>تركيب ملابس وشعر ومنتجات على خريطة الجسم، مع نقاط ثابتة ومرنة ومفاصل.</w:t>
      </w:r>
    </w:p>
    <w:p>
      <w:pPr>
        <w:pStyle w:val="Heading2"/>
        <w:jc w:val="right"/>
        <w:keepNext/>
        <w:bidi w:val="1"/>
      </w:pPr>
      <w:r>
        <w:rPr>
          <w:rFonts w:ascii="Noto Sans Arabic" w:hAnsi="Noto Sans Arabic"/>
          <w:sz w:val="21"/>
          <w:rtl w:val="1"/>
        </w:rPr>
        <w:t>التطبيقات</w:t>
      </w:r>
    </w:p>
    <w:p>
      <w:pPr>
        <w:jc w:val="right"/>
        <w:bidi w:val="1"/>
      </w:pPr>
      <w:r>
        <w:rPr>
          <w:rFonts w:ascii="Noto Sans Arabic" w:hAnsi="Noto Sans Arabic"/>
          <w:sz w:val="21"/>
          <w:rtl w:val="1"/>
        </w:rPr>
        <w:t>استخراج Component أو قسم من صفحة، فتحه وتعديله وحفظه وإعادة إدخاله في الصفحة نفسها أو صفحة أخرى، مع الحفاظ على الكود والعلاقات.</w:t>
      </w:r>
    </w:p>
    <w:p>
      <w:pPr>
        <w:pStyle w:val="Heading2"/>
        <w:jc w:val="right"/>
        <w:keepNext/>
        <w:bidi w:val="1"/>
      </w:pPr>
      <w:r>
        <w:rPr>
          <w:rFonts w:ascii="Noto Sans Arabic" w:hAnsi="Noto Sans Arabic"/>
          <w:sz w:val="21"/>
          <w:rtl w:val="1"/>
        </w:rPr>
        <w:t>الصوت</w:t>
      </w:r>
    </w:p>
    <w:p>
      <w:pPr>
        <w:jc w:val="right"/>
        <w:bidi w:val="1"/>
      </w:pPr>
      <w:r>
        <w:rPr>
          <w:rFonts w:ascii="Noto Sans Arabic" w:hAnsi="Noto Sans Arabic"/>
          <w:sz w:val="21"/>
          <w:rtl w:val="1"/>
        </w:rPr>
        <w:t>تحديد كلمة أو جملة أو مؤثر أو نطاق زمني، وتعديل السرعة أو النبرة أو التوقيت ضمن المدة المطلوبة.</w:t>
      </w:r>
    </w:p>
    <w:p>
      <w:pPr>
        <w:pStyle w:val="Heading2"/>
        <w:jc w:val="right"/>
        <w:keepNext/>
        <w:bidi w:val="1"/>
      </w:pPr>
      <w:r>
        <w:rPr>
          <w:rFonts w:ascii="Noto Sans Arabic" w:hAnsi="Noto Sans Arabic"/>
          <w:sz w:val="21"/>
          <w:rtl w:val="1"/>
        </w:rPr>
        <w:t>المنتجات</w:t>
      </w:r>
    </w:p>
    <w:p>
      <w:pPr>
        <w:jc w:val="right"/>
        <w:bidi w:val="1"/>
      </w:pPr>
      <w:r>
        <w:rPr>
          <w:rFonts w:ascii="Noto Sans Arabic" w:hAnsi="Noto Sans Arabic"/>
          <w:sz w:val="21"/>
          <w:rtl w:val="1"/>
        </w:rPr>
        <w:t>استخراج منتج، تنظيفه، تحويله إلى أصل حي أو 3D، وضعه في يد الشخصية أو داخل فيديو أو واجهة تطبيق.</w:t>
      </w:r>
    </w:p>
    <w:p>
      <w:pPr>
        <w:pStyle w:val="Heading1"/>
        <w:jc w:val="right"/>
        <w:keepNext/>
        <w:bidi w:val="1"/>
      </w:pPr>
      <w:r>
        <w:rPr>
          <w:rFonts w:ascii="Noto Sans Arabic" w:hAnsi="Noto Sans Arabic"/>
          <w:sz w:val="21"/>
          <w:rtl w:val="1"/>
        </w:rPr>
        <w:t>102. تجربة المبتدئ والمحترف داخل هذه الطبقة</w:t>
      </w:r>
    </w:p>
    <w:p>
      <w:pPr>
        <w:jc w:val="right"/>
        <w:bidi w:val="1"/>
      </w:pPr>
      <w:r>
        <w:rPr>
          <w:rFonts w:ascii="Noto Sans Arabic" w:hAnsi="Noto Sans Arabic"/>
          <w:sz w:val="21"/>
          <w:rtl w:val="1"/>
        </w:rPr>
        <w:t>المستخدم الذي يفتح الكمبيوتر للمرة الأولى يجب أن يشعر أن النظام قريب من لعبة تركيب:</w:t>
      </w:r>
    </w:p>
    <w:p>
      <w:pPr>
        <w:pStyle w:val="ListNumber"/>
        <w:jc w:val="right"/>
        <w:bidi w:val="1"/>
      </w:pPr>
      <w:r>
        <w:rPr>
          <w:rFonts w:ascii="Noto Sans Arabic" w:hAnsi="Noto Sans Arabic"/>
          <w:sz w:val="21"/>
          <w:rtl w:val="1"/>
        </w:rPr>
        <w:t>يضغط على الشيء.</w:t>
      </w:r>
    </w:p>
    <w:p>
      <w:pPr>
        <w:pStyle w:val="ListNumber"/>
        <w:jc w:val="right"/>
        <w:bidi w:val="1"/>
      </w:pPr>
      <w:r>
        <w:rPr>
          <w:rFonts w:ascii="Noto Sans Arabic" w:hAnsi="Noto Sans Arabic"/>
          <w:sz w:val="21"/>
          <w:rtl w:val="1"/>
        </w:rPr>
        <w:t>يرى اسمه وخياراته المفهومة.</w:t>
      </w:r>
    </w:p>
    <w:p>
      <w:pPr>
        <w:pStyle w:val="ListNumber"/>
        <w:jc w:val="right"/>
        <w:bidi w:val="1"/>
      </w:pPr>
      <w:r>
        <w:rPr>
          <w:rFonts w:ascii="Noto Sans Arabic" w:hAnsi="Noto Sans Arabic"/>
          <w:sz w:val="21"/>
          <w:rtl w:val="1"/>
        </w:rPr>
        <w:t>يسحبه أو يصف ما يريد.</w:t>
      </w:r>
    </w:p>
    <w:p>
      <w:pPr>
        <w:pStyle w:val="ListNumber"/>
        <w:jc w:val="right"/>
        <w:bidi w:val="1"/>
      </w:pPr>
      <w:r>
        <w:rPr>
          <w:rFonts w:ascii="Noto Sans Arabic" w:hAnsi="Noto Sans Arabic"/>
          <w:sz w:val="21"/>
          <w:rtl w:val="1"/>
        </w:rPr>
        <w:t>يرى Preview.</w:t>
      </w:r>
    </w:p>
    <w:p>
      <w:pPr>
        <w:pStyle w:val="ListNumber"/>
        <w:jc w:val="right"/>
        <w:bidi w:val="1"/>
      </w:pPr>
      <w:r>
        <w:rPr>
          <w:rFonts w:ascii="Noto Sans Arabic" w:hAnsi="Noto Sans Arabic"/>
          <w:sz w:val="21"/>
          <w:rtl w:val="1"/>
        </w:rPr>
        <w:t>يضغط Apply.</w:t>
      </w:r>
    </w:p>
    <w:p>
      <w:pPr>
        <w:jc w:val="right"/>
        <w:bidi w:val="1"/>
      </w:pPr>
      <w:r>
        <w:rPr>
          <w:rFonts w:ascii="Noto Sans Arabic" w:hAnsi="Noto Sans Arabic"/>
          <w:sz w:val="21"/>
          <w:rtl w:val="1"/>
        </w:rPr>
        <w:t>لا يحتاج إلى فهم Segmentation أو Tracking أو Constraints. أما المحترف فيستطيع فتح:</w:t>
      </w:r>
    </w:p>
    <w:p>
      <w:pPr>
        <w:pStyle w:val="ListBullet"/>
        <w:jc w:val="right"/>
        <w:bidi w:val="1"/>
      </w:pPr>
      <w:r>
        <w:rPr>
          <w:rFonts w:ascii="Noto Sans Arabic" w:hAnsi="Noto Sans Arabic"/>
          <w:sz w:val="21"/>
          <w:rtl w:val="1"/>
        </w:rPr>
        <w:t>Masks وObject Tracks.</w:t>
      </w:r>
    </w:p>
    <w:p>
      <w:pPr>
        <w:pStyle w:val="ListBullet"/>
        <w:jc w:val="right"/>
        <w:bidi w:val="1"/>
      </w:pPr>
      <w:r>
        <w:rPr>
          <w:rFonts w:ascii="Noto Sans Arabic" w:hAnsi="Noto Sans Arabic"/>
          <w:sz w:val="21"/>
          <w:rtl w:val="1"/>
        </w:rPr>
        <w:t>Keyframes وMotion Curves.</w:t>
      </w:r>
    </w:p>
    <w:p>
      <w:pPr>
        <w:pStyle w:val="ListBullet"/>
        <w:jc w:val="right"/>
        <w:bidi w:val="1"/>
      </w:pPr>
      <w:r>
        <w:rPr>
          <w:rFonts w:ascii="Noto Sans Arabic" w:hAnsi="Noto Sans Arabic"/>
          <w:sz w:val="21"/>
          <w:rtl w:val="1"/>
        </w:rPr>
        <w:t>Anchors وJoints وConstraints.</w:t>
      </w:r>
    </w:p>
    <w:p>
      <w:pPr>
        <w:pStyle w:val="ListBullet"/>
        <w:jc w:val="right"/>
        <w:bidi w:val="1"/>
      </w:pPr>
      <w:r>
        <w:rPr>
          <w:rFonts w:ascii="Noto Sans Arabic" w:hAnsi="Noto Sans Arabic"/>
          <w:sz w:val="21"/>
          <w:rtl w:val="1"/>
        </w:rPr>
        <w:t>Depth وOcclusion.</w:t>
      </w:r>
    </w:p>
    <w:p>
      <w:pPr>
        <w:pStyle w:val="ListBullet"/>
        <w:jc w:val="right"/>
        <w:bidi w:val="1"/>
      </w:pPr>
      <w:r>
        <w:rPr>
          <w:rFonts w:ascii="Noto Sans Arabic" w:hAnsi="Noto Sans Arabic"/>
          <w:sz w:val="21"/>
          <w:rtl w:val="1"/>
        </w:rPr>
        <w:t>Regeneration Regions.</w:t>
      </w:r>
    </w:p>
    <w:p>
      <w:pPr>
        <w:pStyle w:val="ListBullet"/>
        <w:jc w:val="right"/>
        <w:bidi w:val="1"/>
      </w:pPr>
      <w:r>
        <w:rPr>
          <w:rFonts w:ascii="Noto Sans Arabic" w:hAnsi="Noto Sans Arabic"/>
          <w:sz w:val="21"/>
          <w:rtl w:val="1"/>
        </w:rPr>
        <w:t>Confidence Scores.</w:t>
      </w:r>
    </w:p>
    <w:p>
      <w:pPr>
        <w:pStyle w:val="ListBullet"/>
        <w:jc w:val="right"/>
        <w:bidi w:val="1"/>
      </w:pPr>
      <w:r>
        <w:rPr>
          <w:rFonts w:ascii="Noto Sans Arabic" w:hAnsi="Noto Sans Arabic"/>
          <w:sz w:val="21"/>
          <w:rtl w:val="1"/>
        </w:rPr>
        <w:t>إعدادات الرندر والتتبع والموديلات.</w:t>
      </w:r>
    </w:p>
    <w:p>
      <w:pPr>
        <w:jc w:val="right"/>
        <w:bidi w:val="1"/>
      </w:pPr>
      <w:r>
        <w:rPr>
          <w:rFonts w:ascii="Noto Sans Arabic" w:hAnsi="Noto Sans Arabic"/>
          <w:sz w:val="21"/>
          <w:rtl w:val="1"/>
        </w:rPr>
        <w:t>العالم واحد لكليهما؛ العمق يظهر تدريجيًا داخل الشيء نفسه.</w:t>
      </w:r>
    </w:p>
    <w:p>
      <w:pPr>
        <w:pStyle w:val="PartTitle"/>
        <w:jc w:val="right"/>
        <w:keepNext/>
        <w:pageBreakBefore/>
        <w:bidi w:val="1"/>
      </w:pPr>
      <w:r>
        <w:rPr>
          <w:rFonts w:ascii="Noto Sans Arabic" w:hAnsi="Noto Sans Arabic"/>
          <w:sz w:val="21"/>
          <w:rtl w:val="1"/>
        </w:rPr>
        <w:t>الباب التاسع: الذكاء والتكاملات والاستيراد والاقتصاد بالكريدت</w:t>
      </w:r>
    </w:p>
    <w:p>
      <w:pPr>
        <w:pStyle w:val="Heading1"/>
        <w:jc w:val="right"/>
        <w:keepNext/>
        <w:bidi w:val="1"/>
      </w:pPr>
      <w:r>
        <w:rPr>
          <w:rFonts w:ascii="Noto Sans Arabic" w:hAnsi="Noto Sans Arabic"/>
          <w:sz w:val="21"/>
          <w:rtl w:val="1"/>
        </w:rPr>
        <w:t>103. Capability Atlas — أطلس القدرات</w:t>
      </w:r>
    </w:p>
    <w:p>
      <w:pPr>
        <w:jc w:val="right"/>
        <w:bidi w:val="1"/>
      </w:pPr>
      <w:r>
        <w:rPr>
          <w:rFonts w:ascii="Noto Sans Arabic" w:hAnsi="Noto Sans Arabic"/>
          <w:sz w:val="21"/>
          <w:rtl w:val="1"/>
        </w:rPr>
        <w:t>الأطلس موسوعة حية تحتوي:</w:t>
      </w:r>
    </w:p>
    <w:p>
      <w:pPr>
        <w:pStyle w:val="ListBullet"/>
        <w:jc w:val="right"/>
        <w:bidi w:val="1"/>
      </w:pPr>
      <w:r>
        <w:rPr>
          <w:rFonts w:ascii="Noto Sans Arabic" w:hAnsi="Noto Sans Arabic"/>
          <w:sz w:val="21"/>
          <w:rtl w:val="1"/>
        </w:rPr>
        <w:t>القطع والخصائص والمواد والحركات.</w:t>
      </w:r>
    </w:p>
    <w:p>
      <w:pPr>
        <w:pStyle w:val="ListBullet"/>
        <w:jc w:val="right"/>
        <w:bidi w:val="1"/>
      </w:pPr>
      <w:r>
        <w:rPr>
          <w:rFonts w:ascii="Noto Sans Arabic" w:hAnsi="Noto Sans Arabic"/>
          <w:sz w:val="21"/>
          <w:rtl w:val="1"/>
        </w:rPr>
        <w:t>المولدات والموديلات والتحويلات.</w:t>
      </w:r>
    </w:p>
    <w:p>
      <w:pPr>
        <w:pStyle w:val="ListBullet"/>
        <w:jc w:val="right"/>
        <w:bidi w:val="1"/>
      </w:pPr>
      <w:r>
        <w:rPr>
          <w:rFonts w:ascii="Noto Sans Arabic" w:hAnsi="Noto Sans Arabic"/>
          <w:sz w:val="21"/>
          <w:rtl w:val="1"/>
        </w:rPr>
        <w:t>أنواع الاتصالات والتركيبات والوصفات.</w:t>
      </w:r>
    </w:p>
    <w:p>
      <w:pPr>
        <w:pStyle w:val="ListBullet"/>
        <w:jc w:val="right"/>
        <w:bidi w:val="1"/>
      </w:pPr>
      <w:r>
        <w:rPr>
          <w:rFonts w:ascii="Noto Sans Arabic" w:hAnsi="Noto Sans Arabic"/>
          <w:sz w:val="21"/>
          <w:rtl w:val="1"/>
        </w:rPr>
        <w:t>الأكواد الجاهزة والعقود والاختبارات.</w:t>
      </w:r>
    </w:p>
    <w:p>
      <w:pPr>
        <w:pStyle w:val="ListBullet"/>
        <w:jc w:val="right"/>
        <w:bidi w:val="1"/>
      </w:pPr>
      <w:r>
        <w:rPr>
          <w:rFonts w:ascii="Noto Sans Arabic" w:hAnsi="Noto Sans Arabic"/>
          <w:sz w:val="21"/>
          <w:rtl w:val="1"/>
        </w:rPr>
        <w:t>الأدوات الخارجية وMCP Servers والـSkills والـAPIs المتاحة.</w:t>
      </w:r>
    </w:p>
    <w:p>
      <w:pPr>
        <w:pStyle w:val="ListBullet"/>
        <w:jc w:val="right"/>
        <w:bidi w:val="1"/>
      </w:pPr>
      <w:r>
        <w:rPr>
          <w:rFonts w:ascii="Noto Sans Arabic" w:hAnsi="Noto Sans Arabic"/>
          <w:sz w:val="21"/>
          <w:rtl w:val="1"/>
        </w:rPr>
        <w:t>قواعد التوافق والتكلفة والصلاحية لكل قدرة.</w:t>
      </w:r>
    </w:p>
    <w:p>
      <w:pPr>
        <w:jc w:val="right"/>
        <w:bidi w:val="1"/>
      </w:pPr>
      <w:r>
        <w:rPr>
          <w:rFonts w:ascii="Noto Sans Arabic" w:hAnsi="Noto Sans Arabic"/>
          <w:sz w:val="21"/>
          <w:rtl w:val="1"/>
        </w:rPr>
        <w:t>لا يُطلب من المستخدم تصفح ملايين الخيارات. يصف ما يريد، فيبحث النظام داخل الأطلس ويركب القدرات المناسبة أو يقترح بدائل متوافقة.</w:t>
      </w:r>
    </w:p>
    <w:p>
      <w:pPr>
        <w:pStyle w:val="Heading1"/>
        <w:jc w:val="right"/>
        <w:keepNext/>
        <w:bidi w:val="1"/>
      </w:pPr>
      <w:r>
        <w:rPr>
          <w:rFonts w:ascii="Noto Sans Arabic" w:hAnsi="Noto Sans Arabic"/>
          <w:sz w:val="21"/>
          <w:rtl w:val="1"/>
        </w:rPr>
        <w:t>104. القالب الحي</w:t>
      </w:r>
    </w:p>
    <w:p>
      <w:pPr>
        <w:jc w:val="right"/>
        <w:bidi w:val="1"/>
      </w:pPr>
      <w:r>
        <w:rPr>
          <w:rFonts w:ascii="Noto Sans Arabic" w:hAnsi="Noto Sans Arabic"/>
          <w:sz w:val="21"/>
          <w:rtl w:val="1"/>
        </w:rPr>
        <w:t>القالب ليس صورة ولا مسارًا مفروضًا؛ يحتوي ما ينطبق عليه من:</w:t>
      </w:r>
    </w:p>
    <w:p>
      <w:pPr>
        <w:pStyle w:val="ListBullet"/>
        <w:jc w:val="right"/>
        <w:bidi w:val="1"/>
      </w:pPr>
      <w:r>
        <w:rPr>
          <w:rFonts w:ascii="Noto Sans Arabic" w:hAnsi="Noto Sans Arabic"/>
          <w:sz w:val="21"/>
          <w:rtl w:val="1"/>
        </w:rPr>
        <w:t>الواجهة والمنطق والبيانات والحالات.</w:t>
      </w:r>
    </w:p>
    <w:p>
      <w:pPr>
        <w:pStyle w:val="ListBullet"/>
        <w:jc w:val="right"/>
        <w:bidi w:val="1"/>
      </w:pPr>
      <w:r>
        <w:rPr>
          <w:rFonts w:ascii="Noto Sans Arabic" w:hAnsi="Noto Sans Arabic"/>
          <w:sz w:val="21"/>
          <w:rtl w:val="1"/>
        </w:rPr>
        <w:t>الهاتف والإدارة والاختبارات والأخطاء.</w:t>
      </w:r>
    </w:p>
    <w:p>
      <w:pPr>
        <w:pStyle w:val="ListBullet"/>
        <w:jc w:val="right"/>
        <w:bidi w:val="1"/>
      </w:pPr>
      <w:r>
        <w:rPr>
          <w:rFonts w:ascii="Noto Sans Arabic" w:hAnsi="Noto Sans Arabic"/>
          <w:sz w:val="21"/>
          <w:rtl w:val="1"/>
        </w:rPr>
        <w:t>الاتصالات والنشر والتكلفة.</w:t>
      </w:r>
    </w:p>
    <w:p>
      <w:pPr>
        <w:pStyle w:val="ListBullet"/>
        <w:jc w:val="right"/>
        <w:bidi w:val="1"/>
      </w:pPr>
      <w:r>
        <w:rPr>
          <w:rFonts w:ascii="Noto Sans Arabic" w:hAnsi="Noto Sans Arabic"/>
          <w:sz w:val="21"/>
          <w:rtl w:val="1"/>
        </w:rPr>
        <w:t>إمكانية الفتح والتفكيك والتخصيص.</w:t>
      </w:r>
    </w:p>
    <w:p>
      <w:pPr>
        <w:pStyle w:val="ListBullet"/>
        <w:jc w:val="right"/>
        <w:bidi w:val="1"/>
      </w:pPr>
      <w:r>
        <w:rPr>
          <w:rFonts w:ascii="Noto Sans Arabic" w:hAnsi="Noto Sans Arabic"/>
          <w:sz w:val="21"/>
          <w:rtl w:val="1"/>
        </w:rPr>
        <w:t>نقاط توسعة تقبل إضافات محلية وخارجية.</w:t>
      </w:r>
    </w:p>
    <w:p>
      <w:pPr>
        <w:jc w:val="right"/>
        <w:bidi w:val="1"/>
      </w:pPr>
      <w:r>
        <w:rPr>
          <w:rFonts w:ascii="Noto Sans Arabic" w:hAnsi="Noto Sans Arabic"/>
          <w:sz w:val="21"/>
          <w:rtl w:val="1"/>
        </w:rPr>
        <w:t>المبتدئ يستخدمه كما هو، والمحترف يفتح أعماقه، والمستخدم يستطيع حذف أي جزء منه أو تغيير نقطة البداية أو إعادة تركيب القالب كاملًا.</w:t>
      </w:r>
    </w:p>
    <w:p>
      <w:pPr>
        <w:pStyle w:val="Heading1"/>
        <w:jc w:val="right"/>
        <w:keepNext/>
        <w:bidi w:val="1"/>
      </w:pPr>
      <w:r>
        <w:rPr>
          <w:rFonts w:ascii="Noto Sans Arabic" w:hAnsi="Noto Sans Arabic"/>
          <w:sz w:val="21"/>
          <w:rtl w:val="1"/>
        </w:rPr>
        <w:t>105. المساعد الذكي داخل السياق</w:t>
      </w:r>
    </w:p>
    <w:p>
      <w:pPr>
        <w:jc w:val="right"/>
        <w:bidi w:val="1"/>
      </w:pPr>
      <w:r>
        <w:rPr>
          <w:rFonts w:ascii="Noto Sans Arabic" w:hAnsi="Noto Sans Arabic"/>
          <w:sz w:val="21"/>
          <w:rtl w:val="1"/>
        </w:rPr>
        <w:t>المساعد ليس Chatbot منفصلًا. عند تحديد أي نقطة يظهر: "ماذا تريد أن تفعل بهذا الجزء؟"</w:t>
      </w:r>
    </w:p>
    <w:p>
      <w:pPr>
        <w:jc w:val="right"/>
        <w:bidi w:val="1"/>
      </w:pPr>
      <w:r>
        <w:rPr>
          <w:rFonts w:ascii="Noto Sans Arabic" w:hAnsi="Noto Sans Arabic"/>
          <w:sz w:val="21"/>
          <w:rtl w:val="1"/>
        </w:rPr>
        <w:t>يفهم اللغات المختلفة والعربية واللهجات الطبيعية، ويقرأ:</w:t>
      </w:r>
    </w:p>
    <w:p>
      <w:pPr>
        <w:pStyle w:val="ListBullet"/>
        <w:jc w:val="right"/>
        <w:bidi w:val="1"/>
      </w:pPr>
      <w:r>
        <w:rPr>
          <w:rFonts w:ascii="Noto Sans Arabic" w:hAnsi="Noto Sans Arabic"/>
          <w:sz w:val="21"/>
          <w:rtl w:val="1"/>
        </w:rPr>
        <w:t>العنصر أو الخاصية أو الخط المحدد.</w:t>
      </w:r>
    </w:p>
    <w:p>
      <w:pPr>
        <w:pStyle w:val="ListBullet"/>
        <w:jc w:val="right"/>
        <w:bidi w:val="1"/>
      </w:pPr>
      <w:r>
        <w:rPr>
          <w:rFonts w:ascii="Noto Sans Arabic" w:hAnsi="Noto Sans Arabic"/>
          <w:sz w:val="21"/>
          <w:rtl w:val="1"/>
        </w:rPr>
        <w:t>مكانه وعلاقاته وما قبله وما بعده.</w:t>
      </w:r>
    </w:p>
    <w:p>
      <w:pPr>
        <w:pStyle w:val="ListBullet"/>
        <w:jc w:val="right"/>
        <w:bidi w:val="1"/>
      </w:pPr>
      <w:r>
        <w:rPr>
          <w:rFonts w:ascii="Noto Sans Arabic" w:hAnsi="Noto Sans Arabic"/>
          <w:sz w:val="21"/>
          <w:rtl w:val="1"/>
        </w:rPr>
        <w:t>العالم الداخلي الذي يوجد فيه.</w:t>
      </w:r>
    </w:p>
    <w:p>
      <w:pPr>
        <w:pStyle w:val="ListBullet"/>
        <w:jc w:val="right"/>
        <w:bidi w:val="1"/>
      </w:pPr>
      <w:r>
        <w:rPr>
          <w:rFonts w:ascii="Noto Sans Arabic" w:hAnsi="Noto Sans Arabic"/>
          <w:sz w:val="21"/>
          <w:rtl w:val="1"/>
        </w:rPr>
        <w:t>الجهاز الحالي والقواعد الكانونية.</w:t>
      </w:r>
    </w:p>
    <w:p>
      <w:pPr>
        <w:pStyle w:val="ListBullet"/>
        <w:jc w:val="right"/>
        <w:bidi w:val="1"/>
      </w:pPr>
      <w:r>
        <w:rPr>
          <w:rFonts w:ascii="Noto Sans Arabic" w:hAnsi="Noto Sans Arabic"/>
          <w:sz w:val="21"/>
          <w:rtl w:val="1"/>
        </w:rPr>
        <w:t>الرصيد والموديلات والقيود والأدوات الخارجية المتاحة.</w:t>
      </w:r>
    </w:p>
    <w:p>
      <w:pPr>
        <w:jc w:val="right"/>
        <w:bidi w:val="1"/>
      </w:pPr>
      <w:r>
        <w:rPr>
          <w:rFonts w:ascii="Noto Sans Arabic" w:hAnsi="Noto Sans Arabic"/>
          <w:sz w:val="21"/>
          <w:rtl w:val="1"/>
        </w:rPr>
        <w:t>يحوّل الوصف إلى عمليات منظمة، ويعرض الأثر والتكلفة قبل التنفيذ. وكل ما يفعله يبقى ظاهرًا كقطع ومسارات وتغييرات قابلة للرجوع.</w:t>
      </w:r>
    </w:p>
    <w:p>
      <w:pPr>
        <w:pStyle w:val="Heading1"/>
        <w:jc w:val="right"/>
        <w:keepNext/>
        <w:bidi w:val="1"/>
      </w:pPr>
      <w:r>
        <w:rPr>
          <w:rFonts w:ascii="Noto Sans Arabic" w:hAnsi="Noto Sans Arabic"/>
          <w:sz w:val="21"/>
          <w:rtl w:val="1"/>
        </w:rPr>
        <w:t>106. مستويات اختيار الموديل</w:t>
      </w:r>
    </w:p>
    <w:p>
      <w:pPr>
        <w:pStyle w:val="ListBullet"/>
        <w:jc w:val="right"/>
        <w:bidi w:val="1"/>
      </w:pPr>
      <w:r>
        <w:rPr>
          <w:rFonts w:ascii="Noto Sans Arabic" w:hAnsi="Noto Sans Arabic"/>
          <w:b/>
          <w:sz w:val="21"/>
          <w:rtl w:val="1"/>
        </w:rPr>
        <w:t>Auto:</w:t>
      </w:r>
      <w:r>
        <w:rPr>
          <w:rFonts w:ascii="Noto Sans Arabic" w:hAnsi="Noto Sans Arabic"/>
          <w:sz w:val="21"/>
          <w:rtl w:val="1"/>
        </w:rPr>
        <w:t xml:space="preserve"> يختار حسب المهمة والجودة والسرعة والتكلفة والمراجع والاتساق.</w:t>
      </w:r>
    </w:p>
    <w:p>
      <w:pPr>
        <w:pStyle w:val="ListBullet"/>
        <w:jc w:val="right"/>
        <w:bidi w:val="1"/>
      </w:pPr>
      <w:r>
        <w:rPr>
          <w:rFonts w:ascii="Noto Sans Arabic" w:hAnsi="Noto Sans Arabic"/>
          <w:b/>
          <w:sz w:val="21"/>
          <w:rtl w:val="1"/>
        </w:rPr>
        <w:t>Recommended:</w:t>
      </w:r>
      <w:r>
        <w:rPr>
          <w:rFonts w:ascii="Noto Sans Arabic" w:hAnsi="Noto Sans Arabic"/>
          <w:sz w:val="21"/>
          <w:rtl w:val="1"/>
        </w:rPr>
        <w:t xml:space="preserve"> يعرض خيارات قليلة مع سبب واضح.</w:t>
      </w:r>
    </w:p>
    <w:p>
      <w:pPr>
        <w:pStyle w:val="ListBullet"/>
        <w:jc w:val="right"/>
        <w:bidi w:val="1"/>
      </w:pPr>
      <w:r>
        <w:rPr>
          <w:rFonts w:ascii="Noto Sans Arabic" w:hAnsi="Noto Sans Arabic"/>
          <w:b/>
          <w:sz w:val="21"/>
          <w:rtl w:val="1"/>
        </w:rPr>
        <w:t>Expert:</w:t>
      </w:r>
      <w:r>
        <w:rPr>
          <w:rFonts w:ascii="Noto Sans Arabic" w:hAnsi="Noto Sans Arabic"/>
          <w:sz w:val="21"/>
          <w:rtl w:val="1"/>
        </w:rPr>
        <w:t xml:space="preserve"> يعرض الموديلات والمزودين والإعدادات والقيود كاملة.</w:t>
      </w:r>
    </w:p>
    <w:p>
      <w:pPr>
        <w:pStyle w:val="Heading1"/>
        <w:jc w:val="right"/>
        <w:keepNext/>
        <w:bidi w:val="1"/>
      </w:pPr>
      <w:r>
        <w:rPr>
          <w:rFonts w:ascii="Noto Sans Arabic" w:hAnsi="Noto Sans Arabic"/>
          <w:sz w:val="21"/>
          <w:rtl w:val="1"/>
        </w:rPr>
        <w:t>107. External Integration Gateway — بوابة التكاملات الخارجية</w:t>
      </w:r>
    </w:p>
    <w:p>
      <w:pPr>
        <w:jc w:val="right"/>
        <w:bidi w:val="1"/>
      </w:pPr>
      <w:r>
        <w:rPr>
          <w:rFonts w:ascii="Noto Sans Arabic" w:hAnsi="Noto Sans Arabic"/>
          <w:sz w:val="21"/>
          <w:rtl w:val="1"/>
        </w:rPr>
        <w:t>يمكن إدخال أو ربط:</w:t>
      </w:r>
    </w:p>
    <w:p>
      <w:pPr>
        <w:pStyle w:val="ListBullet"/>
        <w:jc w:val="right"/>
        <w:bidi w:val="1"/>
      </w:pPr>
      <w:r>
        <w:rPr>
          <w:rFonts w:ascii="Noto Sans Arabic" w:hAnsi="Noto Sans Arabic"/>
          <w:sz w:val="21"/>
          <w:rtl w:val="1"/>
        </w:rPr>
        <w:t>ChatGPT وClaude وأدوات ذكاء اصطناعي أخرى.</w:t>
      </w:r>
    </w:p>
    <w:p>
      <w:pPr>
        <w:pStyle w:val="ListBullet"/>
        <w:jc w:val="right"/>
        <w:bidi w:val="1"/>
      </w:pPr>
      <w:r>
        <w:rPr>
          <w:rFonts w:ascii="Noto Sans Arabic" w:hAnsi="Noto Sans Arabic"/>
          <w:sz w:val="21"/>
          <w:rtl w:val="1"/>
        </w:rPr>
        <w:t>MCP Servers.</w:t>
      </w:r>
    </w:p>
    <w:p>
      <w:pPr>
        <w:pStyle w:val="ListBullet"/>
        <w:jc w:val="right"/>
        <w:bidi w:val="1"/>
      </w:pPr>
      <w:r>
        <w:rPr>
          <w:rFonts w:ascii="Noto Sans Arabic" w:hAnsi="Noto Sans Arabic"/>
          <w:sz w:val="21"/>
          <w:rtl w:val="1"/>
        </w:rPr>
        <w:t>Skills أو قدرات متخصصة.</w:t>
      </w:r>
    </w:p>
    <w:p>
      <w:pPr>
        <w:pStyle w:val="ListBullet"/>
        <w:jc w:val="right"/>
        <w:bidi w:val="1"/>
      </w:pPr>
      <w:r>
        <w:rPr>
          <w:rFonts w:ascii="Noto Sans Arabic" w:hAnsi="Noto Sans Arabic"/>
          <w:sz w:val="21"/>
          <w:rtl w:val="1"/>
        </w:rPr>
        <w:t>APIs وخدمات توليد ومعالجة وتخزين.</w:t>
      </w:r>
    </w:p>
    <w:p>
      <w:pPr>
        <w:pStyle w:val="ListBullet"/>
        <w:jc w:val="right"/>
        <w:bidi w:val="1"/>
      </w:pPr>
      <w:r>
        <w:rPr>
          <w:rFonts w:ascii="Noto Sans Arabic" w:hAnsi="Noto Sans Arabic"/>
          <w:sz w:val="21"/>
          <w:rtl w:val="1"/>
        </w:rPr>
        <w:t>مكونات برمجية وأيقونات وخطوط وشعارات وأصول خارجية.</w:t>
      </w:r>
    </w:p>
    <w:p>
      <w:pPr>
        <w:pStyle w:val="Heading2"/>
        <w:jc w:val="right"/>
        <w:keepNext/>
        <w:bidi w:val="1"/>
      </w:pPr>
      <w:r>
        <w:rPr>
          <w:rFonts w:ascii="Noto Sans Arabic" w:hAnsi="Noto Sans Arabic"/>
          <w:sz w:val="21"/>
          <w:rtl w:val="1"/>
        </w:rPr>
        <w:t>107.1. استخدام القدرة داخل العالم</w:t>
      </w:r>
    </w:p>
    <w:p>
      <w:pPr>
        <w:jc w:val="right"/>
        <w:bidi w:val="1"/>
      </w:pPr>
      <w:r>
        <w:rPr>
          <w:rFonts w:ascii="Noto Sans Arabic" w:hAnsi="Noto Sans Arabic"/>
          <w:sz w:val="21"/>
          <w:rtl w:val="1"/>
        </w:rPr>
        <w:t>تظهر الأداة الخارجية كقطعة لها مدخلات ومخرجات وصلاحيات وتكلفة. مثال:</w:t>
      </w:r>
    </w:p>
    <w:p>
      <w:pPr>
        <w:pStyle w:val="CodeBlock"/>
        <w:jc w:val="left"/>
      </w:pPr>
      <w:r>
        <w:rPr>
          <w:rFonts w:ascii="DejaVu Sans Mono" w:hAnsi="DejaVu Sans Mono"/>
          <w:sz w:val="17"/>
        </w:rPr>
        <w:t>Prompt</w:t>
      </w:r>
    </w:p>
    <w:p>
      <w:pPr>
        <w:pStyle w:val="CodeBlock"/>
        <w:jc w:val="left"/>
      </w:pPr>
      <w:r>
        <w:rPr>
          <w:rFonts w:ascii="DejaVu Sans Mono" w:hAnsi="DejaVu Sans Mono"/>
          <w:sz w:val="17"/>
        </w:rPr>
        <w:t>→ Claude Skill</w:t>
      </w:r>
    </w:p>
    <w:p>
      <w:pPr>
        <w:pStyle w:val="CodeBlock"/>
        <w:jc w:val="left"/>
      </w:pPr>
      <w:r>
        <w:rPr>
          <w:rFonts w:ascii="DejaVu Sans Mono" w:hAnsi="DejaVu Sans Mono"/>
          <w:sz w:val="17"/>
        </w:rPr>
        <w:t>→ Generate Component</w:t>
      </w:r>
    </w:p>
    <w:p>
      <w:pPr>
        <w:pStyle w:val="CodeBlock"/>
        <w:jc w:val="left"/>
      </w:pPr>
      <w:r>
        <w:rPr>
          <w:rFonts w:ascii="DejaVu Sans Mono" w:hAnsi="DejaVu Sans Mono"/>
          <w:sz w:val="17"/>
        </w:rPr>
        <w:t>→ Test</w:t>
      </w:r>
    </w:p>
    <w:p>
      <w:pPr>
        <w:pStyle w:val="CodeBlock"/>
        <w:jc w:val="left"/>
      </w:pPr>
      <w:r>
        <w:rPr>
          <w:rFonts w:ascii="DejaVu Sans Mono" w:hAnsi="DejaVu Sans Mono"/>
          <w:sz w:val="17"/>
        </w:rPr>
        <w:t>→ Adapt to Page</w:t>
      </w:r>
    </w:p>
    <w:p>
      <w:pPr>
        <w:pStyle w:val="CodeBlock"/>
        <w:jc w:val="left"/>
      </w:pPr>
      <w:r>
        <w:rPr>
          <w:rFonts w:ascii="DejaVu Sans Mono" w:hAnsi="DejaVu Sans Mono"/>
          <w:sz w:val="17"/>
        </w:rPr>
        <w:t>→ Add to Project</w:t>
      </w:r>
    </w:p>
    <w:p>
      <w:pPr>
        <w:pStyle w:val="Heading2"/>
        <w:jc w:val="right"/>
        <w:keepNext/>
        <w:bidi w:val="1"/>
      </w:pPr>
      <w:r>
        <w:rPr>
          <w:rFonts w:ascii="Noto Sans Arabic" w:hAnsi="Noto Sans Arabic"/>
          <w:sz w:val="21"/>
          <w:rtl w:val="1"/>
        </w:rPr>
        <w:t>107.2. التحكم بالعالم من أداة خارجية</w:t>
      </w:r>
    </w:p>
    <w:p>
      <w:pPr>
        <w:jc w:val="right"/>
        <w:bidi w:val="1"/>
      </w:pPr>
      <w:r>
        <w:rPr>
          <w:rFonts w:ascii="Noto Sans Arabic" w:hAnsi="Noto Sans Arabic"/>
          <w:sz w:val="21"/>
          <w:rtl w:val="1"/>
        </w:rPr>
        <w:t>يمكن للمستخدم إعطاء أوامر من ChatGPT أو Claude لتعديل المشروع، شرط:</w:t>
      </w:r>
    </w:p>
    <w:p>
      <w:pPr>
        <w:pStyle w:val="ListBullet"/>
        <w:jc w:val="right"/>
        <w:bidi w:val="1"/>
      </w:pPr>
      <w:r>
        <w:rPr>
          <w:rFonts w:ascii="Noto Sans Arabic" w:hAnsi="Noto Sans Arabic"/>
          <w:sz w:val="21"/>
          <w:rtl w:val="1"/>
        </w:rPr>
        <w:t>اتصال حسابه بالمشروع.</w:t>
      </w:r>
    </w:p>
    <w:p>
      <w:pPr>
        <w:pStyle w:val="ListBullet"/>
        <w:jc w:val="right"/>
        <w:bidi w:val="1"/>
      </w:pPr>
      <w:r>
        <w:rPr>
          <w:rFonts w:ascii="Noto Sans Arabic" w:hAnsi="Noto Sans Arabic"/>
          <w:sz w:val="21"/>
          <w:rtl w:val="1"/>
        </w:rPr>
        <w:t>منحه صلاحية محددة.</w:t>
      </w:r>
    </w:p>
    <w:p>
      <w:pPr>
        <w:pStyle w:val="ListBullet"/>
        <w:jc w:val="right"/>
        <w:bidi w:val="1"/>
      </w:pPr>
      <w:r>
        <w:rPr>
          <w:rFonts w:ascii="Noto Sans Arabic" w:hAnsi="Noto Sans Arabic"/>
          <w:sz w:val="21"/>
          <w:rtl w:val="1"/>
        </w:rPr>
        <w:t>تحويل الأمر إلى خطة عمليات داخلية.</w:t>
      </w:r>
    </w:p>
    <w:p>
      <w:pPr>
        <w:pStyle w:val="ListBullet"/>
        <w:jc w:val="right"/>
        <w:bidi w:val="1"/>
      </w:pPr>
      <w:r>
        <w:rPr>
          <w:rFonts w:ascii="Noto Sans Arabic" w:hAnsi="Noto Sans Arabic"/>
          <w:sz w:val="21"/>
          <w:rtl w:val="1"/>
        </w:rPr>
        <w:t>عرض العناصر المتأثرة والتكلفة.</w:t>
      </w:r>
    </w:p>
    <w:p>
      <w:pPr>
        <w:pStyle w:val="ListBullet"/>
        <w:jc w:val="right"/>
        <w:bidi w:val="1"/>
      </w:pPr>
      <w:r>
        <w:rPr>
          <w:rFonts w:ascii="Noto Sans Arabic" w:hAnsi="Noto Sans Arabic"/>
          <w:sz w:val="21"/>
          <w:rtl w:val="1"/>
        </w:rPr>
        <w:t>عدم التنفيذ قبل الاعتماد والخصم.</w:t>
      </w:r>
    </w:p>
    <w:p>
      <w:pPr>
        <w:pStyle w:val="Heading2"/>
        <w:jc w:val="right"/>
        <w:keepNext/>
        <w:bidi w:val="1"/>
      </w:pPr>
      <w:r>
        <w:rPr>
          <w:rFonts w:ascii="Noto Sans Arabic" w:hAnsi="Noto Sans Arabic"/>
          <w:sz w:val="21"/>
          <w:rtl w:val="1"/>
        </w:rPr>
        <w:t>107.3. عقد التكامل الخارجي</w:t>
      </w:r>
    </w:p>
    <w:p>
      <w:pPr>
        <w:jc w:val="right"/>
        <w:bidi w:val="1"/>
      </w:pPr>
      <w:r>
        <w:rPr>
          <w:rFonts w:ascii="Noto Sans Arabic" w:hAnsi="Noto Sans Arabic"/>
          <w:sz w:val="21"/>
          <w:rtl w:val="1"/>
        </w:rPr>
        <w:t>كل تكامل يعلن:</w:t>
      </w:r>
    </w:p>
    <w:p>
      <w:pPr>
        <w:pStyle w:val="ListBullet"/>
        <w:jc w:val="right"/>
        <w:bidi w:val="1"/>
      </w:pPr>
      <w:r>
        <w:rPr>
          <w:rFonts w:ascii="Noto Sans Arabic" w:hAnsi="Noto Sans Arabic"/>
          <w:sz w:val="21"/>
          <w:rtl w:val="1"/>
        </w:rPr>
        <w:t>ما الذي يستطيع قراءته أو تعديله.</w:t>
      </w:r>
    </w:p>
    <w:p>
      <w:pPr>
        <w:pStyle w:val="ListBullet"/>
        <w:jc w:val="right"/>
        <w:bidi w:val="1"/>
      </w:pPr>
      <w:r>
        <w:rPr>
          <w:rFonts w:ascii="Noto Sans Arabic" w:hAnsi="Noto Sans Arabic"/>
          <w:sz w:val="21"/>
          <w:rtl w:val="1"/>
        </w:rPr>
        <w:t>الأدوات والملفات التي يصل إليها.</w:t>
      </w:r>
    </w:p>
    <w:p>
      <w:pPr>
        <w:pStyle w:val="ListBullet"/>
        <w:jc w:val="right"/>
        <w:bidi w:val="1"/>
      </w:pPr>
      <w:r>
        <w:rPr>
          <w:rFonts w:ascii="Noto Sans Arabic" w:hAnsi="Noto Sans Arabic"/>
          <w:sz w:val="21"/>
          <w:rtl w:val="1"/>
        </w:rPr>
        <w:t>المدخلات والمخرجات.</w:t>
      </w:r>
    </w:p>
    <w:p>
      <w:pPr>
        <w:pStyle w:val="ListBullet"/>
        <w:jc w:val="right"/>
        <w:bidi w:val="1"/>
      </w:pPr>
      <w:r>
        <w:rPr>
          <w:rFonts w:ascii="Noto Sans Arabic" w:hAnsi="Noto Sans Arabic"/>
          <w:sz w:val="21"/>
          <w:rtl w:val="1"/>
        </w:rPr>
        <w:t>البيانات التي ترسل إلى الطرف الخارجي.</w:t>
      </w:r>
    </w:p>
    <w:p>
      <w:pPr>
        <w:pStyle w:val="ListBullet"/>
        <w:jc w:val="right"/>
        <w:bidi w:val="1"/>
      </w:pPr>
      <w:r>
        <w:rPr>
          <w:rFonts w:ascii="Noto Sans Arabic" w:hAnsi="Noto Sans Arabic"/>
          <w:sz w:val="21"/>
          <w:rtl w:val="1"/>
        </w:rPr>
        <w:t>التكلفة والحدود الزمنية.</w:t>
      </w:r>
    </w:p>
    <w:p>
      <w:pPr>
        <w:pStyle w:val="ListBullet"/>
        <w:jc w:val="right"/>
        <w:bidi w:val="1"/>
      </w:pPr>
      <w:r>
        <w:rPr>
          <w:rFonts w:ascii="Noto Sans Arabic" w:hAnsi="Noto Sans Arabic"/>
          <w:sz w:val="21"/>
          <w:rtl w:val="1"/>
        </w:rPr>
        <w:t>طريقة الإلغاء والفصل.</w:t>
      </w:r>
    </w:p>
    <w:p>
      <w:pPr>
        <w:pStyle w:val="ListBullet"/>
        <w:jc w:val="right"/>
        <w:bidi w:val="1"/>
      </w:pPr>
      <w:r>
        <w:rPr>
          <w:rFonts w:ascii="Noto Sans Arabic" w:hAnsi="Noto Sans Arabic"/>
          <w:sz w:val="21"/>
          <w:rtl w:val="1"/>
        </w:rPr>
        <w:t>سجل كل عملية نفذها.</w:t>
      </w:r>
    </w:p>
    <w:p>
      <w:pPr>
        <w:jc w:val="right"/>
        <w:bidi w:val="1"/>
      </w:pPr>
      <w:r>
        <w:rPr>
          <w:rFonts w:ascii="Noto Sans Arabic" w:hAnsi="Noto Sans Arabic"/>
          <w:sz w:val="21"/>
          <w:rtl w:val="1"/>
        </w:rPr>
        <w:t>لا يسمح لأي تكامل بالعبث المفتوح في العالم.</w:t>
      </w:r>
    </w:p>
    <w:p>
      <w:pPr>
        <w:pStyle w:val="Heading1"/>
        <w:jc w:val="right"/>
        <w:keepNext/>
        <w:bidi w:val="1"/>
      </w:pPr>
      <w:r>
        <w:rPr>
          <w:rFonts w:ascii="Noto Sans Arabic" w:hAnsi="Noto Sans Arabic"/>
          <w:sz w:val="21"/>
          <w:rtl w:val="1"/>
        </w:rPr>
        <w:t>108. Import — الاستيراد وتحويل الأصل إلى قطعة حية</w:t>
      </w:r>
    </w:p>
    <w:p>
      <w:pPr>
        <w:jc w:val="right"/>
        <w:bidi w:val="1"/>
      </w:pPr>
      <w:r>
        <w:rPr>
          <w:rFonts w:ascii="Noto Sans Arabic" w:hAnsi="Noto Sans Arabic"/>
          <w:sz w:val="21"/>
          <w:rtl w:val="1"/>
        </w:rPr>
        <w:t>الاستيراد مجاني، ويمكن أن يشمل:</w:t>
      </w:r>
    </w:p>
    <w:p>
      <w:pPr>
        <w:pStyle w:val="ListBullet"/>
        <w:jc w:val="right"/>
        <w:bidi w:val="1"/>
      </w:pPr>
      <w:r>
        <w:rPr>
          <w:rFonts w:ascii="Noto Sans Arabic" w:hAnsi="Noto Sans Arabic"/>
          <w:sz w:val="21"/>
          <w:rtl w:val="1"/>
        </w:rPr>
        <w:t>صورة أو فيديو أو صوت أو شخصية.</w:t>
      </w:r>
    </w:p>
    <w:p>
      <w:pPr>
        <w:pStyle w:val="ListBullet"/>
        <w:jc w:val="right"/>
        <w:bidi w:val="1"/>
      </w:pPr>
      <w:r>
        <w:rPr>
          <w:rFonts w:ascii="Noto Sans Arabic" w:hAnsi="Noto Sans Arabic"/>
          <w:sz w:val="21"/>
          <w:rtl w:val="1"/>
        </w:rPr>
        <w:t>شعارًا أو أيقونة أو خطًا أو ملفًا مدعومًا.</w:t>
      </w:r>
    </w:p>
    <w:p>
      <w:pPr>
        <w:pStyle w:val="ListBullet"/>
        <w:jc w:val="right"/>
        <w:bidi w:val="1"/>
      </w:pPr>
      <w:r>
        <w:rPr>
          <w:rFonts w:ascii="Noto Sans Arabic" w:hAnsi="Noto Sans Arabic"/>
          <w:sz w:val="21"/>
          <w:rtl w:val="1"/>
        </w:rPr>
        <w:t>مشروعًا أو تركيبًا أو قالبًا سابقًا.</w:t>
      </w:r>
    </w:p>
    <w:p>
      <w:pPr>
        <w:pStyle w:val="ListBullet"/>
        <w:jc w:val="right"/>
        <w:bidi w:val="1"/>
      </w:pPr>
      <w:r>
        <w:rPr>
          <w:rFonts w:ascii="Noto Sans Arabic" w:hAnsi="Noto Sans Arabic"/>
          <w:sz w:val="21"/>
          <w:rtl w:val="1"/>
        </w:rPr>
        <w:t>ملفًا صادرًا من النظام.</w:t>
      </w:r>
    </w:p>
    <w:p>
      <w:pPr>
        <w:pStyle w:val="ListBullet"/>
        <w:jc w:val="right"/>
        <w:bidi w:val="1"/>
      </w:pPr>
      <w:r>
        <w:rPr>
          <w:rFonts w:ascii="Noto Sans Arabic" w:hAnsi="Noto Sans Arabic"/>
          <w:sz w:val="21"/>
          <w:rtl w:val="1"/>
        </w:rPr>
        <w:t>Component أو أصلًا من خدمة خارجية.</w:t>
      </w:r>
    </w:p>
    <w:p>
      <w:pPr>
        <w:pStyle w:val="ListBullet"/>
        <w:jc w:val="right"/>
        <w:bidi w:val="1"/>
      </w:pPr>
      <w:r>
        <w:rPr>
          <w:rFonts w:ascii="Noto Sans Arabic" w:hAnsi="Noto Sans Arabic"/>
          <w:sz w:val="21"/>
          <w:rtl w:val="1"/>
        </w:rPr>
        <w:t>رابطًا خارجيًا مسموحًا.</w:t>
      </w:r>
    </w:p>
    <w:p>
      <w:pPr>
        <w:jc w:val="right"/>
        <w:bidi w:val="1"/>
      </w:pPr>
      <w:r>
        <w:rPr>
          <w:rFonts w:ascii="Noto Sans Arabic" w:hAnsi="Noto Sans Arabic"/>
          <w:sz w:val="21"/>
          <w:rtl w:val="1"/>
        </w:rPr>
        <w:t xml:space="preserve">بعد الاستيراد يستطيع المستخدم تحويل الأصل إلى قطعة حية قابلة للضغط والحركة والكتابة والربط والتوليد والإضافة داخلها. </w:t>
      </w:r>
      <w:r>
        <w:rPr>
          <w:rFonts w:ascii="Noto Sans Arabic" w:hAnsi="Noto Sans Arabic"/>
          <w:b/>
          <w:sz w:val="21"/>
          <w:rtl w:val="1"/>
        </w:rPr>
        <w:t>الاستيراد نفسه مجاني؛ أي تحويل أو تكييف أو تعديل بعده مدفوع.</w:t>
      </w:r>
    </w:p>
    <w:p>
      <w:pPr>
        <w:jc w:val="right"/>
        <w:bidi w:val="1"/>
      </w:pPr>
      <w:r>
        <w:rPr>
          <w:rFonts w:ascii="Noto Sans Arabic" w:hAnsi="Noto Sans Arabic"/>
          <w:sz w:val="21"/>
          <w:rtl w:val="1"/>
        </w:rPr>
        <w:t>أمثلة مدفوعة بعد الاستيراد:</w:t>
      </w:r>
    </w:p>
    <w:p>
      <w:pPr>
        <w:pStyle w:val="ListBullet"/>
        <w:jc w:val="right"/>
        <w:bidi w:val="1"/>
      </w:pPr>
      <w:r>
        <w:rPr>
          <w:rFonts w:ascii="Noto Sans Arabic" w:hAnsi="Noto Sans Arabic"/>
          <w:sz w:val="21"/>
          <w:rtl w:val="1"/>
        </w:rPr>
        <w:t>قص الأصل أو تنظيفه أو إعادة تصميمه.</w:t>
      </w:r>
    </w:p>
    <w:p>
      <w:pPr>
        <w:pStyle w:val="ListBullet"/>
        <w:jc w:val="right"/>
        <w:bidi w:val="1"/>
      </w:pPr>
      <w:r>
        <w:rPr>
          <w:rFonts w:ascii="Noto Sans Arabic" w:hAnsi="Noto Sans Arabic"/>
          <w:sz w:val="21"/>
          <w:rtl w:val="1"/>
        </w:rPr>
        <w:t>جعله Responsive أو متوافقًا مع صفحة.</w:t>
      </w:r>
    </w:p>
    <w:p>
      <w:pPr>
        <w:pStyle w:val="ListBullet"/>
        <w:jc w:val="right"/>
        <w:bidi w:val="1"/>
      </w:pPr>
      <w:r>
        <w:rPr>
          <w:rFonts w:ascii="Noto Sans Arabic" w:hAnsi="Noto Sans Arabic"/>
          <w:sz w:val="21"/>
          <w:rtl w:val="1"/>
        </w:rPr>
        <w:t>تحويله إلى 3D أو مادة جديدة.</w:t>
      </w:r>
    </w:p>
    <w:p>
      <w:pPr>
        <w:pStyle w:val="ListBullet"/>
        <w:jc w:val="right"/>
        <w:bidi w:val="1"/>
      </w:pPr>
      <w:r>
        <w:rPr>
          <w:rFonts w:ascii="Noto Sans Arabic" w:hAnsi="Noto Sans Arabic"/>
          <w:sz w:val="21"/>
          <w:rtl w:val="1"/>
        </w:rPr>
        <w:t>إضافة حركة أو منطق أو حدث.</w:t>
      </w:r>
    </w:p>
    <w:p>
      <w:pPr>
        <w:pStyle w:val="ListBullet"/>
        <w:jc w:val="right"/>
        <w:bidi w:val="1"/>
      </w:pPr>
      <w:r>
        <w:rPr>
          <w:rFonts w:ascii="Noto Sans Arabic" w:hAnsi="Noto Sans Arabic"/>
          <w:sz w:val="21"/>
          <w:rtl w:val="1"/>
        </w:rPr>
        <w:t>ربطه بموديل أو خدمة.</w:t>
      </w:r>
    </w:p>
    <w:p>
      <w:pPr>
        <w:pStyle w:val="ListBullet"/>
        <w:jc w:val="right"/>
        <w:bidi w:val="1"/>
      </w:pPr>
      <w:r>
        <w:rPr>
          <w:rFonts w:ascii="Noto Sans Arabic" w:hAnsi="Noto Sans Arabic"/>
          <w:sz w:val="21"/>
          <w:rtl w:val="1"/>
        </w:rPr>
        <w:t>توليد نسخة معدلة منه.</w:t>
      </w:r>
    </w:p>
    <w:p>
      <w:pPr>
        <w:pStyle w:val="Heading1"/>
        <w:jc w:val="right"/>
        <w:keepNext/>
        <w:bidi w:val="1"/>
      </w:pPr>
      <w:r>
        <w:rPr>
          <w:rFonts w:ascii="Noto Sans Arabic" w:hAnsi="Noto Sans Arabic"/>
          <w:sz w:val="21"/>
          <w:rtl w:val="1"/>
        </w:rPr>
        <w:t>109. العمليات المجانية: التصدير والحفظ والحذف والنشر والمشاركة</w:t>
      </w:r>
    </w:p>
    <w:p>
      <w:pPr>
        <w:jc w:val="right"/>
        <w:bidi w:val="1"/>
      </w:pPr>
      <w:r>
        <w:rPr>
          <w:rFonts w:ascii="Noto Sans Arabic" w:hAnsi="Noto Sans Arabic"/>
          <w:sz w:val="21"/>
          <w:rtl w:val="1"/>
        </w:rPr>
        <w:t>العمليات التالية مجانية وفق القرار الكانوني:</w:t>
      </w:r>
    </w:p>
    <w:p>
      <w:pPr>
        <w:pStyle w:val="ListBullet"/>
        <w:jc w:val="right"/>
        <w:bidi w:val="1"/>
      </w:pPr>
      <w:r>
        <w:rPr>
          <w:rFonts w:ascii="Noto Sans Arabic" w:hAnsi="Noto Sans Arabic"/>
          <w:b/>
          <w:sz w:val="21"/>
          <w:rtl w:val="1"/>
        </w:rPr>
        <w:t>Export:</w:t>
      </w:r>
      <w:r>
        <w:rPr>
          <w:rFonts w:ascii="Noto Sans Arabic" w:hAnsi="Noto Sans Arabic"/>
          <w:sz w:val="21"/>
          <w:rtl w:val="1"/>
        </w:rPr>
        <w:t xml:space="preserve"> إخراج النتيجة أو المشروع أو التركيب بصيغة مدعومة.</w:t>
      </w:r>
    </w:p>
    <w:p>
      <w:pPr>
        <w:pStyle w:val="ListBullet"/>
        <w:jc w:val="right"/>
        <w:bidi w:val="1"/>
      </w:pPr>
      <w:r>
        <w:rPr>
          <w:rFonts w:ascii="Noto Sans Arabic" w:hAnsi="Noto Sans Arabic"/>
          <w:b/>
          <w:sz w:val="21"/>
          <w:rtl w:val="1"/>
        </w:rPr>
        <w:t>Save:</w:t>
      </w:r>
      <w:r>
        <w:rPr>
          <w:rFonts w:ascii="Noto Sans Arabic" w:hAnsi="Noto Sans Arabic"/>
          <w:sz w:val="21"/>
          <w:rtl w:val="1"/>
        </w:rPr>
        <w:t xml:space="preserve"> حفظ المشروع وحالته الحالية وإصداره.</w:t>
      </w:r>
    </w:p>
    <w:p>
      <w:pPr>
        <w:pStyle w:val="ListBullet"/>
        <w:jc w:val="right"/>
        <w:bidi w:val="1"/>
      </w:pPr>
      <w:r>
        <w:rPr>
          <w:rFonts w:ascii="Noto Sans Arabic" w:hAnsi="Noto Sans Arabic"/>
          <w:b/>
          <w:sz w:val="21"/>
          <w:rtl w:val="1"/>
        </w:rPr>
        <w:t>Delete:</w:t>
      </w:r>
      <w:r>
        <w:rPr>
          <w:rFonts w:ascii="Noto Sans Arabic" w:hAnsi="Noto Sans Arabic"/>
          <w:sz w:val="21"/>
          <w:rtl w:val="1"/>
        </w:rPr>
        <w:t xml:space="preserve"> حذف القطعة أو النتيجة أو المشروع وفق سياسة الاستعادة.</w:t>
      </w:r>
    </w:p>
    <w:p>
      <w:pPr>
        <w:pStyle w:val="ListBullet"/>
        <w:jc w:val="right"/>
        <w:bidi w:val="1"/>
      </w:pPr>
      <w:r>
        <w:rPr>
          <w:rFonts w:ascii="Noto Sans Arabic" w:hAnsi="Noto Sans Arabic"/>
          <w:b/>
          <w:sz w:val="21"/>
          <w:rtl w:val="1"/>
        </w:rPr>
        <w:t>Publish:</w:t>
      </w:r>
      <w:r>
        <w:rPr>
          <w:rFonts w:ascii="Noto Sans Arabic" w:hAnsi="Noto Sans Arabic"/>
          <w:sz w:val="21"/>
          <w:rtl w:val="1"/>
        </w:rPr>
        <w:t xml:space="preserve"> نشر الناتج بعد اكتمال بنائه أو توليده.</w:t>
      </w:r>
    </w:p>
    <w:p>
      <w:pPr>
        <w:pStyle w:val="ListBullet"/>
        <w:jc w:val="right"/>
        <w:bidi w:val="1"/>
      </w:pPr>
      <w:r>
        <w:rPr>
          <w:rFonts w:ascii="Noto Sans Arabic" w:hAnsi="Noto Sans Arabic"/>
          <w:b/>
          <w:sz w:val="21"/>
          <w:rtl w:val="1"/>
        </w:rPr>
        <w:t>Share Link:</w:t>
      </w:r>
      <w:r>
        <w:rPr>
          <w:rFonts w:ascii="Noto Sans Arabic" w:hAnsi="Noto Sans Arabic"/>
          <w:sz w:val="21"/>
          <w:rtl w:val="1"/>
        </w:rPr>
        <w:t xml:space="preserve"> إنشاء رابط مشاركة وفق الصلاحيات.</w:t>
      </w:r>
    </w:p>
    <w:p>
      <w:pPr>
        <w:jc w:val="right"/>
        <w:bidi w:val="1"/>
      </w:pPr>
      <w:r>
        <w:rPr>
          <w:rFonts w:ascii="Noto Sans Arabic" w:hAnsi="Noto Sans Arabic"/>
          <w:sz w:val="21"/>
          <w:rtl w:val="1"/>
        </w:rPr>
        <w:t xml:space="preserve">كما يبقى </w:t>
      </w:r>
      <w:r>
        <w:rPr>
          <w:rFonts w:ascii="Noto Sans Arabic" w:hAnsi="Noto Sans Arabic"/>
          <w:b/>
          <w:sz w:val="21"/>
          <w:rtl w:val="1"/>
        </w:rPr>
        <w:t>Import</w:t>
      </w:r>
      <w:r>
        <w:rPr>
          <w:rFonts w:ascii="Noto Sans Arabic" w:hAnsi="Noto Sans Arabic"/>
          <w:sz w:val="21"/>
          <w:rtl w:val="1"/>
        </w:rPr>
        <w:t xml:space="preserve"> مجانيًا كما ورد سابقًا.</w:t>
      </w:r>
    </w:p>
    <w:p>
      <w:pPr>
        <w:jc w:val="right"/>
        <w:bidi w:val="1"/>
      </w:pPr>
      <w:r>
        <w:rPr>
          <w:rFonts w:ascii="Noto Sans Arabic" w:hAnsi="Noto Sans Arabic"/>
          <w:sz w:val="21"/>
          <w:rtl w:val="1"/>
        </w:rPr>
        <w:t>إذا عاد المستخدم بعد النشر أو التصدير وطلب بناءً أو تعديلًا أو معالجة جديدة، تصبح العملية الجديدة مدفوعة.</w:t>
      </w:r>
    </w:p>
    <w:p>
      <w:pPr>
        <w:pStyle w:val="Heading1"/>
        <w:jc w:val="right"/>
        <w:keepNext/>
        <w:bidi w:val="1"/>
      </w:pPr>
      <w:r>
        <w:rPr>
          <w:rFonts w:ascii="Noto Sans Arabic" w:hAnsi="Noto Sans Arabic"/>
          <w:sz w:val="21"/>
          <w:rtl w:val="1"/>
        </w:rPr>
        <w:t>110. القانون الاقتصادي للكريدت</w:t>
      </w:r>
    </w:p>
    <w:p>
      <w:pPr>
        <w:jc w:val="right"/>
        <w:bidi w:val="1"/>
      </w:pPr>
      <w:r>
        <w:rPr>
          <w:rFonts w:ascii="Noto Sans Arabic" w:hAnsi="Noto Sans Arabic"/>
          <w:sz w:val="21"/>
          <w:rtl w:val="1"/>
        </w:rPr>
        <w:t>الكريدت جزء أصيل من تشغيل العالم. كل عملية تنشئ أو تعدل أو تحول أو تشغل شيئًا فعليًا تُسعّر بالكريدت، ولا تُستثنى إلا العمليات المجانية المحددة صراحة:</w:t>
      </w:r>
    </w:p>
    <w:p>
      <w:pPr>
        <w:pStyle w:val="ListBullet"/>
        <w:jc w:val="right"/>
        <w:bidi w:val="1"/>
      </w:pPr>
      <w:r>
        <w:rPr>
          <w:rFonts w:ascii="Noto Sans Arabic" w:hAnsi="Noto Sans Arabic"/>
          <w:sz w:val="21"/>
          <w:rtl w:val="1"/>
        </w:rPr>
        <w:t>Import.</w:t>
      </w:r>
    </w:p>
    <w:p>
      <w:pPr>
        <w:pStyle w:val="ListBullet"/>
        <w:jc w:val="right"/>
        <w:bidi w:val="1"/>
      </w:pPr>
      <w:r>
        <w:rPr>
          <w:rFonts w:ascii="Noto Sans Arabic" w:hAnsi="Noto Sans Arabic"/>
          <w:sz w:val="21"/>
          <w:rtl w:val="1"/>
        </w:rPr>
        <w:t>Export.</w:t>
      </w:r>
    </w:p>
    <w:p>
      <w:pPr>
        <w:pStyle w:val="ListBullet"/>
        <w:jc w:val="right"/>
        <w:bidi w:val="1"/>
      </w:pPr>
      <w:r>
        <w:rPr>
          <w:rFonts w:ascii="Noto Sans Arabic" w:hAnsi="Noto Sans Arabic"/>
          <w:sz w:val="21"/>
          <w:rtl w:val="1"/>
        </w:rPr>
        <w:t>Save.</w:t>
      </w:r>
    </w:p>
    <w:p>
      <w:pPr>
        <w:pStyle w:val="ListBullet"/>
        <w:jc w:val="right"/>
        <w:bidi w:val="1"/>
      </w:pPr>
      <w:r>
        <w:rPr>
          <w:rFonts w:ascii="Noto Sans Arabic" w:hAnsi="Noto Sans Arabic"/>
          <w:sz w:val="21"/>
          <w:rtl w:val="1"/>
        </w:rPr>
        <w:t>Delete.</w:t>
      </w:r>
    </w:p>
    <w:p>
      <w:pPr>
        <w:pStyle w:val="ListBullet"/>
        <w:jc w:val="right"/>
        <w:bidi w:val="1"/>
      </w:pPr>
      <w:r>
        <w:rPr>
          <w:rFonts w:ascii="Noto Sans Arabic" w:hAnsi="Noto Sans Arabic"/>
          <w:sz w:val="21"/>
          <w:rtl w:val="1"/>
        </w:rPr>
        <w:t>Publish بعد اكتمال البناء أو التوليد.</w:t>
      </w:r>
    </w:p>
    <w:p>
      <w:pPr>
        <w:pStyle w:val="ListBullet"/>
        <w:jc w:val="right"/>
        <w:bidi w:val="1"/>
      </w:pPr>
      <w:r>
        <w:rPr>
          <w:rFonts w:ascii="Noto Sans Arabic" w:hAnsi="Noto Sans Arabic"/>
          <w:sz w:val="21"/>
          <w:rtl w:val="1"/>
        </w:rPr>
        <w:t>Share Link.</w:t>
      </w:r>
    </w:p>
    <w:p>
      <w:pPr>
        <w:jc w:val="right"/>
        <w:bidi w:val="1"/>
      </w:pPr>
      <w:r>
        <w:rPr>
          <w:rFonts w:ascii="Noto Sans Arabic" w:hAnsi="Noto Sans Arabic"/>
          <w:sz w:val="21"/>
          <w:rtl w:val="1"/>
        </w:rPr>
        <w:t>فتح الواجهة أو تحديد عنصر أو قراءة الخيارات لا يُنشئ معاملة؛ المعاملة تبدأ عندما يطلب المستخدم تطبيق تغيير أو تشغيل قدرة.</w:t>
      </w:r>
    </w:p>
    <w:p>
      <w:pPr>
        <w:pStyle w:val="Heading1"/>
        <w:jc w:val="right"/>
        <w:keepNext/>
        <w:bidi w:val="1"/>
      </w:pPr>
      <w:r>
        <w:rPr>
          <w:rFonts w:ascii="Noto Sans Arabic" w:hAnsi="Noto Sans Arabic"/>
          <w:sz w:val="21"/>
          <w:rtl w:val="1"/>
        </w:rPr>
        <w:t>111. العمليات المدفوعة</w:t>
      </w:r>
    </w:p>
    <w:p>
      <w:pPr>
        <w:jc w:val="right"/>
        <w:bidi w:val="1"/>
      </w:pPr>
      <w:r>
        <w:rPr>
          <w:rFonts w:ascii="Noto Sans Arabic" w:hAnsi="Noto Sans Arabic"/>
          <w:sz w:val="21"/>
          <w:rtl w:val="1"/>
        </w:rPr>
        <w:t>تشمل - من دون حصر - ما يلي:</w:t>
      </w:r>
    </w:p>
    <w:p>
      <w:pPr>
        <w:pStyle w:val="Heading2"/>
        <w:jc w:val="right"/>
        <w:keepNext/>
        <w:bidi w:val="1"/>
      </w:pPr>
      <w:r>
        <w:rPr>
          <w:rFonts w:ascii="Noto Sans Arabic" w:hAnsi="Noto Sans Arabic"/>
          <w:sz w:val="21"/>
          <w:rtl w:val="1"/>
        </w:rPr>
        <w:t>111.1. التطبيقات والواجهات</w:t>
      </w:r>
    </w:p>
    <w:p>
      <w:pPr>
        <w:pStyle w:val="ListBullet"/>
        <w:jc w:val="right"/>
        <w:bidi w:val="1"/>
      </w:pPr>
      <w:r>
        <w:rPr>
          <w:rFonts w:ascii="Noto Sans Arabic" w:hAnsi="Noto Sans Arabic"/>
          <w:sz w:val="21"/>
          <w:rtl w:val="1"/>
        </w:rPr>
        <w:t>إنشاء صفحة أو قسم أو Component.</w:t>
      </w:r>
    </w:p>
    <w:p>
      <w:pPr>
        <w:pStyle w:val="ListBullet"/>
        <w:jc w:val="right"/>
        <w:bidi w:val="1"/>
      </w:pPr>
      <w:r>
        <w:rPr>
          <w:rFonts w:ascii="Noto Sans Arabic" w:hAnsi="Noto Sans Arabic"/>
          <w:sz w:val="21"/>
          <w:rtl w:val="1"/>
        </w:rPr>
        <w:t>إضافة زر أو نص أو قائمة أو شكل أو حركة.</w:t>
      </w:r>
    </w:p>
    <w:p>
      <w:pPr>
        <w:pStyle w:val="ListBullet"/>
        <w:jc w:val="right"/>
        <w:bidi w:val="1"/>
      </w:pPr>
      <w:r>
        <w:rPr>
          <w:rFonts w:ascii="Noto Sans Arabic" w:hAnsi="Noto Sans Arabic"/>
          <w:sz w:val="21"/>
          <w:rtl w:val="1"/>
        </w:rPr>
        <w:t>تحريك عنصر أو تغيير حجمه أو مادته عند اعتماد التعديل.</w:t>
      </w:r>
    </w:p>
    <w:p>
      <w:pPr>
        <w:pStyle w:val="ListBullet"/>
        <w:jc w:val="right"/>
        <w:bidi w:val="1"/>
      </w:pPr>
      <w:r>
        <w:rPr>
          <w:rFonts w:ascii="Noto Sans Arabic" w:hAnsi="Noto Sans Arabic"/>
          <w:sz w:val="21"/>
          <w:rtl w:val="1"/>
        </w:rPr>
        <w:t>بناء اتصال تنفيذي أو منطق أو حالة أو حدث.</w:t>
      </w:r>
    </w:p>
    <w:p>
      <w:pPr>
        <w:pStyle w:val="ListBullet"/>
        <w:jc w:val="right"/>
        <w:bidi w:val="1"/>
      </w:pPr>
      <w:r>
        <w:rPr>
          <w:rFonts w:ascii="Noto Sans Arabic" w:hAnsi="Noto Sans Arabic"/>
          <w:sz w:val="21"/>
          <w:rtl w:val="1"/>
        </w:rPr>
        <w:t>توليد كود أو تعديله أو تكييف مكون خارجي.</w:t>
      </w:r>
    </w:p>
    <w:p>
      <w:pPr>
        <w:pStyle w:val="ListBullet"/>
        <w:jc w:val="right"/>
        <w:bidi w:val="1"/>
      </w:pPr>
      <w:r>
        <w:rPr>
          <w:rFonts w:ascii="Noto Sans Arabic" w:hAnsi="Noto Sans Arabic"/>
          <w:sz w:val="21"/>
          <w:rtl w:val="1"/>
        </w:rPr>
        <w:t>إنشاء نسخة هاتف أو تحويل عنصر إلى 3D.</w:t>
      </w:r>
    </w:p>
    <w:p>
      <w:pPr>
        <w:pStyle w:val="Heading2"/>
        <w:jc w:val="right"/>
        <w:keepNext/>
        <w:bidi w:val="1"/>
      </w:pPr>
      <w:r>
        <w:rPr>
          <w:rFonts w:ascii="Noto Sans Arabic" w:hAnsi="Noto Sans Arabic"/>
          <w:sz w:val="21"/>
          <w:rtl w:val="1"/>
        </w:rPr>
        <w:t>111.2. الصور</w:t>
      </w:r>
    </w:p>
    <w:p>
      <w:pPr>
        <w:pStyle w:val="ListBullet"/>
        <w:jc w:val="right"/>
        <w:bidi w:val="1"/>
      </w:pPr>
      <w:r>
        <w:rPr>
          <w:rFonts w:ascii="Noto Sans Arabic" w:hAnsi="Noto Sans Arabic"/>
          <w:sz w:val="21"/>
          <w:rtl w:val="1"/>
        </w:rPr>
        <w:t>التوليد والتركيب والتعديل المحلي.</w:t>
      </w:r>
    </w:p>
    <w:p>
      <w:pPr>
        <w:pStyle w:val="ListBullet"/>
        <w:jc w:val="right"/>
        <w:bidi w:val="1"/>
      </w:pPr>
      <w:r>
        <w:rPr>
          <w:rFonts w:ascii="Noto Sans Arabic" w:hAnsi="Noto Sans Arabic"/>
          <w:sz w:val="21"/>
          <w:rtl w:val="1"/>
        </w:rPr>
        <w:t>Enhance وUpscale وRelight والاستعادة.</w:t>
      </w:r>
    </w:p>
    <w:p>
      <w:pPr>
        <w:pStyle w:val="ListBullet"/>
        <w:jc w:val="right"/>
        <w:bidi w:val="1"/>
      </w:pPr>
      <w:r>
        <w:rPr>
          <w:rFonts w:ascii="Noto Sans Arabic" w:hAnsi="Noto Sans Arabic"/>
          <w:sz w:val="21"/>
          <w:rtl w:val="1"/>
        </w:rPr>
        <w:t>الإزالة والاستبدال والأقنعة والدمج.</w:t>
      </w:r>
    </w:p>
    <w:p>
      <w:pPr>
        <w:pStyle w:val="ListBullet"/>
        <w:jc w:val="right"/>
        <w:bidi w:val="1"/>
      </w:pPr>
      <w:r>
        <w:rPr>
          <w:rFonts w:ascii="Noto Sans Arabic" w:hAnsi="Noto Sans Arabic"/>
          <w:sz w:val="21"/>
          <w:rtl w:val="1"/>
        </w:rPr>
        <w:t>تغيير الأسلوب أو المادة أو الإضاءة.</w:t>
      </w:r>
    </w:p>
    <w:p>
      <w:pPr>
        <w:pStyle w:val="ListBullet"/>
        <w:jc w:val="right"/>
        <w:bidi w:val="1"/>
      </w:pPr>
      <w:r>
        <w:rPr>
          <w:rFonts w:ascii="Noto Sans Arabic" w:hAnsi="Noto Sans Arabic"/>
          <w:sz w:val="21"/>
          <w:rtl w:val="1"/>
        </w:rPr>
        <w:t>تحويل الصورة إلى Character أو فيديو أو 3D.</w:t>
      </w:r>
    </w:p>
    <w:p>
      <w:pPr>
        <w:pStyle w:val="Heading2"/>
        <w:jc w:val="right"/>
        <w:keepNext/>
        <w:bidi w:val="1"/>
      </w:pPr>
      <w:r>
        <w:rPr>
          <w:rFonts w:ascii="Noto Sans Arabic" w:hAnsi="Noto Sans Arabic"/>
          <w:sz w:val="21"/>
          <w:rtl w:val="1"/>
        </w:rPr>
        <w:t>111.3. الفيديو والصوت المرتبط</w:t>
      </w:r>
    </w:p>
    <w:p>
      <w:pPr>
        <w:pStyle w:val="ListBullet"/>
        <w:jc w:val="right"/>
        <w:bidi w:val="1"/>
      </w:pPr>
      <w:r>
        <w:rPr>
          <w:rFonts w:ascii="Noto Sans Arabic" w:hAnsi="Noto Sans Arabic"/>
          <w:sz w:val="21"/>
          <w:rtl w:val="1"/>
        </w:rPr>
        <w:t>توليد فيديو أو لقطة أو انتقال.</w:t>
      </w:r>
    </w:p>
    <w:p>
      <w:pPr>
        <w:pStyle w:val="ListBullet"/>
        <w:jc w:val="right"/>
        <w:bidi w:val="1"/>
      </w:pPr>
      <w:r>
        <w:rPr>
          <w:rFonts w:ascii="Noto Sans Arabic" w:hAnsi="Noto Sans Arabic"/>
          <w:sz w:val="21"/>
          <w:rtl w:val="1"/>
        </w:rPr>
        <w:t>المونتاج أو التمديد أو إعادة الرندر.</w:t>
      </w:r>
    </w:p>
    <w:p>
      <w:pPr>
        <w:pStyle w:val="ListBullet"/>
        <w:jc w:val="right"/>
        <w:bidi w:val="1"/>
      </w:pPr>
      <w:r>
        <w:rPr>
          <w:rFonts w:ascii="Noto Sans Arabic" w:hAnsi="Noto Sans Arabic"/>
          <w:sz w:val="21"/>
          <w:rtl w:val="1"/>
        </w:rPr>
        <w:t>Enhance وUpscale وFrame Interpolation.</w:t>
      </w:r>
    </w:p>
    <w:p>
      <w:pPr>
        <w:pStyle w:val="ListBullet"/>
        <w:jc w:val="right"/>
        <w:bidi w:val="1"/>
      </w:pPr>
      <w:r>
        <w:rPr>
          <w:rFonts w:ascii="Noto Sans Arabic" w:hAnsi="Noto Sans Arabic"/>
          <w:sz w:val="21"/>
          <w:rtl w:val="1"/>
        </w:rPr>
        <w:t>توليد أو تعديل الصوت والـDubbing والـLip-sync.</w:t>
      </w:r>
    </w:p>
    <w:p>
      <w:pPr>
        <w:pStyle w:val="ListBullet"/>
        <w:jc w:val="right"/>
        <w:bidi w:val="1"/>
      </w:pPr>
      <w:r>
        <w:rPr>
          <w:rFonts w:ascii="Noto Sans Arabic" w:hAnsi="Noto Sans Arabic"/>
          <w:sz w:val="21"/>
          <w:rtl w:val="1"/>
        </w:rPr>
        <w:t>تعديل السرعة أو النبرة أو العمق أو التنظيف.</w:t>
      </w:r>
    </w:p>
    <w:p>
      <w:pPr>
        <w:pStyle w:val="Heading2"/>
        <w:jc w:val="right"/>
        <w:keepNext/>
        <w:bidi w:val="1"/>
      </w:pPr>
      <w:r>
        <w:rPr>
          <w:rFonts w:ascii="Noto Sans Arabic" w:hAnsi="Noto Sans Arabic"/>
          <w:sz w:val="21"/>
          <w:rtl w:val="1"/>
        </w:rPr>
        <w:t>111.4. الشخصيات والمؤثر الرقمي</w:t>
      </w:r>
    </w:p>
    <w:p>
      <w:pPr>
        <w:pStyle w:val="ListBullet"/>
        <w:jc w:val="right"/>
        <w:bidi w:val="1"/>
      </w:pPr>
      <w:r>
        <w:rPr>
          <w:rFonts w:ascii="Noto Sans Arabic" w:hAnsi="Noto Sans Arabic"/>
          <w:sz w:val="21"/>
          <w:rtl w:val="1"/>
        </w:rPr>
        <w:t>إنشاء Character أو Variant.</w:t>
      </w:r>
    </w:p>
    <w:p>
      <w:pPr>
        <w:pStyle w:val="ListBullet"/>
        <w:jc w:val="right"/>
        <w:bidi w:val="1"/>
      </w:pPr>
      <w:r>
        <w:rPr>
          <w:rFonts w:ascii="Noto Sans Arabic" w:hAnsi="Noto Sans Arabic"/>
          <w:sz w:val="21"/>
          <w:rtl w:val="1"/>
        </w:rPr>
        <w:t>تثبيت الهوية أو تغيير الملابس والتعبير والحركة.</w:t>
      </w:r>
    </w:p>
    <w:p>
      <w:pPr>
        <w:pStyle w:val="ListBullet"/>
        <w:jc w:val="right"/>
        <w:bidi w:val="1"/>
      </w:pPr>
      <w:r>
        <w:rPr>
          <w:rFonts w:ascii="Noto Sans Arabic" w:hAnsi="Noto Sans Arabic"/>
          <w:sz w:val="21"/>
          <w:rtl w:val="1"/>
        </w:rPr>
        <w:t>إضافة منتج أو خلفية أو كلام.</w:t>
      </w:r>
    </w:p>
    <w:p>
      <w:pPr>
        <w:pStyle w:val="ListBullet"/>
        <w:jc w:val="right"/>
        <w:bidi w:val="1"/>
      </w:pPr>
      <w:r>
        <w:rPr>
          <w:rFonts w:ascii="Noto Sans Arabic" w:hAnsi="Noto Sans Arabic"/>
          <w:sz w:val="21"/>
          <w:rtl w:val="1"/>
        </w:rPr>
        <w:t>إنشاء فيديو متحدث أو استخدام صوت مولد.</w:t>
      </w:r>
    </w:p>
    <w:p>
      <w:pPr>
        <w:pStyle w:val="Heading2"/>
        <w:jc w:val="right"/>
        <w:keepNext/>
        <w:bidi w:val="1"/>
      </w:pPr>
      <w:r>
        <w:rPr>
          <w:rFonts w:ascii="Noto Sans Arabic" w:hAnsi="Noto Sans Arabic"/>
          <w:sz w:val="21"/>
          <w:rtl w:val="1"/>
        </w:rPr>
        <w:t>111.5. الإضافات والتكاملات الخارجية</w:t>
      </w:r>
    </w:p>
    <w:p>
      <w:pPr>
        <w:pStyle w:val="ListBullet"/>
        <w:jc w:val="right"/>
        <w:bidi w:val="1"/>
      </w:pPr>
      <w:r>
        <w:rPr>
          <w:rFonts w:ascii="Noto Sans Arabic" w:hAnsi="Noto Sans Arabic"/>
          <w:sz w:val="21"/>
          <w:rtl w:val="1"/>
        </w:rPr>
        <w:t>تشغيل موديل أو API أو MCP Tool أو Skill مدفوع.</w:t>
      </w:r>
    </w:p>
    <w:p>
      <w:pPr>
        <w:pStyle w:val="ListBullet"/>
        <w:jc w:val="right"/>
        <w:bidi w:val="1"/>
      </w:pPr>
      <w:r>
        <w:rPr>
          <w:rFonts w:ascii="Noto Sans Arabic" w:hAnsi="Noto Sans Arabic"/>
          <w:sz w:val="21"/>
          <w:rtl w:val="1"/>
        </w:rPr>
        <w:t>توليد مكون خارجي أو تحويله إلى قطعة حية.</w:t>
      </w:r>
    </w:p>
    <w:p>
      <w:pPr>
        <w:pStyle w:val="ListBullet"/>
        <w:jc w:val="right"/>
        <w:bidi w:val="1"/>
      </w:pPr>
      <w:r>
        <w:rPr>
          <w:rFonts w:ascii="Noto Sans Arabic" w:hAnsi="Noto Sans Arabic"/>
          <w:sz w:val="21"/>
          <w:rtl w:val="1"/>
        </w:rPr>
        <w:t>تكييفه مع الصفحة أو الجهاز أو نظام المشروع.</w:t>
      </w:r>
    </w:p>
    <w:p>
      <w:pPr>
        <w:pStyle w:val="ListBullet"/>
        <w:jc w:val="right"/>
        <w:bidi w:val="1"/>
      </w:pPr>
      <w:r>
        <w:rPr>
          <w:rFonts w:ascii="Noto Sans Arabic" w:hAnsi="Noto Sans Arabic"/>
          <w:sz w:val="21"/>
          <w:rtl w:val="1"/>
        </w:rPr>
        <w:t>إضافة كود أو منطق أو حركة إليه.</w:t>
      </w:r>
    </w:p>
    <w:p>
      <w:pPr>
        <w:pStyle w:val="Heading1"/>
        <w:jc w:val="right"/>
        <w:keepNext/>
        <w:bidi w:val="1"/>
      </w:pPr>
      <w:r>
        <w:rPr>
          <w:rFonts w:ascii="Noto Sans Arabic" w:hAnsi="Noto Sans Arabic"/>
          <w:sz w:val="21"/>
          <w:rtl w:val="1"/>
        </w:rPr>
        <w:t>112. لحظة الحساب والخصم</w:t>
      </w:r>
    </w:p>
    <w:p>
      <w:pPr>
        <w:jc w:val="right"/>
        <w:bidi w:val="1"/>
      </w:pPr>
      <w:r>
        <w:rPr>
          <w:rFonts w:ascii="Noto Sans Arabic" w:hAnsi="Noto Sans Arabic"/>
          <w:sz w:val="21"/>
          <w:rtl w:val="1"/>
        </w:rPr>
        <w:t>عندما يكتب المستخدم Prompt أو يختار عملية:</w:t>
      </w:r>
    </w:p>
    <w:p>
      <w:pPr>
        <w:pStyle w:val="ListNumber"/>
        <w:jc w:val="right"/>
        <w:bidi w:val="1"/>
      </w:pPr>
      <w:r>
        <w:rPr>
          <w:rFonts w:ascii="Noto Sans Arabic" w:hAnsi="Noto Sans Arabic"/>
          <w:sz w:val="21"/>
          <w:rtl w:val="1"/>
        </w:rPr>
        <w:t>يحلل النظام الطلب.</w:t>
      </w:r>
    </w:p>
    <w:p>
      <w:pPr>
        <w:pStyle w:val="ListNumber"/>
        <w:jc w:val="right"/>
        <w:bidi w:val="1"/>
      </w:pPr>
      <w:r>
        <w:rPr>
          <w:rFonts w:ascii="Noto Sans Arabic" w:hAnsi="Noto Sans Arabic"/>
          <w:sz w:val="21"/>
          <w:rtl w:val="1"/>
        </w:rPr>
        <w:t>يحوله إلى عمليات محددة.</w:t>
      </w:r>
    </w:p>
    <w:p>
      <w:pPr>
        <w:pStyle w:val="ListNumber"/>
        <w:jc w:val="right"/>
        <w:bidi w:val="1"/>
      </w:pPr>
      <w:r>
        <w:rPr>
          <w:rFonts w:ascii="Noto Sans Arabic" w:hAnsi="Noto Sans Arabic"/>
          <w:sz w:val="21"/>
          <w:rtl w:val="1"/>
        </w:rPr>
        <w:t>يحدد العناصر والخطوط المتأثرة.</w:t>
      </w:r>
    </w:p>
    <w:p>
      <w:pPr>
        <w:pStyle w:val="ListNumber"/>
        <w:jc w:val="right"/>
        <w:bidi w:val="1"/>
      </w:pPr>
      <w:r>
        <w:rPr>
          <w:rFonts w:ascii="Noto Sans Arabic" w:hAnsi="Noto Sans Arabic"/>
          <w:sz w:val="21"/>
          <w:rtl w:val="1"/>
        </w:rPr>
        <w:t>يختار الموديلات والخدمات أو يعرض الاختيارات.</w:t>
      </w:r>
    </w:p>
    <w:p>
      <w:pPr>
        <w:pStyle w:val="ListNumber"/>
        <w:jc w:val="right"/>
        <w:bidi w:val="1"/>
      </w:pPr>
      <w:r>
        <w:rPr>
          <w:rFonts w:ascii="Noto Sans Arabic" w:hAnsi="Noto Sans Arabic"/>
          <w:sz w:val="21"/>
          <w:rtl w:val="1"/>
        </w:rPr>
        <w:t>يحسب التكلفة فورًا بدقة.</w:t>
      </w:r>
    </w:p>
    <w:p>
      <w:pPr>
        <w:pStyle w:val="ListNumber"/>
        <w:jc w:val="right"/>
        <w:bidi w:val="1"/>
      </w:pPr>
      <w:r>
        <w:rPr>
          <w:rFonts w:ascii="Noto Sans Arabic" w:hAnsi="Noto Sans Arabic"/>
          <w:sz w:val="21"/>
          <w:rtl w:val="1"/>
        </w:rPr>
        <w:t>يعرض السعر والناتج المتوقع.</w:t>
      </w:r>
    </w:p>
    <w:p>
      <w:pPr>
        <w:pStyle w:val="ListNumber"/>
        <w:jc w:val="right"/>
        <w:bidi w:val="1"/>
      </w:pPr>
      <w:r>
        <w:rPr>
          <w:rFonts w:ascii="Noto Sans Arabic" w:hAnsi="Noto Sans Arabic"/>
          <w:sz w:val="21"/>
          <w:rtl w:val="1"/>
        </w:rPr>
        <w:t>عند اعتماد المستخدم، يخصم الكريدت فورًا.</w:t>
      </w:r>
    </w:p>
    <w:p>
      <w:pPr>
        <w:pStyle w:val="ListNumber"/>
        <w:jc w:val="right"/>
        <w:bidi w:val="1"/>
      </w:pPr>
      <w:r>
        <w:rPr>
          <w:rFonts w:ascii="Noto Sans Arabic" w:hAnsi="Noto Sans Arabic"/>
          <w:sz w:val="21"/>
          <w:rtl w:val="1"/>
        </w:rPr>
        <w:t>يسجل المعاملة ويبدأ التنفيذ.</w:t>
      </w:r>
    </w:p>
    <w:p>
      <w:pPr>
        <w:jc w:val="right"/>
        <w:bidi w:val="1"/>
      </w:pPr>
      <w:r>
        <w:rPr>
          <w:rFonts w:ascii="Noto Sans Arabic" w:hAnsi="Noto Sans Arabic"/>
          <w:b/>
          <w:sz w:val="21"/>
          <w:rtl w:val="1"/>
        </w:rPr>
        <w:t>كتابة الوصف لا تخصم وحدها؛ الخصم يتم عند اعتماد تطبيق الوصف أو تشغيل العملية.</w:t>
      </w:r>
    </w:p>
    <w:p>
      <w:pPr>
        <w:pStyle w:val="Heading1"/>
        <w:jc w:val="right"/>
        <w:keepNext/>
        <w:bidi w:val="1"/>
      </w:pPr>
      <w:r>
        <w:rPr>
          <w:rFonts w:ascii="Noto Sans Arabic" w:hAnsi="Noto Sans Arabic"/>
          <w:sz w:val="21"/>
          <w:rtl w:val="1"/>
        </w:rPr>
        <w:t>113. الدفع خطوة بخطوة</w:t>
      </w:r>
    </w:p>
    <w:p>
      <w:pPr>
        <w:jc w:val="right"/>
        <w:bidi w:val="1"/>
      </w:pPr>
      <w:r>
        <w:rPr>
          <w:rFonts w:ascii="Noto Sans Arabic" w:hAnsi="Noto Sans Arabic"/>
          <w:sz w:val="21"/>
          <w:rtl w:val="1"/>
        </w:rPr>
        <w:t>يمكن دفع كل خطوة مستقلة. مثال:</w:t>
      </w:r>
    </w:p>
    <w:p>
      <w:pPr>
        <w:pStyle w:val="CodeBlock"/>
        <w:jc w:val="left"/>
      </w:pPr>
      <w:r>
        <w:rPr>
          <w:rFonts w:ascii="DejaVu Sans Mono" w:hAnsi="DejaVu Sans Mono"/>
          <w:sz w:val="17"/>
        </w:rPr>
        <w:t>توليد صورة: 10 كريدت</w:t>
      </w:r>
    </w:p>
    <w:p>
      <w:pPr>
        <w:pStyle w:val="CodeBlock"/>
        <w:jc w:val="left"/>
      </w:pPr>
      <w:r>
        <w:rPr>
          <w:rFonts w:ascii="DejaVu Sans Mono" w:hAnsi="DejaVu Sans Mono"/>
          <w:sz w:val="17"/>
        </w:rPr>
        <w:t>إزالة خلفية: 3 كريدت</w:t>
      </w:r>
    </w:p>
    <w:p>
      <w:pPr>
        <w:pStyle w:val="CodeBlock"/>
        <w:jc w:val="left"/>
      </w:pPr>
      <w:r>
        <w:rPr>
          <w:rFonts w:ascii="DejaVu Sans Mono" w:hAnsi="DejaVu Sans Mono"/>
          <w:sz w:val="17"/>
        </w:rPr>
        <w:t>Upscale: 5 كريدت</w:t>
      </w:r>
    </w:p>
    <w:p>
      <w:pPr>
        <w:pStyle w:val="CodeBlock"/>
        <w:jc w:val="left"/>
      </w:pPr>
      <w:r>
        <w:rPr>
          <w:rFonts w:ascii="DejaVu Sans Mono" w:hAnsi="DejaVu Sans Mono"/>
          <w:sz w:val="17"/>
        </w:rPr>
        <w:t>تحويل إلى فيديو: 25 كريدت</w:t>
      </w:r>
    </w:p>
    <w:p>
      <w:pPr>
        <w:pStyle w:val="CodeBlock"/>
        <w:jc w:val="left"/>
      </w:pPr>
      <w:r>
        <w:rPr>
          <w:rFonts w:ascii="DejaVu Sans Mono" w:hAnsi="DejaVu Sans Mono"/>
          <w:sz w:val="17"/>
        </w:rPr>
        <w:t>تعديل صوت: 8 كريدت</w:t>
      </w:r>
    </w:p>
    <w:p>
      <w:pPr>
        <w:jc w:val="right"/>
        <w:bidi w:val="1"/>
      </w:pPr>
      <w:r>
        <w:rPr>
          <w:rFonts w:ascii="Noto Sans Arabic" w:hAnsi="Noto Sans Arabic"/>
          <w:sz w:val="21"/>
          <w:rtl w:val="1"/>
        </w:rPr>
        <w:t>قبل كل خطوة يرى المستخدم:</w:t>
      </w:r>
    </w:p>
    <w:p>
      <w:pPr>
        <w:pStyle w:val="ListBullet"/>
        <w:jc w:val="right"/>
        <w:bidi w:val="1"/>
      </w:pPr>
      <w:r>
        <w:rPr>
          <w:rFonts w:ascii="Noto Sans Arabic" w:hAnsi="Noto Sans Arabic"/>
          <w:sz w:val="21"/>
          <w:rtl w:val="1"/>
        </w:rPr>
        <w:t>السعر.</w:t>
      </w:r>
    </w:p>
    <w:p>
      <w:pPr>
        <w:pStyle w:val="ListBullet"/>
        <w:jc w:val="right"/>
        <w:bidi w:val="1"/>
      </w:pPr>
      <w:r>
        <w:rPr>
          <w:rFonts w:ascii="Noto Sans Arabic" w:hAnsi="Noto Sans Arabic"/>
          <w:sz w:val="21"/>
          <w:rtl w:val="1"/>
        </w:rPr>
        <w:t>الموديل أو الخدمة.</w:t>
      </w:r>
    </w:p>
    <w:p>
      <w:pPr>
        <w:pStyle w:val="ListBullet"/>
        <w:jc w:val="right"/>
        <w:bidi w:val="1"/>
      </w:pPr>
      <w:r>
        <w:rPr>
          <w:rFonts w:ascii="Noto Sans Arabic" w:hAnsi="Noto Sans Arabic"/>
          <w:sz w:val="21"/>
          <w:rtl w:val="1"/>
        </w:rPr>
        <w:t>الجودة والمدة وعدد النتائج.</w:t>
      </w:r>
    </w:p>
    <w:p>
      <w:pPr>
        <w:pStyle w:val="ListBullet"/>
        <w:jc w:val="right"/>
        <w:bidi w:val="1"/>
      </w:pPr>
      <w:r>
        <w:rPr>
          <w:rFonts w:ascii="Noto Sans Arabic" w:hAnsi="Noto Sans Arabic"/>
          <w:sz w:val="21"/>
          <w:rtl w:val="1"/>
        </w:rPr>
        <w:t>الرصيد المتبقي.</w:t>
      </w:r>
    </w:p>
    <w:p>
      <w:pPr>
        <w:jc w:val="right"/>
        <w:bidi w:val="1"/>
      </w:pPr>
      <w:r>
        <w:rPr>
          <w:rFonts w:ascii="Noto Sans Arabic" w:hAnsi="Noto Sans Arabic"/>
          <w:sz w:val="21"/>
          <w:rtl w:val="1"/>
        </w:rPr>
        <w:t>ثم يعتمد ويُخصم المبلغ وتبدأ الخطوة.</w:t>
      </w:r>
    </w:p>
    <w:p>
      <w:pPr>
        <w:pStyle w:val="Heading1"/>
        <w:jc w:val="right"/>
        <w:keepNext/>
        <w:bidi w:val="1"/>
      </w:pPr>
      <w:r>
        <w:rPr>
          <w:rFonts w:ascii="Noto Sans Arabic" w:hAnsi="Noto Sans Arabic"/>
          <w:sz w:val="21"/>
          <w:rtl w:val="1"/>
        </w:rPr>
        <w:t>114. حساب التركيبة كاملة</w:t>
      </w:r>
    </w:p>
    <w:p>
      <w:pPr>
        <w:jc w:val="right"/>
        <w:bidi w:val="1"/>
      </w:pPr>
      <w:r>
        <w:rPr>
          <w:rFonts w:ascii="Noto Sans Arabic" w:hAnsi="Noto Sans Arabic"/>
          <w:sz w:val="21"/>
          <w:rtl w:val="1"/>
        </w:rPr>
        <w:t>يمكن للمستخدم تركيب المشروع أو الفرع أولًا من دون تشغيل كل قدراته، ثم اختيار:</w:t>
      </w:r>
    </w:p>
    <w:p>
      <w:pPr>
        <w:jc w:val="right"/>
        <w:bidi w:val="1"/>
      </w:pPr>
      <w:r>
        <w:rPr>
          <w:rFonts w:ascii="Noto Sans Arabic" w:hAnsi="Noto Sans Arabic"/>
          <w:b/>
          <w:sz w:val="21"/>
          <w:rtl w:val="1"/>
        </w:rPr>
        <w:t>Calculate Full Assembly</w:t>
      </w:r>
    </w:p>
    <w:p>
      <w:pPr>
        <w:jc w:val="right"/>
        <w:bidi w:val="1"/>
      </w:pPr>
      <w:r>
        <w:rPr>
          <w:rFonts w:ascii="Noto Sans Arabic" w:hAnsi="Noto Sans Arabic"/>
          <w:sz w:val="21"/>
          <w:rtl w:val="1"/>
        </w:rPr>
        <w:t>يقرأ النظام:</w:t>
      </w:r>
    </w:p>
    <w:p>
      <w:pPr>
        <w:pStyle w:val="ListBullet"/>
        <w:jc w:val="right"/>
        <w:bidi w:val="1"/>
      </w:pPr>
      <w:r>
        <w:rPr>
          <w:rFonts w:ascii="Noto Sans Arabic" w:hAnsi="Noto Sans Arabic"/>
          <w:sz w:val="21"/>
          <w:rtl w:val="1"/>
        </w:rPr>
        <w:t>كل عمليات البناء والتعديل والتوليد.</w:t>
      </w:r>
    </w:p>
    <w:p>
      <w:pPr>
        <w:pStyle w:val="ListBullet"/>
        <w:jc w:val="right"/>
        <w:bidi w:val="1"/>
      </w:pPr>
      <w:r>
        <w:rPr>
          <w:rFonts w:ascii="Noto Sans Arabic" w:hAnsi="Noto Sans Arabic"/>
          <w:sz w:val="21"/>
          <w:rtl w:val="1"/>
        </w:rPr>
        <w:t>كل الموديلات والخدمات الخارجية.</w:t>
      </w:r>
    </w:p>
    <w:p>
      <w:pPr>
        <w:pStyle w:val="ListBullet"/>
        <w:jc w:val="right"/>
        <w:bidi w:val="1"/>
      </w:pPr>
      <w:r>
        <w:rPr>
          <w:rFonts w:ascii="Noto Sans Arabic" w:hAnsi="Noto Sans Arabic"/>
          <w:sz w:val="21"/>
          <w:rtl w:val="1"/>
        </w:rPr>
        <w:t>عدد النتائج والدقة والمدة.</w:t>
      </w:r>
    </w:p>
    <w:p>
      <w:pPr>
        <w:pStyle w:val="ListBullet"/>
        <w:jc w:val="right"/>
        <w:bidi w:val="1"/>
      </w:pPr>
      <w:r>
        <w:rPr>
          <w:rFonts w:ascii="Noto Sans Arabic" w:hAnsi="Noto Sans Arabic"/>
          <w:sz w:val="21"/>
          <w:rtl w:val="1"/>
        </w:rPr>
        <w:t>الرندر والتخزين المؤقت والاختبارات.</w:t>
      </w:r>
    </w:p>
    <w:p>
      <w:pPr>
        <w:pStyle w:val="ListBullet"/>
        <w:jc w:val="right"/>
        <w:bidi w:val="1"/>
      </w:pPr>
      <w:r>
        <w:rPr>
          <w:rFonts w:ascii="Noto Sans Arabic" w:hAnsi="Noto Sans Arabic"/>
          <w:sz w:val="21"/>
          <w:rtl w:val="1"/>
        </w:rPr>
        <w:t>العمليات الإجبارية والاختيارية.</w:t>
      </w:r>
    </w:p>
    <w:p>
      <w:pPr>
        <w:jc w:val="right"/>
        <w:bidi w:val="1"/>
      </w:pPr>
      <w:r>
        <w:rPr>
          <w:rFonts w:ascii="Noto Sans Arabic" w:hAnsi="Noto Sans Arabic"/>
          <w:sz w:val="21"/>
          <w:rtl w:val="1"/>
        </w:rPr>
        <w:t>ثم يعرض:</w:t>
      </w:r>
    </w:p>
    <w:p>
      <w:pPr>
        <w:pStyle w:val="ListBullet"/>
        <w:jc w:val="right"/>
        <w:bidi w:val="1"/>
      </w:pPr>
      <w:r>
        <w:rPr>
          <w:rFonts w:ascii="Noto Sans Arabic" w:hAnsi="Noto Sans Arabic"/>
          <w:sz w:val="21"/>
          <w:rtl w:val="1"/>
        </w:rPr>
        <w:t>السعر الإجمالي.</w:t>
      </w:r>
    </w:p>
    <w:p>
      <w:pPr>
        <w:pStyle w:val="ListBullet"/>
        <w:jc w:val="right"/>
        <w:bidi w:val="1"/>
      </w:pPr>
      <w:r>
        <w:rPr>
          <w:rFonts w:ascii="Noto Sans Arabic" w:hAnsi="Noto Sans Arabic"/>
          <w:sz w:val="21"/>
          <w:rtl w:val="1"/>
        </w:rPr>
        <w:t>تكلفة كل فرع وخطوة.</w:t>
      </w:r>
    </w:p>
    <w:p>
      <w:pPr>
        <w:pStyle w:val="ListBullet"/>
        <w:jc w:val="right"/>
        <w:bidi w:val="1"/>
      </w:pPr>
      <w:r>
        <w:rPr>
          <w:rFonts w:ascii="Noto Sans Arabic" w:hAnsi="Noto Sans Arabic"/>
          <w:sz w:val="21"/>
          <w:rtl w:val="1"/>
        </w:rPr>
        <w:t>ما يمكن تأجيله أو حذفه.</w:t>
      </w:r>
    </w:p>
    <w:p>
      <w:pPr>
        <w:pStyle w:val="ListBullet"/>
        <w:jc w:val="right"/>
        <w:bidi w:val="1"/>
      </w:pPr>
      <w:r>
        <w:rPr>
          <w:rFonts w:ascii="Noto Sans Arabic" w:hAnsi="Noto Sans Arabic"/>
          <w:sz w:val="21"/>
          <w:rtl w:val="1"/>
        </w:rPr>
        <w:t>الرصيد بعد التنفيذ.</w:t>
      </w:r>
    </w:p>
    <w:p>
      <w:pPr>
        <w:jc w:val="right"/>
        <w:bidi w:val="1"/>
      </w:pPr>
      <w:r>
        <w:rPr>
          <w:rFonts w:ascii="Noto Sans Arabic" w:hAnsi="Noto Sans Arabic"/>
          <w:sz w:val="21"/>
          <w:rtl w:val="1"/>
        </w:rPr>
        <w:t>بعد الاعتماد يُخصم المبلغ مرة واحدة، وتبدأ الشبكة في تنفيذ الأجزاء المدفوعة.</w:t>
      </w:r>
    </w:p>
    <w:p>
      <w:pPr>
        <w:pStyle w:val="Heading1"/>
        <w:jc w:val="right"/>
        <w:keepNext/>
        <w:bidi w:val="1"/>
      </w:pPr>
      <w:r>
        <w:rPr>
          <w:rFonts w:ascii="Noto Sans Arabic" w:hAnsi="Noto Sans Arabic"/>
          <w:sz w:val="21"/>
          <w:rtl w:val="1"/>
        </w:rPr>
        <w:t>115. الدمج بين طريقتي الدفع</w:t>
      </w:r>
    </w:p>
    <w:p>
      <w:pPr>
        <w:jc w:val="right"/>
        <w:bidi w:val="1"/>
      </w:pPr>
      <w:r>
        <w:rPr>
          <w:rFonts w:ascii="Noto Sans Arabic" w:hAnsi="Noto Sans Arabic"/>
          <w:sz w:val="21"/>
          <w:rtl w:val="1"/>
        </w:rPr>
        <w:t>يستطيع المستخدم:</w:t>
      </w:r>
    </w:p>
    <w:p>
      <w:pPr>
        <w:pStyle w:val="ListBullet"/>
        <w:jc w:val="right"/>
        <w:bidi w:val="1"/>
      </w:pPr>
      <w:r>
        <w:rPr>
          <w:rFonts w:ascii="Noto Sans Arabic" w:hAnsi="Noto Sans Arabic"/>
          <w:sz w:val="21"/>
          <w:rtl w:val="1"/>
        </w:rPr>
        <w:t>دفع خطوات أولية منفردة.</w:t>
      </w:r>
    </w:p>
    <w:p>
      <w:pPr>
        <w:pStyle w:val="ListBullet"/>
        <w:jc w:val="right"/>
        <w:bidi w:val="1"/>
      </w:pPr>
      <w:r>
        <w:rPr>
          <w:rFonts w:ascii="Noto Sans Arabic" w:hAnsi="Noto Sans Arabic"/>
          <w:sz w:val="21"/>
          <w:rtl w:val="1"/>
        </w:rPr>
        <w:t>تجميع بقية العمليات في دفعة واحدة.</w:t>
      </w:r>
    </w:p>
    <w:p>
      <w:pPr>
        <w:pStyle w:val="ListBullet"/>
        <w:jc w:val="right"/>
        <w:bidi w:val="1"/>
      </w:pPr>
      <w:r>
        <w:rPr>
          <w:rFonts w:ascii="Noto Sans Arabic" w:hAnsi="Noto Sans Arabic"/>
          <w:sz w:val="21"/>
          <w:rtl w:val="1"/>
        </w:rPr>
        <w:t>دفع فرع الصور وتأجيل الفيديو.</w:t>
      </w:r>
    </w:p>
    <w:p>
      <w:pPr>
        <w:pStyle w:val="ListBullet"/>
        <w:jc w:val="right"/>
        <w:bidi w:val="1"/>
      </w:pPr>
      <w:r>
        <w:rPr>
          <w:rFonts w:ascii="Noto Sans Arabic" w:hAnsi="Noto Sans Arabic"/>
          <w:sz w:val="21"/>
          <w:rtl w:val="1"/>
        </w:rPr>
        <w:t>استثناء عملية من الحساب الجماعي.</w:t>
      </w:r>
    </w:p>
    <w:p>
      <w:pPr>
        <w:pStyle w:val="ListBullet"/>
        <w:jc w:val="right"/>
        <w:bidi w:val="1"/>
      </w:pPr>
      <w:r>
        <w:rPr>
          <w:rFonts w:ascii="Noto Sans Arabic" w:hAnsi="Noto Sans Arabic"/>
          <w:sz w:val="21"/>
          <w:rtl w:val="1"/>
        </w:rPr>
        <w:t>العودة لاحقًا ودفع الفروع غير المنفذة.</w:t>
      </w:r>
    </w:p>
    <w:p>
      <w:pPr>
        <w:jc w:val="right"/>
        <w:bidi w:val="1"/>
      </w:pPr>
      <w:r>
        <w:rPr>
          <w:rFonts w:ascii="Noto Sans Arabic" w:hAnsi="Noto Sans Arabic"/>
          <w:sz w:val="21"/>
          <w:rtl w:val="1"/>
        </w:rPr>
        <w:t xml:space="preserve">يبقى كل تركيب غير مدفوع محفوظًا بصفته مخططًا جاهزًا، وتظهر حالته مثل: </w:t>
      </w:r>
      <w:r>
        <w:rPr>
          <w:rFonts w:ascii="Noto Sans Arabic" w:hAnsi="Noto Sans Arabic"/>
          <w:b/>
          <w:sz w:val="21"/>
          <w:rtl w:val="1"/>
        </w:rPr>
        <w:t>Designed — Payment required to execute</w:t>
      </w:r>
      <w:r>
        <w:rPr>
          <w:rFonts w:ascii="Noto Sans Arabic" w:hAnsi="Noto Sans Arabic"/>
          <w:sz w:val="21"/>
          <w:rtl w:val="1"/>
        </w:rPr>
        <w:t>.</w:t>
      </w:r>
    </w:p>
    <w:p>
      <w:pPr>
        <w:pStyle w:val="Heading1"/>
        <w:jc w:val="right"/>
        <w:keepNext/>
        <w:bidi w:val="1"/>
      </w:pPr>
      <w:r>
        <w:rPr>
          <w:rFonts w:ascii="Noto Sans Arabic" w:hAnsi="Noto Sans Arabic"/>
          <w:sz w:val="21"/>
          <w:rtl w:val="1"/>
        </w:rPr>
        <w:t>116. Credit Pricing Engine — محرك التسعير الدقيق</w:t>
      </w:r>
    </w:p>
    <w:p>
      <w:pPr>
        <w:jc w:val="right"/>
        <w:bidi w:val="1"/>
      </w:pPr>
      <w:r>
        <w:rPr>
          <w:rFonts w:ascii="Noto Sans Arabic" w:hAnsi="Noto Sans Arabic"/>
          <w:sz w:val="21"/>
          <w:rtl w:val="1"/>
        </w:rPr>
        <w:t>يحسب سعر العملية من:</w:t>
      </w:r>
    </w:p>
    <w:p>
      <w:pPr>
        <w:pStyle w:val="ListBullet"/>
        <w:jc w:val="right"/>
        <w:bidi w:val="1"/>
      </w:pPr>
      <w:r>
        <w:rPr>
          <w:rFonts w:ascii="Noto Sans Arabic" w:hAnsi="Noto Sans Arabic"/>
          <w:sz w:val="21"/>
          <w:rtl w:val="1"/>
        </w:rPr>
        <w:t>تكلفة المزود أو الموديل.</w:t>
      </w:r>
    </w:p>
    <w:p>
      <w:pPr>
        <w:pStyle w:val="ListBullet"/>
        <w:jc w:val="right"/>
        <w:bidi w:val="1"/>
      </w:pPr>
      <w:r>
        <w:rPr>
          <w:rFonts w:ascii="Noto Sans Arabic" w:hAnsi="Noto Sans Arabic"/>
          <w:sz w:val="21"/>
          <w:rtl w:val="1"/>
        </w:rPr>
        <w:t>حجم العملية: عدد الصور، الثواني، الإطارات، الصفحات، القطع، أو حجم الملف.</w:t>
      </w:r>
    </w:p>
    <w:p>
      <w:pPr>
        <w:pStyle w:val="ListBullet"/>
        <w:jc w:val="right"/>
        <w:bidi w:val="1"/>
      </w:pPr>
      <w:r>
        <w:rPr>
          <w:rFonts w:ascii="Noto Sans Arabic" w:hAnsi="Noto Sans Arabic"/>
          <w:sz w:val="21"/>
          <w:rtl w:val="1"/>
        </w:rPr>
        <w:t>الجودة والدقة وعدد النتائج.</w:t>
      </w:r>
    </w:p>
    <w:p>
      <w:pPr>
        <w:pStyle w:val="ListBullet"/>
        <w:jc w:val="right"/>
        <w:bidi w:val="1"/>
      </w:pPr>
      <w:r>
        <w:rPr>
          <w:rFonts w:ascii="Noto Sans Arabic" w:hAnsi="Noto Sans Arabic"/>
          <w:sz w:val="21"/>
          <w:rtl w:val="1"/>
        </w:rPr>
        <w:t>التعقيد وعدد الطبقات والعلاقات.</w:t>
      </w:r>
    </w:p>
    <w:p>
      <w:pPr>
        <w:pStyle w:val="ListBullet"/>
        <w:jc w:val="right"/>
        <w:bidi w:val="1"/>
      </w:pPr>
      <w:r>
        <w:rPr>
          <w:rFonts w:ascii="Noto Sans Arabic" w:hAnsi="Noto Sans Arabic"/>
          <w:sz w:val="21"/>
          <w:rtl w:val="1"/>
        </w:rPr>
        <w:t>تكلفة المعالجة الداخلية والوكلاء والتحويل والاختبارات.</w:t>
      </w:r>
    </w:p>
    <w:p>
      <w:pPr>
        <w:pStyle w:val="ListBullet"/>
        <w:jc w:val="right"/>
        <w:bidi w:val="1"/>
      </w:pPr>
      <w:r>
        <w:rPr>
          <w:rFonts w:ascii="Noto Sans Arabic" w:hAnsi="Noto Sans Arabic"/>
          <w:sz w:val="21"/>
          <w:rtl w:val="1"/>
        </w:rPr>
        <w:t>احتمالات الفشل وإعادة المحاولة.</w:t>
      </w:r>
    </w:p>
    <w:p>
      <w:pPr>
        <w:pStyle w:val="ListBullet"/>
        <w:jc w:val="right"/>
        <w:bidi w:val="1"/>
      </w:pPr>
      <w:r>
        <w:rPr>
          <w:rFonts w:ascii="Noto Sans Arabic" w:hAnsi="Noto Sans Arabic"/>
          <w:sz w:val="21"/>
          <w:rtl w:val="1"/>
        </w:rPr>
        <w:t>أولوية التنفيذ أو السرعة عند اختيارها.</w:t>
      </w:r>
    </w:p>
    <w:p>
      <w:pPr>
        <w:pStyle w:val="ListBullet"/>
        <w:jc w:val="right"/>
        <w:bidi w:val="1"/>
      </w:pPr>
      <w:r>
        <w:rPr>
          <w:rFonts w:ascii="Noto Sans Arabic" w:hAnsi="Noto Sans Arabic"/>
          <w:sz w:val="21"/>
          <w:rtl w:val="1"/>
        </w:rPr>
        <w:t>هامش الربح المعتمد.</w:t>
      </w:r>
    </w:p>
    <w:p>
      <w:pPr>
        <w:jc w:val="right"/>
        <w:bidi w:val="1"/>
      </w:pPr>
      <w:r>
        <w:rPr>
          <w:rFonts w:ascii="Noto Sans Arabic" w:hAnsi="Noto Sans Arabic"/>
          <w:sz w:val="21"/>
          <w:rtl w:val="1"/>
        </w:rPr>
        <w:t>الصيغة المفاهيمية:</w:t>
      </w:r>
    </w:p>
    <w:p>
      <w:pPr>
        <w:pStyle w:val="CodeBlock"/>
        <w:jc w:val="left"/>
      </w:pPr>
      <w:r>
        <w:rPr>
          <w:rFonts w:ascii="DejaVu Sans Mono" w:hAnsi="DejaVu Sans Mono"/>
          <w:sz w:val="17"/>
        </w:rPr>
        <w:t>سعر الكريدت النهائي =</w:t>
      </w:r>
    </w:p>
    <w:p>
      <w:pPr>
        <w:pStyle w:val="CodeBlock"/>
        <w:jc w:val="left"/>
      </w:pPr>
      <w:r>
        <w:rPr>
          <w:rFonts w:ascii="DejaVu Sans Mono" w:hAnsi="DejaVu Sans Mono"/>
          <w:sz w:val="17"/>
        </w:rPr>
        <w:t>تكلفة المزود</w:t>
      </w:r>
    </w:p>
    <w:p>
      <w:pPr>
        <w:pStyle w:val="CodeBlock"/>
        <w:jc w:val="left"/>
      </w:pPr>
      <w:r>
        <w:rPr>
          <w:rFonts w:ascii="DejaVu Sans Mono" w:hAnsi="DejaVu Sans Mono"/>
          <w:sz w:val="17"/>
        </w:rPr>
        <w:t>+ تكلفة المعالجة الداخلية</w:t>
      </w:r>
    </w:p>
    <w:p>
      <w:pPr>
        <w:pStyle w:val="CodeBlock"/>
        <w:jc w:val="left"/>
      </w:pPr>
      <w:r>
        <w:rPr>
          <w:rFonts w:ascii="DejaVu Sans Mono" w:hAnsi="DejaVu Sans Mono"/>
          <w:sz w:val="17"/>
        </w:rPr>
        <w:t>+ تكلفة التعقيد</w:t>
      </w:r>
    </w:p>
    <w:p>
      <w:pPr>
        <w:pStyle w:val="CodeBlock"/>
        <w:jc w:val="left"/>
      </w:pPr>
      <w:r>
        <w:rPr>
          <w:rFonts w:ascii="DejaVu Sans Mono" w:hAnsi="DejaVu Sans Mono"/>
          <w:sz w:val="17"/>
        </w:rPr>
        <w:t>+ احتياطي الفشل</w:t>
      </w:r>
    </w:p>
    <w:p>
      <w:pPr>
        <w:pStyle w:val="CodeBlock"/>
        <w:jc w:val="left"/>
      </w:pPr>
      <w:r>
        <w:rPr>
          <w:rFonts w:ascii="DejaVu Sans Mono" w:hAnsi="DejaVu Sans Mono"/>
          <w:sz w:val="17"/>
        </w:rPr>
        <w:t>+ تكلفة الخدمات المرتبطة</w:t>
      </w:r>
    </w:p>
    <w:p>
      <w:pPr>
        <w:pStyle w:val="CodeBlock"/>
        <w:jc w:val="left"/>
      </w:pPr>
      <w:r>
        <w:rPr>
          <w:rFonts w:ascii="DejaVu Sans Mono" w:hAnsi="DejaVu Sans Mono"/>
          <w:sz w:val="17"/>
        </w:rPr>
        <w:t>+ هامش الربح المعتمد</w:t>
      </w:r>
    </w:p>
    <w:p>
      <w:pPr>
        <w:pStyle w:val="Heading1"/>
        <w:jc w:val="right"/>
        <w:keepNext/>
        <w:bidi w:val="1"/>
      </w:pPr>
      <w:r>
        <w:rPr>
          <w:rFonts w:ascii="Noto Sans Arabic" w:hAnsi="Noto Sans Arabic"/>
          <w:sz w:val="21"/>
          <w:rtl w:val="1"/>
        </w:rPr>
        <w:t>117. هامش الربح</w:t>
      </w:r>
    </w:p>
    <w:p>
      <w:pPr>
        <w:jc w:val="right"/>
        <w:bidi w:val="1"/>
      </w:pPr>
      <w:r>
        <w:rPr>
          <w:rFonts w:ascii="Noto Sans Arabic" w:hAnsi="Noto Sans Arabic"/>
          <w:sz w:val="21"/>
          <w:rtl w:val="1"/>
        </w:rPr>
        <w:t>يجب أن يكون الربح قويًا وغير هامشي، مع الحفاظ على وضوح السعر للمستخدم. يحدد النظام داخليًا:</w:t>
      </w:r>
    </w:p>
    <w:p>
      <w:pPr>
        <w:pStyle w:val="ListBullet"/>
        <w:jc w:val="right"/>
        <w:bidi w:val="1"/>
      </w:pPr>
      <w:r>
        <w:rPr>
          <w:rFonts w:ascii="Noto Sans Arabic" w:hAnsi="Noto Sans Arabic"/>
          <w:sz w:val="21"/>
          <w:rtl w:val="1"/>
        </w:rPr>
        <w:t>حدًا أدنى للربح لا تنزل عنه أي عملية.</w:t>
      </w:r>
    </w:p>
    <w:p>
      <w:pPr>
        <w:pStyle w:val="ListBullet"/>
        <w:jc w:val="right"/>
        <w:bidi w:val="1"/>
      </w:pPr>
      <w:r>
        <w:rPr>
          <w:rFonts w:ascii="Noto Sans Arabic" w:hAnsi="Noto Sans Arabic"/>
          <w:sz w:val="21"/>
          <w:rtl w:val="1"/>
        </w:rPr>
        <w:t>هامشًا مستهدفًا لكل فئة.</w:t>
      </w:r>
    </w:p>
    <w:p>
      <w:pPr>
        <w:pStyle w:val="ListBullet"/>
        <w:jc w:val="right"/>
        <w:bidi w:val="1"/>
      </w:pPr>
      <w:r>
        <w:rPr>
          <w:rFonts w:ascii="Noto Sans Arabic" w:hAnsi="Noto Sans Arabic"/>
          <w:sz w:val="21"/>
          <w:rtl w:val="1"/>
        </w:rPr>
        <w:t>هامشًا أعلى للعمليات المعقدة أو النادرة أو ذات المخاطر العالية.</w:t>
      </w:r>
    </w:p>
    <w:p>
      <w:pPr>
        <w:pStyle w:val="ListBullet"/>
        <w:jc w:val="right"/>
        <w:bidi w:val="1"/>
      </w:pPr>
      <w:r>
        <w:rPr>
          <w:rFonts w:ascii="Noto Sans Arabic" w:hAnsi="Noto Sans Arabic"/>
          <w:sz w:val="21"/>
          <w:rtl w:val="1"/>
        </w:rPr>
        <w:t>حماية تلقائية من تغير أسعار المزودين والعملات.</w:t>
      </w:r>
    </w:p>
    <w:p>
      <w:pPr>
        <w:pStyle w:val="ListBullet"/>
        <w:jc w:val="right"/>
        <w:bidi w:val="1"/>
      </w:pPr>
      <w:r>
        <w:rPr>
          <w:rFonts w:ascii="Noto Sans Arabic" w:hAnsi="Noto Sans Arabic"/>
          <w:sz w:val="21"/>
          <w:rtl w:val="1"/>
        </w:rPr>
        <w:t>حدًا يمنع تشغيل عملية بسعر لا يغطي التكلفة والربح.</w:t>
      </w:r>
    </w:p>
    <w:p>
      <w:pPr>
        <w:jc w:val="right"/>
        <w:bidi w:val="1"/>
      </w:pPr>
      <w:r>
        <w:rPr>
          <w:rFonts w:ascii="Noto Sans Arabic" w:hAnsi="Noto Sans Arabic"/>
          <w:sz w:val="21"/>
          <w:rtl w:val="1"/>
        </w:rPr>
        <w:t>يعرض للمستخدم السعر النهائي وما يتضمنه، بينما تبقى تفاصيل التكلفة وهامش الربح بيانات إدارية داخلية.</w:t>
      </w:r>
    </w:p>
    <w:p>
      <w:pPr>
        <w:pStyle w:val="Heading1"/>
        <w:jc w:val="right"/>
        <w:keepNext/>
        <w:bidi w:val="1"/>
      </w:pPr>
      <w:r>
        <w:rPr>
          <w:rFonts w:ascii="Noto Sans Arabic" w:hAnsi="Noto Sans Arabic"/>
          <w:sz w:val="21"/>
          <w:rtl w:val="1"/>
        </w:rPr>
        <w:t>118. تسعير الإضافات المتداخلة والخطوط</w:t>
      </w:r>
    </w:p>
    <w:p>
      <w:pPr>
        <w:jc w:val="right"/>
        <w:bidi w:val="1"/>
      </w:pPr>
      <w:r>
        <w:rPr>
          <w:rFonts w:ascii="Noto Sans Arabic" w:hAnsi="Noto Sans Arabic"/>
          <w:sz w:val="21"/>
          <w:rtl w:val="1"/>
        </w:rPr>
        <w:t>عندما يحتوي عنصر على عشرات الإضافات، لا يعرض النظام سعرًا غامضًا. يحسب:</w:t>
      </w:r>
    </w:p>
    <w:p>
      <w:pPr>
        <w:pStyle w:val="ListBullet"/>
        <w:jc w:val="right"/>
        <w:bidi w:val="1"/>
      </w:pPr>
      <w:r>
        <w:rPr>
          <w:rFonts w:ascii="Noto Sans Arabic" w:hAnsi="Noto Sans Arabic"/>
          <w:sz w:val="21"/>
          <w:rtl w:val="1"/>
        </w:rPr>
        <w:t>تكلفة كل إضافة.</w:t>
      </w:r>
    </w:p>
    <w:p>
      <w:pPr>
        <w:pStyle w:val="ListBullet"/>
        <w:jc w:val="right"/>
        <w:bidi w:val="1"/>
      </w:pPr>
      <w:r>
        <w:rPr>
          <w:rFonts w:ascii="Noto Sans Arabic" w:hAnsi="Noto Sans Arabic"/>
          <w:sz w:val="21"/>
          <w:rtl w:val="1"/>
        </w:rPr>
        <w:t>تكلفة كل خط وما بداخله.</w:t>
      </w:r>
    </w:p>
    <w:p>
      <w:pPr>
        <w:pStyle w:val="ListBullet"/>
        <w:jc w:val="right"/>
        <w:bidi w:val="1"/>
      </w:pPr>
      <w:r>
        <w:rPr>
          <w:rFonts w:ascii="Noto Sans Arabic" w:hAnsi="Noto Sans Arabic"/>
          <w:sz w:val="21"/>
          <w:rtl w:val="1"/>
        </w:rPr>
        <w:t>تكلفة كل فرع.</w:t>
      </w:r>
    </w:p>
    <w:p>
      <w:pPr>
        <w:pStyle w:val="ListBullet"/>
        <w:jc w:val="right"/>
        <w:bidi w:val="1"/>
      </w:pPr>
      <w:r>
        <w:rPr>
          <w:rFonts w:ascii="Noto Sans Arabic" w:hAnsi="Noto Sans Arabic"/>
          <w:sz w:val="21"/>
          <w:rtl w:val="1"/>
        </w:rPr>
        <w:t>السعر الإجمالي للتركيبة.</w:t>
      </w:r>
    </w:p>
    <w:p>
      <w:pPr>
        <w:pStyle w:val="ListBullet"/>
        <w:jc w:val="right"/>
        <w:bidi w:val="1"/>
      </w:pPr>
      <w:r>
        <w:rPr>
          <w:rFonts w:ascii="Noto Sans Arabic" w:hAnsi="Noto Sans Arabic"/>
          <w:sz w:val="21"/>
          <w:rtl w:val="1"/>
        </w:rPr>
        <w:t>العمليات المجانية.</w:t>
      </w:r>
    </w:p>
    <w:p>
      <w:pPr>
        <w:pStyle w:val="ListBullet"/>
        <w:jc w:val="right"/>
        <w:bidi w:val="1"/>
      </w:pPr>
      <w:r>
        <w:rPr>
          <w:rFonts w:ascii="Noto Sans Arabic" w:hAnsi="Noto Sans Arabic"/>
          <w:sz w:val="21"/>
          <w:rtl w:val="1"/>
        </w:rPr>
        <w:t>العمليات المؤجلة.</w:t>
      </w:r>
    </w:p>
    <w:p>
      <w:pPr>
        <w:jc w:val="right"/>
        <w:bidi w:val="1"/>
      </w:pPr>
      <w:r>
        <w:rPr>
          <w:rFonts w:ascii="Noto Sans Arabic" w:hAnsi="Noto Sans Arabic"/>
          <w:sz w:val="21"/>
          <w:rtl w:val="1"/>
        </w:rPr>
        <w:t>يمكن للخط نفسه عرض سعر مثل:</w:t>
      </w:r>
    </w:p>
    <w:p>
      <w:pPr>
        <w:pStyle w:val="CodeBlock"/>
        <w:jc w:val="left"/>
      </w:pPr>
      <w:r>
        <w:rPr>
          <w:rFonts w:ascii="DejaVu Sans Mono" w:hAnsi="DejaVu Sans Mono"/>
          <w:sz w:val="17"/>
        </w:rPr>
        <w:t>Image → Enhance: 5 Credits</w:t>
      </w:r>
    </w:p>
    <w:p>
      <w:pPr>
        <w:pStyle w:val="CodeBlock"/>
        <w:jc w:val="left"/>
      </w:pPr>
      <w:r>
        <w:rPr>
          <w:rFonts w:ascii="DejaVu Sans Mono" w:hAnsi="DejaVu Sans Mono"/>
          <w:sz w:val="17"/>
        </w:rPr>
        <w:t>Character + Script + Voice → Talking Video: 42 Credits</w:t>
      </w:r>
    </w:p>
    <w:p>
      <w:pPr>
        <w:pStyle w:val="CodeBlock"/>
        <w:jc w:val="left"/>
      </w:pPr>
      <w:r>
        <w:rPr>
          <w:rFonts w:ascii="DejaVu Sans Mono" w:hAnsi="DejaVu Sans Mono"/>
          <w:sz w:val="17"/>
        </w:rPr>
        <w:t>External Component → Adapt to Mobile Page: 8 Credits</w:t>
      </w:r>
    </w:p>
    <w:p>
      <w:pPr>
        <w:pStyle w:val="Heading1"/>
        <w:jc w:val="right"/>
        <w:keepNext/>
        <w:bidi w:val="1"/>
      </w:pPr>
      <w:r>
        <w:rPr>
          <w:rFonts w:ascii="Noto Sans Arabic" w:hAnsi="Noto Sans Arabic"/>
          <w:sz w:val="21"/>
          <w:rtl w:val="1"/>
        </w:rPr>
        <w:t>119. تجميع التعديلات اليدوية</w:t>
      </w:r>
    </w:p>
    <w:p>
      <w:pPr>
        <w:jc w:val="right"/>
        <w:bidi w:val="1"/>
      </w:pPr>
      <w:r>
        <w:rPr>
          <w:rFonts w:ascii="Noto Sans Arabic" w:hAnsi="Noto Sans Arabic"/>
          <w:sz w:val="21"/>
          <w:rtl w:val="1"/>
        </w:rPr>
        <w:t xml:space="preserve">بما أن كل تعديل فعلي مدفوع، يقدم النظام </w:t>
      </w:r>
      <w:r>
        <w:rPr>
          <w:rFonts w:ascii="Noto Sans Arabic" w:hAnsi="Noto Sans Arabic"/>
          <w:b/>
          <w:sz w:val="21"/>
          <w:rtl w:val="1"/>
        </w:rPr>
        <w:t>Editing Transaction</w:t>
      </w:r>
      <w:r>
        <w:rPr>
          <w:rFonts w:ascii="Noto Sans Arabic" w:hAnsi="Noto Sans Arabic"/>
          <w:sz w:val="21"/>
          <w:rtl w:val="1"/>
        </w:rPr>
        <w:t xml:space="preserve"> تمنع احتساب كل حركة صغيرة منفردة:</w:t>
      </w:r>
    </w:p>
    <w:p>
      <w:pPr>
        <w:pStyle w:val="ListBullet"/>
        <w:jc w:val="right"/>
        <w:bidi w:val="1"/>
      </w:pPr>
      <w:r>
        <w:rPr>
          <w:rFonts w:ascii="Noto Sans Arabic" w:hAnsi="Noto Sans Arabic"/>
          <w:sz w:val="21"/>
          <w:rtl w:val="1"/>
        </w:rPr>
        <w:t>يبدأ المستخدم جلسة تعديل.</w:t>
      </w:r>
    </w:p>
    <w:p>
      <w:pPr>
        <w:pStyle w:val="ListBullet"/>
        <w:jc w:val="right"/>
        <w:bidi w:val="1"/>
      </w:pPr>
      <w:r>
        <w:rPr>
          <w:rFonts w:ascii="Noto Sans Arabic" w:hAnsi="Noto Sans Arabic"/>
          <w:sz w:val="21"/>
          <w:rtl w:val="1"/>
        </w:rPr>
        <w:t>يحرك ويكبر ويصغر ويدور ويغير عدة خصائص.</w:t>
      </w:r>
    </w:p>
    <w:p>
      <w:pPr>
        <w:pStyle w:val="ListBullet"/>
        <w:jc w:val="right"/>
        <w:bidi w:val="1"/>
      </w:pPr>
      <w:r>
        <w:rPr>
          <w:rFonts w:ascii="Noto Sans Arabic" w:hAnsi="Noto Sans Arabic"/>
          <w:sz w:val="21"/>
          <w:rtl w:val="1"/>
        </w:rPr>
        <w:t>يعرض النظام السعر التراكمي أو السعر النهائي.</w:t>
      </w:r>
    </w:p>
    <w:p>
      <w:pPr>
        <w:pStyle w:val="ListBullet"/>
        <w:jc w:val="right"/>
        <w:bidi w:val="1"/>
      </w:pPr>
      <w:r>
        <w:rPr>
          <w:rFonts w:ascii="Noto Sans Arabic" w:hAnsi="Noto Sans Arabic"/>
          <w:sz w:val="21"/>
          <w:rtl w:val="1"/>
        </w:rPr>
        <w:t>عند Apply تُخصم قيمة المعاملة مرة واحدة.</w:t>
      </w:r>
    </w:p>
    <w:p>
      <w:pPr>
        <w:pStyle w:val="ListBullet"/>
        <w:jc w:val="right"/>
        <w:bidi w:val="1"/>
      </w:pPr>
      <w:r>
        <w:rPr>
          <w:rFonts w:ascii="Noto Sans Arabic" w:hAnsi="Noto Sans Arabic"/>
          <w:sz w:val="21"/>
          <w:rtl w:val="1"/>
        </w:rPr>
        <w:t>يستطيع إلغاء الجلسة من دون تطبيق أو خصم.</w:t>
      </w:r>
    </w:p>
    <w:p>
      <w:pPr>
        <w:jc w:val="right"/>
        <w:bidi w:val="1"/>
      </w:pPr>
      <w:r>
        <w:rPr>
          <w:rFonts w:ascii="Noto Sans Arabic" w:hAnsi="Noto Sans Arabic"/>
          <w:sz w:val="21"/>
          <w:rtl w:val="1"/>
        </w:rPr>
        <w:t>وفي وضع الدفع خطوة بخطوة يمكنه اعتماد كل تعديل منفصلًا إذا أراد.</w:t>
      </w:r>
    </w:p>
    <w:p>
      <w:pPr>
        <w:pStyle w:val="Heading1"/>
        <w:jc w:val="right"/>
        <w:keepNext/>
        <w:bidi w:val="1"/>
      </w:pPr>
      <w:r>
        <w:rPr>
          <w:rFonts w:ascii="Noto Sans Arabic" w:hAnsi="Noto Sans Arabic"/>
          <w:sz w:val="21"/>
          <w:rtl w:val="1"/>
        </w:rPr>
        <w:t>120. Credit Ledger — دفتر الكريدت</w:t>
      </w:r>
    </w:p>
    <w:p>
      <w:pPr>
        <w:jc w:val="right"/>
        <w:bidi w:val="1"/>
      </w:pPr>
      <w:r>
        <w:rPr>
          <w:rFonts w:ascii="Noto Sans Arabic" w:hAnsi="Noto Sans Arabic"/>
          <w:sz w:val="21"/>
          <w:rtl w:val="1"/>
        </w:rPr>
        <w:t>كل معاملة تسجل:</w:t>
      </w:r>
    </w:p>
    <w:p>
      <w:pPr>
        <w:pStyle w:val="ListBullet"/>
        <w:jc w:val="right"/>
        <w:bidi w:val="1"/>
      </w:pPr>
      <w:r>
        <w:rPr>
          <w:rFonts w:ascii="Noto Sans Arabic" w:hAnsi="Noto Sans Arabic"/>
          <w:sz w:val="21"/>
          <w:rtl w:val="1"/>
        </w:rPr>
        <w:t>المستخدم والمشروع والقطعة والخط.</w:t>
      </w:r>
    </w:p>
    <w:p>
      <w:pPr>
        <w:pStyle w:val="ListBullet"/>
        <w:jc w:val="right"/>
        <w:bidi w:val="1"/>
      </w:pPr>
      <w:r>
        <w:rPr>
          <w:rFonts w:ascii="Noto Sans Arabic" w:hAnsi="Noto Sans Arabic"/>
          <w:sz w:val="21"/>
          <w:rtl w:val="1"/>
        </w:rPr>
        <w:t>نوع العملية والموديل والمزود.</w:t>
      </w:r>
    </w:p>
    <w:p>
      <w:pPr>
        <w:pStyle w:val="ListBullet"/>
        <w:jc w:val="right"/>
        <w:bidi w:val="1"/>
      </w:pPr>
      <w:r>
        <w:rPr>
          <w:rFonts w:ascii="Noto Sans Arabic" w:hAnsi="Noto Sans Arabic"/>
          <w:sz w:val="21"/>
          <w:rtl w:val="1"/>
        </w:rPr>
        <w:t>السعر والخصم والرصيد.</w:t>
      </w:r>
    </w:p>
    <w:p>
      <w:pPr>
        <w:pStyle w:val="ListBullet"/>
        <w:jc w:val="right"/>
        <w:bidi w:val="1"/>
      </w:pPr>
      <w:r>
        <w:rPr>
          <w:rFonts w:ascii="Noto Sans Arabic" w:hAnsi="Noto Sans Arabic"/>
          <w:sz w:val="21"/>
          <w:rtl w:val="1"/>
        </w:rPr>
        <w:t>وقت البدء والانتهاء.</w:t>
      </w:r>
    </w:p>
    <w:p>
      <w:pPr>
        <w:pStyle w:val="ListBullet"/>
        <w:jc w:val="right"/>
        <w:bidi w:val="1"/>
      </w:pPr>
      <w:r>
        <w:rPr>
          <w:rFonts w:ascii="Noto Sans Arabic" w:hAnsi="Noto Sans Arabic"/>
          <w:sz w:val="21"/>
          <w:rtl w:val="1"/>
        </w:rPr>
        <w:t>حالة التنفيذ والنتيجة.</w:t>
      </w:r>
    </w:p>
    <w:p>
      <w:pPr>
        <w:pStyle w:val="ListBullet"/>
        <w:jc w:val="right"/>
        <w:bidi w:val="1"/>
      </w:pPr>
      <w:r>
        <w:rPr>
          <w:rFonts w:ascii="Noto Sans Arabic" w:hAnsi="Noto Sans Arabic"/>
          <w:sz w:val="21"/>
          <w:rtl w:val="1"/>
        </w:rPr>
        <w:t>المحاولات والاسترجاع عند الفشل.</w:t>
      </w:r>
    </w:p>
    <w:p>
      <w:pPr>
        <w:jc w:val="right"/>
        <w:bidi w:val="1"/>
      </w:pPr>
      <w:r>
        <w:rPr>
          <w:rFonts w:ascii="Noto Sans Arabic" w:hAnsi="Noto Sans Arabic"/>
          <w:sz w:val="21"/>
          <w:rtl w:val="1"/>
        </w:rPr>
        <w:t>يستطيع المستخدم فتح أي خصم ومعرفة العملية التي دُفع مقابلها.</w:t>
      </w:r>
    </w:p>
    <w:p>
      <w:pPr>
        <w:pStyle w:val="Heading1"/>
        <w:jc w:val="right"/>
        <w:keepNext/>
        <w:bidi w:val="1"/>
      </w:pPr>
      <w:r>
        <w:rPr>
          <w:rFonts w:ascii="Noto Sans Arabic" w:hAnsi="Noto Sans Arabic"/>
          <w:sz w:val="21"/>
          <w:rtl w:val="1"/>
        </w:rPr>
        <w:t>121. الفشل والإلغاء والاسترجاع</w:t>
      </w:r>
    </w:p>
    <w:p>
      <w:pPr>
        <w:pStyle w:val="ListBullet"/>
        <w:jc w:val="right"/>
        <w:bidi w:val="1"/>
      </w:pPr>
      <w:r>
        <w:rPr>
          <w:rFonts w:ascii="Noto Sans Arabic" w:hAnsi="Noto Sans Arabic"/>
          <w:sz w:val="21"/>
          <w:rtl w:val="1"/>
        </w:rPr>
        <w:t>إذا فشلت العملية قبل إنتاج نتيجة قابلة للاستخدام، يعاد الكريدت تلقائيًا وفق السياسة المعتمدة.</w:t>
      </w:r>
    </w:p>
    <w:p>
      <w:pPr>
        <w:pStyle w:val="ListBullet"/>
        <w:jc w:val="right"/>
        <w:bidi w:val="1"/>
      </w:pPr>
      <w:r>
        <w:rPr>
          <w:rFonts w:ascii="Noto Sans Arabic" w:hAnsi="Noto Sans Arabic"/>
          <w:sz w:val="21"/>
          <w:rtl w:val="1"/>
        </w:rPr>
        <w:t>إذا وُجد ناتج جزئي، يوضّح النظام ما تم إنتاجه وخيارات القبول أو المحاولة الجديدة.</w:t>
      </w:r>
    </w:p>
    <w:p>
      <w:pPr>
        <w:pStyle w:val="ListBullet"/>
        <w:jc w:val="right"/>
        <w:bidi w:val="1"/>
      </w:pPr>
      <w:r>
        <w:rPr>
          <w:rFonts w:ascii="Noto Sans Arabic" w:hAnsi="Noto Sans Arabic"/>
          <w:sz w:val="21"/>
          <w:rtl w:val="1"/>
        </w:rPr>
        <w:t>إذا فشل مزود خارجي، يمكن تشغيل بديل بعد عرض التكلفة أو وفق إعداد Auto Retry المسبق.</w:t>
      </w:r>
    </w:p>
    <w:p>
      <w:pPr>
        <w:pStyle w:val="ListBullet"/>
        <w:jc w:val="right"/>
        <w:bidi w:val="1"/>
      </w:pPr>
      <w:r>
        <w:rPr>
          <w:rFonts w:ascii="Noto Sans Arabic" w:hAnsi="Noto Sans Arabic"/>
          <w:sz w:val="21"/>
          <w:rtl w:val="1"/>
        </w:rPr>
        <w:t>عند إلغاء المستخدم بعد بدء عملية تحملت تكلفة فعلية، يحسب الاسترجاع حسب الجزء غير المستهلك.</w:t>
      </w:r>
    </w:p>
    <w:p>
      <w:pPr>
        <w:pStyle w:val="Heading1"/>
        <w:jc w:val="right"/>
        <w:keepNext/>
        <w:bidi w:val="1"/>
      </w:pPr>
      <w:r>
        <w:rPr>
          <w:rFonts w:ascii="Noto Sans Arabic" w:hAnsi="Noto Sans Arabic"/>
          <w:sz w:val="21"/>
          <w:rtl w:val="1"/>
        </w:rPr>
        <w:t>122. المشروع غير المنفذ أو الناقص</w:t>
      </w:r>
    </w:p>
    <w:p>
      <w:pPr>
        <w:jc w:val="right"/>
        <w:bidi w:val="1"/>
      </w:pPr>
      <w:r>
        <w:rPr>
          <w:rFonts w:ascii="Noto Sans Arabic" w:hAnsi="Noto Sans Arabic"/>
          <w:sz w:val="21"/>
          <w:rtl w:val="1"/>
        </w:rPr>
        <w:t>يستطيع المستخدم الاستمرار في التخطيط حتى لو لم يملك رصيدًا كافيًا:</w:t>
      </w:r>
    </w:p>
    <w:p>
      <w:pPr>
        <w:pStyle w:val="ListBullet"/>
        <w:jc w:val="right"/>
        <w:bidi w:val="1"/>
      </w:pPr>
      <w:r>
        <w:rPr>
          <w:rFonts w:ascii="Noto Sans Arabic" w:hAnsi="Noto Sans Arabic"/>
          <w:sz w:val="21"/>
          <w:rtl w:val="1"/>
        </w:rPr>
        <w:t>يضيف القطع والمسارات كتصميم.</w:t>
      </w:r>
    </w:p>
    <w:p>
      <w:pPr>
        <w:pStyle w:val="ListBullet"/>
        <w:jc w:val="right"/>
        <w:bidi w:val="1"/>
      </w:pPr>
      <w:r>
        <w:rPr>
          <w:rFonts w:ascii="Noto Sans Arabic" w:hAnsi="Noto Sans Arabic"/>
          <w:sz w:val="21"/>
          <w:rtl w:val="1"/>
        </w:rPr>
        <w:t>يكتب Prompts.</w:t>
      </w:r>
    </w:p>
    <w:p>
      <w:pPr>
        <w:pStyle w:val="ListBullet"/>
        <w:jc w:val="right"/>
        <w:bidi w:val="1"/>
      </w:pPr>
      <w:r>
        <w:rPr>
          <w:rFonts w:ascii="Noto Sans Arabic" w:hAnsi="Noto Sans Arabic"/>
          <w:sz w:val="21"/>
          <w:rtl w:val="1"/>
        </w:rPr>
        <w:t>يحسب التكلفة.</w:t>
      </w:r>
    </w:p>
    <w:p>
      <w:pPr>
        <w:pStyle w:val="ListBullet"/>
        <w:jc w:val="right"/>
        <w:bidi w:val="1"/>
      </w:pPr>
      <w:r>
        <w:rPr>
          <w:rFonts w:ascii="Noto Sans Arabic" w:hAnsi="Noto Sans Arabic"/>
          <w:sz w:val="21"/>
          <w:rtl w:val="1"/>
        </w:rPr>
        <w:t>يحفظ المشروع.</w:t>
      </w:r>
    </w:p>
    <w:p>
      <w:pPr>
        <w:pStyle w:val="ListBullet"/>
        <w:jc w:val="right"/>
        <w:bidi w:val="1"/>
      </w:pPr>
      <w:r>
        <w:rPr>
          <w:rFonts w:ascii="Noto Sans Arabic" w:hAnsi="Noto Sans Arabic"/>
          <w:sz w:val="21"/>
          <w:rtl w:val="1"/>
        </w:rPr>
        <w:t>يدفع جزءًا ويؤجل جزءًا.</w:t>
      </w:r>
    </w:p>
    <w:p>
      <w:pPr>
        <w:jc w:val="right"/>
        <w:bidi w:val="1"/>
      </w:pPr>
      <w:r>
        <w:rPr>
          <w:rFonts w:ascii="Noto Sans Arabic" w:hAnsi="Noto Sans Arabic"/>
          <w:sz w:val="21"/>
          <w:rtl w:val="1"/>
        </w:rPr>
        <w:t>لا يُنفذ الجزء المدفوع إلا بعد الخصم، ولا يضيع الجزء غير المدفوع.</w:t>
      </w:r>
    </w:p>
    <w:p>
      <w:pPr>
        <w:pStyle w:val="PartTitle"/>
        <w:jc w:val="right"/>
        <w:keepNext/>
        <w:pageBreakBefore/>
        <w:bidi w:val="1"/>
      </w:pPr>
      <w:r>
        <w:rPr>
          <w:rFonts w:ascii="Noto Sans Arabic" w:hAnsi="Noto Sans Arabic"/>
          <w:sz w:val="21"/>
          <w:rtl w:val="1"/>
        </w:rPr>
        <w:t>الباب العاشر: طبقة الكود والتنفيذ الحقيقي</w:t>
      </w:r>
    </w:p>
    <w:p>
      <w:pPr>
        <w:pStyle w:val="Heading1"/>
        <w:jc w:val="right"/>
        <w:keepNext/>
        <w:bidi w:val="1"/>
      </w:pPr>
      <w:r>
        <w:rPr>
          <w:rFonts w:ascii="Noto Sans Arabic" w:hAnsi="Noto Sans Arabic"/>
          <w:sz w:val="21"/>
          <w:rtl w:val="1"/>
        </w:rPr>
        <w:t>123. الكود المحفوظ يخدم الجوهر ولا يستبدله</w:t>
      </w:r>
    </w:p>
    <w:p>
      <w:pPr>
        <w:jc w:val="right"/>
        <w:bidi w:val="1"/>
      </w:pPr>
      <w:r>
        <w:rPr>
          <w:rFonts w:ascii="Noto Sans Arabic" w:hAnsi="Noto Sans Arabic"/>
          <w:sz w:val="21"/>
          <w:rtl w:val="1"/>
        </w:rPr>
        <w:t>كل قدرة معروفة تمتلك كودًا محفوظًا ومختبرًا، لكن المشروع لا يتحول إلى مولد كود.</w:t>
      </w:r>
    </w:p>
    <w:p>
      <w:pPr>
        <w:jc w:val="right"/>
        <w:bidi w:val="1"/>
      </w:pPr>
      <w:r>
        <w:rPr>
          <w:rFonts w:ascii="Noto Sans Arabic" w:hAnsi="Noto Sans Arabic"/>
          <w:sz w:val="21"/>
          <w:rtl w:val="1"/>
        </w:rPr>
        <w:t>عندما يضيف المستخدم أو يغير شيئًا:</w:t>
      </w:r>
    </w:p>
    <w:p>
      <w:pPr>
        <w:pStyle w:val="ListBullet"/>
        <w:jc w:val="right"/>
        <w:bidi w:val="1"/>
      </w:pPr>
      <w:r>
        <w:rPr>
          <w:rFonts w:ascii="Noto Sans Arabic" w:hAnsi="Noto Sans Arabic"/>
          <w:sz w:val="21"/>
          <w:rtl w:val="1"/>
        </w:rPr>
        <w:t>يعيد النظام استخدام ما يعمل مسبقًا.</w:t>
      </w:r>
    </w:p>
    <w:p>
      <w:pPr>
        <w:pStyle w:val="ListBullet"/>
        <w:jc w:val="right"/>
        <w:bidi w:val="1"/>
      </w:pPr>
      <w:r>
        <w:rPr>
          <w:rFonts w:ascii="Noto Sans Arabic" w:hAnsi="Noto Sans Arabic"/>
          <w:sz w:val="21"/>
          <w:rtl w:val="1"/>
        </w:rPr>
        <w:t>يغير الخصائص والعلاقات والـOverrides.</w:t>
      </w:r>
    </w:p>
    <w:p>
      <w:pPr>
        <w:pStyle w:val="ListBullet"/>
        <w:jc w:val="right"/>
        <w:bidi w:val="1"/>
      </w:pPr>
      <w:r>
        <w:rPr>
          <w:rFonts w:ascii="Noto Sans Arabic" w:hAnsi="Noto Sans Arabic"/>
          <w:sz w:val="21"/>
          <w:rtl w:val="1"/>
        </w:rPr>
        <w:t>يولد فقط الجزء الجديد فعلًا.</w:t>
      </w:r>
    </w:p>
    <w:p>
      <w:pPr>
        <w:pStyle w:val="ListBullet"/>
        <w:jc w:val="right"/>
        <w:bidi w:val="1"/>
      </w:pPr>
      <w:r>
        <w:rPr>
          <w:rFonts w:ascii="Noto Sans Arabic" w:hAnsi="Noto Sans Arabic"/>
          <w:sz w:val="21"/>
          <w:rtl w:val="1"/>
        </w:rPr>
        <w:t>يعيد بناء النطاق المتأثر فقط.</w:t>
      </w:r>
    </w:p>
    <w:p>
      <w:pPr>
        <w:pStyle w:val="Heading1"/>
        <w:jc w:val="right"/>
        <w:keepNext/>
        <w:bidi w:val="1"/>
      </w:pPr>
      <w:r>
        <w:rPr>
          <w:rFonts w:ascii="Noto Sans Arabic" w:hAnsi="Noto Sans Arabic"/>
          <w:sz w:val="21"/>
          <w:rtl w:val="1"/>
        </w:rPr>
        <w:t>124. Code Genome — جينوم الكود</w:t>
      </w:r>
    </w:p>
    <w:p>
      <w:pPr>
        <w:jc w:val="right"/>
        <w:bidi w:val="1"/>
      </w:pPr>
      <w:r>
        <w:rPr>
          <w:rFonts w:ascii="Noto Sans Arabic" w:hAnsi="Noto Sans Arabic"/>
          <w:sz w:val="21"/>
          <w:rtl w:val="1"/>
        </w:rPr>
        <w:t>كل جينوم يمكن أن يحتوي:</w:t>
      </w:r>
    </w:p>
    <w:p>
      <w:pPr>
        <w:pStyle w:val="ListBullet"/>
        <w:jc w:val="right"/>
        <w:bidi w:val="1"/>
      </w:pPr>
      <w:r>
        <w:rPr>
          <w:rFonts w:ascii="Noto Sans Arabic" w:hAnsi="Noto Sans Arabic"/>
          <w:sz w:val="21"/>
          <w:rtl w:val="1"/>
        </w:rPr>
        <w:t>الكود الأساسي والخصائص.</w:t>
      </w:r>
    </w:p>
    <w:p>
      <w:pPr>
        <w:pStyle w:val="ListBullet"/>
        <w:jc w:val="right"/>
        <w:bidi w:val="1"/>
      </w:pPr>
      <w:r>
        <w:rPr>
          <w:rFonts w:ascii="Noto Sans Arabic" w:hAnsi="Noto Sans Arabic"/>
          <w:sz w:val="21"/>
          <w:rtl w:val="1"/>
        </w:rPr>
        <w:t>المدخلات والمخرجات والأحداث والحالات.</w:t>
      </w:r>
    </w:p>
    <w:p>
      <w:pPr>
        <w:pStyle w:val="ListBullet"/>
        <w:jc w:val="right"/>
        <w:bidi w:val="1"/>
      </w:pPr>
      <w:r>
        <w:rPr>
          <w:rFonts w:ascii="Noto Sans Arabic" w:hAnsi="Noto Sans Arabic"/>
          <w:sz w:val="21"/>
          <w:rtl w:val="1"/>
        </w:rPr>
        <w:t>قواعد الهاتف والوصول والصلاحيات.</w:t>
      </w:r>
    </w:p>
    <w:p>
      <w:pPr>
        <w:pStyle w:val="ListBullet"/>
        <w:jc w:val="right"/>
        <w:bidi w:val="1"/>
      </w:pPr>
      <w:r>
        <w:rPr>
          <w:rFonts w:ascii="Noto Sans Arabic" w:hAnsi="Noto Sans Arabic"/>
          <w:sz w:val="21"/>
          <w:rtl w:val="1"/>
        </w:rPr>
        <w:t>الإدارة والاختبارات والإصدار.</w:t>
      </w:r>
    </w:p>
    <w:p>
      <w:pPr>
        <w:pStyle w:val="ListBullet"/>
        <w:jc w:val="right"/>
        <w:bidi w:val="1"/>
      </w:pPr>
      <w:r>
        <w:rPr>
          <w:rFonts w:ascii="Noto Sans Arabic" w:hAnsi="Noto Sans Arabic"/>
          <w:sz w:val="21"/>
          <w:rtl w:val="1"/>
        </w:rPr>
        <w:t>طريقة الدمج والتحديث والحذف.</w:t>
      </w:r>
    </w:p>
    <w:p>
      <w:pPr>
        <w:jc w:val="right"/>
        <w:bidi w:val="1"/>
      </w:pPr>
      <w:r>
        <w:rPr>
          <w:rFonts w:ascii="Noto Sans Arabic" w:hAnsi="Noto Sans Arabic"/>
          <w:sz w:val="21"/>
          <w:rtl w:val="1"/>
        </w:rPr>
        <w:t>أمثلة:</w:t>
      </w:r>
    </w:p>
    <w:p>
      <w:pPr>
        <w:pStyle w:val="ListBullet"/>
        <w:jc w:val="right"/>
        <w:bidi w:val="1"/>
      </w:pPr>
      <w:r>
        <w:rPr>
          <w:rFonts w:ascii="Noto Sans Arabic" w:hAnsi="Noto Sans Arabic"/>
          <w:sz w:val="21"/>
          <w:rtl w:val="1"/>
        </w:rPr>
        <w:t>Button، Menu، Scroll، Page.</w:t>
      </w:r>
    </w:p>
    <w:p>
      <w:pPr>
        <w:pStyle w:val="ListBullet"/>
        <w:jc w:val="right"/>
        <w:bidi w:val="1"/>
      </w:pPr>
      <w:r>
        <w:rPr>
          <w:rFonts w:ascii="Noto Sans Arabic" w:hAnsi="Noto Sans Arabic"/>
          <w:sz w:val="21"/>
          <w:rtl w:val="1"/>
        </w:rPr>
        <w:t>Library، Generator، Credits.</w:t>
      </w:r>
    </w:p>
    <w:p>
      <w:pPr>
        <w:pStyle w:val="ListBullet"/>
        <w:jc w:val="right"/>
        <w:bidi w:val="1"/>
      </w:pPr>
      <w:r>
        <w:rPr>
          <w:rFonts w:ascii="Noto Sans Arabic" w:hAnsi="Noto Sans Arabic"/>
          <w:sz w:val="21"/>
          <w:rtl w:val="1"/>
        </w:rPr>
        <w:t>Image Layer، Mask، Enhance، Upscale.</w:t>
      </w:r>
    </w:p>
    <w:p>
      <w:pPr>
        <w:pStyle w:val="ListBullet"/>
        <w:jc w:val="right"/>
        <w:bidi w:val="1"/>
      </w:pPr>
      <w:r>
        <w:rPr>
          <w:rFonts w:ascii="Noto Sans Arabic" w:hAnsi="Noto Sans Arabic"/>
          <w:sz w:val="21"/>
          <w:rtl w:val="1"/>
        </w:rPr>
        <w:t>Scene، Shot، Timeline، Continuity، Audio Track.</w:t>
      </w:r>
    </w:p>
    <w:p>
      <w:pPr>
        <w:pStyle w:val="ListBullet"/>
        <w:jc w:val="right"/>
        <w:bidi w:val="1"/>
      </w:pPr>
      <w:r>
        <w:rPr>
          <w:rFonts w:ascii="Noto Sans Arabic" w:hAnsi="Noto Sans Arabic"/>
          <w:sz w:val="21"/>
          <w:rtl w:val="1"/>
        </w:rPr>
        <w:t>Material، Motion، Publish، Storage.</w:t>
      </w:r>
    </w:p>
    <w:p>
      <w:pPr>
        <w:pStyle w:val="Heading1"/>
        <w:jc w:val="right"/>
        <w:keepNext/>
        <w:bidi w:val="1"/>
      </w:pPr>
      <w:r>
        <w:rPr>
          <w:rFonts w:ascii="Noto Sans Arabic" w:hAnsi="Noto Sans Arabic"/>
          <w:sz w:val="21"/>
          <w:rtl w:val="1"/>
        </w:rPr>
        <w:t>125. النسخة والـOverrides فوق الأصل</w:t>
      </w:r>
    </w:p>
    <w:p>
      <w:pPr>
        <w:jc w:val="right"/>
        <w:bidi w:val="1"/>
      </w:pPr>
      <w:r>
        <w:rPr>
          <w:rFonts w:ascii="Noto Sans Arabic" w:hAnsi="Noto Sans Arabic"/>
          <w:sz w:val="21"/>
          <w:rtl w:val="1"/>
        </w:rPr>
        <w:t>لا يُعدّل الجينوم المركزي لكل مستخدم.</w:t>
      </w:r>
    </w:p>
    <w:p>
      <w:pPr>
        <w:pStyle w:val="CodeBlock"/>
        <w:jc w:val="left"/>
      </w:pPr>
      <w:r>
        <w:rPr>
          <w:rFonts w:ascii="DejaVu Sans Mono" w:hAnsi="DejaVu Sans Mono"/>
          <w:sz w:val="17"/>
        </w:rPr>
        <w:t>القطعة النهائية =</w:t>
      </w:r>
    </w:p>
    <w:p>
      <w:pPr>
        <w:pStyle w:val="CodeBlock"/>
        <w:jc w:val="left"/>
      </w:pPr>
      <w:r>
        <w:rPr>
          <w:rFonts w:ascii="DejaVu Sans Mono" w:hAnsi="DejaVu Sans Mono"/>
          <w:sz w:val="17"/>
        </w:rPr>
        <w:t>الجينوم المحفوظ</w:t>
      </w:r>
    </w:p>
    <w:p>
      <w:pPr>
        <w:pStyle w:val="CodeBlock"/>
        <w:jc w:val="left"/>
      </w:pPr>
      <w:r>
        <w:rPr>
          <w:rFonts w:ascii="DejaVu Sans Mono" w:hAnsi="DejaVu Sans Mono"/>
          <w:sz w:val="17"/>
        </w:rPr>
        <w:t>+ إعدادات النسخة</w:t>
      </w:r>
    </w:p>
    <w:p>
      <w:pPr>
        <w:pStyle w:val="CodeBlock"/>
        <w:jc w:val="left"/>
      </w:pPr>
      <w:r>
        <w:rPr>
          <w:rFonts w:ascii="DejaVu Sans Mono" w:hAnsi="DejaVu Sans Mono"/>
          <w:sz w:val="17"/>
        </w:rPr>
        <w:t>+ العلاقات</w:t>
      </w:r>
    </w:p>
    <w:p>
      <w:pPr>
        <w:pStyle w:val="CodeBlock"/>
        <w:jc w:val="left"/>
      </w:pPr>
      <w:r>
        <w:rPr>
          <w:rFonts w:ascii="DejaVu Sans Mono" w:hAnsi="DejaVu Sans Mono"/>
          <w:sz w:val="17"/>
        </w:rPr>
        <w:t>+ أوامر المستخدم</w:t>
      </w:r>
    </w:p>
    <w:p>
      <w:pPr>
        <w:pStyle w:val="CodeBlock"/>
        <w:jc w:val="left"/>
      </w:pPr>
      <w:r>
        <w:rPr>
          <w:rFonts w:ascii="DejaVu Sans Mono" w:hAnsi="DejaVu Sans Mono"/>
          <w:sz w:val="17"/>
        </w:rPr>
        <w:t>+ الإضافات الخاصة</w:t>
      </w:r>
    </w:p>
    <w:p>
      <w:pPr>
        <w:jc w:val="right"/>
        <w:bidi w:val="1"/>
      </w:pPr>
      <w:r>
        <w:rPr>
          <w:rFonts w:ascii="Noto Sans Arabic" w:hAnsi="Noto Sans Arabic"/>
          <w:sz w:val="21"/>
          <w:rtl w:val="1"/>
        </w:rPr>
        <w:t>هذا يحافظ على الاستقرار والتحديث والرجوع والأمان.</w:t>
      </w:r>
    </w:p>
    <w:p>
      <w:pPr>
        <w:pStyle w:val="Heading1"/>
        <w:jc w:val="right"/>
        <w:keepNext/>
        <w:bidi w:val="1"/>
      </w:pPr>
      <w:r>
        <w:rPr>
          <w:rFonts w:ascii="Noto Sans Arabic" w:hAnsi="Noto Sans Arabic"/>
          <w:sz w:val="21"/>
          <w:rtl w:val="1"/>
        </w:rPr>
        <w:t>126. كل فعل يصبح عملية منظمة</w:t>
      </w:r>
    </w:p>
    <w:p>
      <w:pPr>
        <w:jc w:val="right"/>
        <w:bidi w:val="1"/>
      </w:pPr>
      <w:r>
        <w:rPr>
          <w:rFonts w:ascii="Noto Sans Arabic" w:hAnsi="Noto Sans Arabic"/>
          <w:sz w:val="21"/>
          <w:rtl w:val="1"/>
        </w:rPr>
        <w:t>أمثلة داخلية:</w:t>
      </w:r>
    </w:p>
    <w:p>
      <w:pPr>
        <w:pStyle w:val="CodeBlock"/>
        <w:jc w:val="left"/>
      </w:pPr>
      <w:r>
        <w:rPr>
          <w:rFonts w:ascii="DejaVu Sans Mono" w:hAnsi="DejaVu Sans Mono"/>
          <w:sz w:val="17"/>
        </w:rPr>
        <w:t>ADD Piece</w:t>
      </w:r>
    </w:p>
    <w:p>
      <w:pPr>
        <w:pStyle w:val="CodeBlock"/>
        <w:jc w:val="left"/>
      </w:pPr>
      <w:r>
        <w:rPr>
          <w:rFonts w:ascii="DejaVu Sans Mono" w:hAnsi="DejaVu Sans Mono"/>
          <w:sz w:val="17"/>
        </w:rPr>
        <w:t>NEST Piece inside Container</w:t>
      </w:r>
    </w:p>
    <w:p>
      <w:pPr>
        <w:pStyle w:val="CodeBlock"/>
        <w:jc w:val="left"/>
      </w:pPr>
      <w:r>
        <w:rPr>
          <w:rFonts w:ascii="DejaVu Sans Mono" w:hAnsi="DejaVu Sans Mono"/>
          <w:sz w:val="17"/>
        </w:rPr>
        <w:t>SET Property</w:t>
      </w:r>
    </w:p>
    <w:p>
      <w:pPr>
        <w:pStyle w:val="CodeBlock"/>
        <w:jc w:val="left"/>
      </w:pPr>
      <w:r>
        <w:rPr>
          <w:rFonts w:ascii="DejaVu Sans Mono" w:hAnsi="DejaVu Sans Mono"/>
          <w:sz w:val="17"/>
        </w:rPr>
        <w:t>CONNECT Output to Input</w:t>
      </w:r>
    </w:p>
    <w:p>
      <w:pPr>
        <w:pStyle w:val="CodeBlock"/>
        <w:jc w:val="left"/>
      </w:pPr>
      <w:r>
        <w:rPr>
          <w:rFonts w:ascii="DejaVu Sans Mono" w:hAnsi="DejaVu Sans Mono"/>
          <w:sz w:val="17"/>
        </w:rPr>
        <w:t>MOVE Piece before Another Piece</w:t>
      </w:r>
    </w:p>
    <w:p>
      <w:pPr>
        <w:pStyle w:val="CodeBlock"/>
        <w:jc w:val="left"/>
      </w:pPr>
      <w:r>
        <w:rPr>
          <w:rFonts w:ascii="DejaVu Sans Mono" w:hAnsi="DejaVu Sans Mono"/>
          <w:sz w:val="17"/>
        </w:rPr>
        <w:t>APPLY Intent to Target</w:t>
      </w:r>
    </w:p>
    <w:p>
      <w:pPr>
        <w:pStyle w:val="CodeBlock"/>
        <w:jc w:val="left"/>
      </w:pPr>
      <w:r>
        <w:rPr>
          <w:rFonts w:ascii="DejaVu Sans Mono" w:hAnsi="DejaVu Sans Mono"/>
          <w:sz w:val="17"/>
        </w:rPr>
        <w:t>CREATE Variant</w:t>
      </w:r>
    </w:p>
    <w:p>
      <w:pPr>
        <w:pStyle w:val="CodeBlock"/>
        <w:jc w:val="left"/>
      </w:pPr>
      <w:r>
        <w:rPr>
          <w:rFonts w:ascii="DejaVu Sans Mono" w:hAnsi="DejaVu Sans Mono"/>
          <w:sz w:val="17"/>
        </w:rPr>
        <w:t>REMOVE Piece safely</w:t>
      </w:r>
    </w:p>
    <w:p>
      <w:pPr>
        <w:pStyle w:val="CodeBlock"/>
        <w:jc w:val="left"/>
      </w:pPr>
      <w:r>
        <w:rPr>
          <w:rFonts w:ascii="DejaVu Sans Mono" w:hAnsi="DejaVu Sans Mono"/>
          <w:sz w:val="17"/>
        </w:rPr>
        <w:t>GENERATE Asset from Composition</w:t>
      </w:r>
    </w:p>
    <w:p>
      <w:pPr>
        <w:jc w:val="right"/>
        <w:bidi w:val="1"/>
      </w:pPr>
      <w:r>
        <w:rPr>
          <w:rFonts w:ascii="Noto Sans Arabic" w:hAnsi="Noto Sans Arabic"/>
          <w:sz w:val="21"/>
          <w:rtl w:val="1"/>
        </w:rPr>
        <w:t>الذكاء الاصطناعي لا يعبث بالملفات مباشرة عند كل Prompt.</w:t>
      </w:r>
    </w:p>
    <w:p>
      <w:pPr>
        <w:pStyle w:val="Heading1"/>
        <w:jc w:val="right"/>
        <w:keepNext/>
        <w:bidi w:val="1"/>
      </w:pPr>
      <w:r>
        <w:rPr>
          <w:rFonts w:ascii="Noto Sans Arabic" w:hAnsi="Noto Sans Arabic"/>
          <w:sz w:val="21"/>
          <w:rtl w:val="1"/>
        </w:rPr>
        <w:t>127. إضافة وحدة كاملة</w:t>
      </w:r>
    </w:p>
    <w:p>
      <w:pPr>
        <w:jc w:val="right"/>
        <w:bidi w:val="1"/>
      </w:pPr>
      <w:r>
        <w:rPr>
          <w:rFonts w:ascii="Noto Sans Arabic" w:hAnsi="Noto Sans Arabic"/>
          <w:sz w:val="21"/>
          <w:rtl w:val="1"/>
        </w:rPr>
        <w:t>عند إضافة Library مثلًا، قد يركب النظام تلقائيًا:</w:t>
      </w:r>
    </w:p>
    <w:p>
      <w:pPr>
        <w:pStyle w:val="ListBullet"/>
        <w:jc w:val="right"/>
        <w:bidi w:val="1"/>
      </w:pPr>
      <w:r>
        <w:rPr>
          <w:rFonts w:ascii="Noto Sans Arabic" w:hAnsi="Noto Sans Arabic"/>
          <w:sz w:val="21"/>
          <w:rtl w:val="1"/>
        </w:rPr>
        <w:t>الصفحة والمسار.</w:t>
      </w:r>
    </w:p>
    <w:p>
      <w:pPr>
        <w:pStyle w:val="ListBullet"/>
        <w:jc w:val="right"/>
        <w:bidi w:val="1"/>
      </w:pPr>
      <w:r>
        <w:rPr>
          <w:rFonts w:ascii="Noto Sans Arabic" w:hAnsi="Noto Sans Arabic"/>
          <w:sz w:val="21"/>
          <w:rtl w:val="1"/>
        </w:rPr>
        <w:t>التخزين وقاعدة الأصول.</w:t>
      </w:r>
    </w:p>
    <w:p>
      <w:pPr>
        <w:pStyle w:val="ListBullet"/>
        <w:jc w:val="right"/>
        <w:bidi w:val="1"/>
      </w:pPr>
      <w:r>
        <w:rPr>
          <w:rFonts w:ascii="Noto Sans Arabic" w:hAnsi="Noto Sans Arabic"/>
          <w:sz w:val="21"/>
          <w:rtl w:val="1"/>
        </w:rPr>
        <w:t>البحث والفلاتر والمجلدات.</w:t>
      </w:r>
    </w:p>
    <w:p>
      <w:pPr>
        <w:pStyle w:val="ListBullet"/>
        <w:jc w:val="right"/>
        <w:bidi w:val="1"/>
      </w:pPr>
      <w:r>
        <w:rPr>
          <w:rFonts w:ascii="Noto Sans Arabic" w:hAnsi="Noto Sans Arabic"/>
          <w:sz w:val="21"/>
          <w:rtl w:val="1"/>
        </w:rPr>
        <w:t>الحذف والاستعادة والصلاحيات.</w:t>
      </w:r>
    </w:p>
    <w:p>
      <w:pPr>
        <w:pStyle w:val="ListBullet"/>
        <w:jc w:val="right"/>
        <w:bidi w:val="1"/>
      </w:pPr>
      <w:r>
        <w:rPr>
          <w:rFonts w:ascii="Noto Sans Arabic" w:hAnsi="Noto Sans Arabic"/>
          <w:sz w:val="21"/>
          <w:rtl w:val="1"/>
        </w:rPr>
        <w:t>الهاتف والإدارة والتحليلات والاختبارات.</w:t>
      </w:r>
    </w:p>
    <w:p>
      <w:pPr>
        <w:jc w:val="right"/>
        <w:bidi w:val="1"/>
      </w:pPr>
      <w:r>
        <w:rPr>
          <w:rFonts w:ascii="Noto Sans Arabic" w:hAnsi="Noto Sans Arabic"/>
          <w:sz w:val="21"/>
          <w:rtl w:val="1"/>
        </w:rPr>
        <w:t>ثم تحدد إعدادات المستخدم الشكل والوظائف والاتصالات المطلوبة.</w:t>
      </w:r>
    </w:p>
    <w:p>
      <w:pPr>
        <w:pStyle w:val="Heading1"/>
        <w:jc w:val="right"/>
        <w:keepNext/>
        <w:bidi w:val="1"/>
      </w:pPr>
      <w:r>
        <w:rPr>
          <w:rFonts w:ascii="Noto Sans Arabic" w:hAnsi="Noto Sans Arabic"/>
          <w:sz w:val="21"/>
          <w:rtl w:val="1"/>
        </w:rPr>
        <w:t>128. الطلبات التي لا يوجد لها جينوم جاهز</w:t>
      </w:r>
    </w:p>
    <w:p>
      <w:pPr>
        <w:pStyle w:val="ListNumber"/>
        <w:jc w:val="right"/>
        <w:bidi w:val="1"/>
      </w:pPr>
      <w:r>
        <w:rPr>
          <w:rFonts w:ascii="Noto Sans Arabic" w:hAnsi="Noto Sans Arabic"/>
          <w:sz w:val="21"/>
          <w:rtl w:val="1"/>
        </w:rPr>
        <w:t>يبحث النظام في القدرات الحالية.</w:t>
      </w:r>
    </w:p>
    <w:p>
      <w:pPr>
        <w:pStyle w:val="ListNumber"/>
        <w:jc w:val="right"/>
        <w:bidi w:val="1"/>
      </w:pPr>
      <w:r>
        <w:rPr>
          <w:rFonts w:ascii="Noto Sans Arabic" w:hAnsi="Noto Sans Arabic"/>
          <w:sz w:val="21"/>
          <w:rtl w:val="1"/>
        </w:rPr>
        <w:t>يحاول تركيب المطلوب من عدة جينومات.</w:t>
      </w:r>
    </w:p>
    <w:p>
      <w:pPr>
        <w:pStyle w:val="ListNumber"/>
        <w:jc w:val="right"/>
        <w:bidi w:val="1"/>
      </w:pPr>
      <w:r>
        <w:rPr>
          <w:rFonts w:ascii="Noto Sans Arabic" w:hAnsi="Noto Sans Arabic"/>
          <w:sz w:val="21"/>
          <w:rtl w:val="1"/>
        </w:rPr>
        <w:t>إذا بقي جزء جديد، ينشئ Extension معزولًا.</w:t>
      </w:r>
    </w:p>
    <w:p>
      <w:pPr>
        <w:pStyle w:val="ListNumber"/>
        <w:jc w:val="right"/>
        <w:bidi w:val="1"/>
      </w:pPr>
      <w:r>
        <w:rPr>
          <w:rFonts w:ascii="Noto Sans Arabic" w:hAnsi="Noto Sans Arabic"/>
          <w:sz w:val="21"/>
          <w:rtl w:val="1"/>
        </w:rPr>
        <w:t>يحدد مدخلاته ومخرجاته وصلاحياته.</w:t>
      </w:r>
    </w:p>
    <w:p>
      <w:pPr>
        <w:pStyle w:val="ListNumber"/>
        <w:jc w:val="right"/>
        <w:bidi w:val="1"/>
      </w:pPr>
      <w:r>
        <w:rPr>
          <w:rFonts w:ascii="Noto Sans Arabic" w:hAnsi="Noto Sans Arabic"/>
          <w:sz w:val="21"/>
          <w:rtl w:val="1"/>
        </w:rPr>
        <w:t>يختبره داخل Sandbox.</w:t>
      </w:r>
    </w:p>
    <w:p>
      <w:pPr>
        <w:pStyle w:val="ListNumber"/>
        <w:jc w:val="right"/>
        <w:bidi w:val="1"/>
      </w:pPr>
      <w:r>
        <w:rPr>
          <w:rFonts w:ascii="Noto Sans Arabic" w:hAnsi="Noto Sans Arabic"/>
          <w:sz w:val="21"/>
          <w:rtl w:val="1"/>
        </w:rPr>
        <w:t>يضيفه للمشروع دون تخريب الأصول.</w:t>
      </w:r>
    </w:p>
    <w:p>
      <w:pPr>
        <w:pStyle w:val="ListNumber"/>
        <w:jc w:val="right"/>
        <w:bidi w:val="1"/>
      </w:pPr>
      <w:r>
        <w:rPr>
          <w:rFonts w:ascii="Noto Sans Arabic" w:hAnsi="Noto Sans Arabic"/>
          <w:sz w:val="21"/>
          <w:rtl w:val="1"/>
        </w:rPr>
        <w:t>يمكن ترقيته لاحقًا إلى قدرة عامة إذا أثبت نجاحه.</w:t>
      </w:r>
    </w:p>
    <w:p>
      <w:pPr>
        <w:pStyle w:val="Heading1"/>
        <w:jc w:val="right"/>
        <w:keepNext/>
        <w:bidi w:val="1"/>
      </w:pPr>
      <w:r>
        <w:rPr>
          <w:rFonts w:ascii="Noto Sans Arabic" w:hAnsi="Noto Sans Arabic"/>
          <w:sz w:val="21"/>
          <w:rtl w:val="1"/>
        </w:rPr>
        <w:t>129. Project Assembly Graph — مصدر الحقيقة</w:t>
      </w:r>
    </w:p>
    <w:p>
      <w:pPr>
        <w:jc w:val="right"/>
        <w:bidi w:val="1"/>
      </w:pPr>
      <w:r>
        <w:rPr>
          <w:rFonts w:ascii="Noto Sans Arabic" w:hAnsi="Noto Sans Arabic"/>
          <w:sz w:val="21"/>
          <w:rtl w:val="1"/>
        </w:rPr>
        <w:t>مصدر الحقيقة ليس ملفات الكود النهائية وحدها، بل مخطط يحتوي:</w:t>
      </w:r>
    </w:p>
    <w:p>
      <w:pPr>
        <w:pStyle w:val="ListBullet"/>
        <w:jc w:val="right"/>
        <w:bidi w:val="1"/>
      </w:pPr>
      <w:r>
        <w:rPr>
          <w:rFonts w:ascii="Noto Sans Arabic" w:hAnsi="Noto Sans Arabic"/>
          <w:sz w:val="21"/>
          <w:rtl w:val="1"/>
        </w:rPr>
        <w:t>القطع والخصائص والعلاقات.</w:t>
      </w:r>
    </w:p>
    <w:p>
      <w:pPr>
        <w:pStyle w:val="ListBullet"/>
        <w:jc w:val="right"/>
        <w:bidi w:val="1"/>
      </w:pPr>
      <w:r>
        <w:rPr>
          <w:rFonts w:ascii="Noto Sans Arabic" w:hAnsi="Noto Sans Arabic"/>
          <w:sz w:val="21"/>
          <w:rtl w:val="1"/>
        </w:rPr>
        <w:t>الأوامر والنسخ والإصدارات.</w:t>
      </w:r>
    </w:p>
    <w:p>
      <w:pPr>
        <w:pStyle w:val="ListBullet"/>
        <w:jc w:val="right"/>
        <w:bidi w:val="1"/>
      </w:pPr>
      <w:r>
        <w:rPr>
          <w:rFonts w:ascii="Noto Sans Arabic" w:hAnsi="Noto Sans Arabic"/>
          <w:sz w:val="21"/>
          <w:rtl w:val="1"/>
        </w:rPr>
        <w:t>المواد والزمن والتكاليف.</w:t>
      </w:r>
    </w:p>
    <w:p>
      <w:pPr>
        <w:pStyle w:val="ListBullet"/>
        <w:jc w:val="right"/>
        <w:bidi w:val="1"/>
      </w:pPr>
      <w:r>
        <w:rPr>
          <w:rFonts w:ascii="Noto Sans Arabic" w:hAnsi="Noto Sans Arabic"/>
          <w:sz w:val="21"/>
          <w:rtl w:val="1"/>
        </w:rPr>
        <w:t>الجينومات والإضافات والمخرجات.</w:t>
      </w:r>
    </w:p>
    <w:p>
      <w:pPr>
        <w:jc w:val="right"/>
        <w:bidi w:val="1"/>
      </w:pPr>
      <w:r>
        <w:rPr>
          <w:rFonts w:ascii="Noto Sans Arabic" w:hAnsi="Noto Sans Arabic"/>
          <w:sz w:val="21"/>
          <w:rtl w:val="1"/>
        </w:rPr>
        <w:t>يُجمع الكود والميديا النهائية من هذا المخطط، وتبقى قابلة للتصدير والقراءة.</w:t>
      </w:r>
    </w:p>
    <w:p>
      <w:pPr>
        <w:pStyle w:val="Heading1"/>
        <w:jc w:val="right"/>
        <w:keepNext/>
        <w:bidi w:val="1"/>
      </w:pPr>
      <w:r>
        <w:rPr>
          <w:rFonts w:ascii="Noto Sans Arabic" w:hAnsi="Noto Sans Arabic"/>
          <w:sz w:val="21"/>
          <w:rtl w:val="1"/>
        </w:rPr>
        <w:t>130. Incremental Compiler — البناء الجزئي</w:t>
      </w:r>
    </w:p>
    <w:p>
      <w:pPr>
        <w:jc w:val="right"/>
        <w:bidi w:val="1"/>
      </w:pPr>
      <w:r>
        <w:rPr>
          <w:rFonts w:ascii="Noto Sans Arabic" w:hAnsi="Noto Sans Arabic"/>
          <w:sz w:val="21"/>
          <w:rtl w:val="1"/>
        </w:rPr>
        <w:t>لا يعاد بناء المشروع كله:</w:t>
      </w:r>
    </w:p>
    <w:p>
      <w:pPr>
        <w:pStyle w:val="ListBullet"/>
        <w:jc w:val="right"/>
        <w:bidi w:val="1"/>
      </w:pPr>
      <w:r>
        <w:rPr>
          <w:rFonts w:ascii="Noto Sans Arabic" w:hAnsi="Noto Sans Arabic"/>
          <w:sz w:val="21"/>
          <w:rtl w:val="1"/>
        </w:rPr>
        <w:t>لون زر → تحديث بصري فقط.</w:t>
      </w:r>
    </w:p>
    <w:p>
      <w:pPr>
        <w:pStyle w:val="ListBullet"/>
        <w:jc w:val="right"/>
        <w:bidi w:val="1"/>
      </w:pPr>
      <w:r>
        <w:rPr>
          <w:rFonts w:ascii="Noto Sans Arabic" w:hAnsi="Noto Sans Arabic"/>
          <w:sz w:val="21"/>
          <w:rtl w:val="1"/>
        </w:rPr>
        <w:t>إضافة صفحة → الصفحة ومساراتها واختباراتها.</w:t>
      </w:r>
    </w:p>
    <w:p>
      <w:pPr>
        <w:pStyle w:val="ListBullet"/>
        <w:jc w:val="right"/>
        <w:bidi w:val="1"/>
      </w:pPr>
      <w:r>
        <w:rPr>
          <w:rFonts w:ascii="Noto Sans Arabic" w:hAnsi="Noto Sans Arabic"/>
          <w:sz w:val="21"/>
          <w:rtl w:val="1"/>
        </w:rPr>
        <w:t>تغيير موديل → Adapter والسعر والقيود.</w:t>
      </w:r>
    </w:p>
    <w:p>
      <w:pPr>
        <w:pStyle w:val="ListBullet"/>
        <w:jc w:val="right"/>
        <w:bidi w:val="1"/>
      </w:pPr>
      <w:r>
        <w:rPr>
          <w:rFonts w:ascii="Noto Sans Arabic" w:hAnsi="Noto Sans Arabic"/>
          <w:sz w:val="21"/>
          <w:rtl w:val="1"/>
        </w:rPr>
        <w:t>تعديل القمر → القمر والمنطقة المتأثرة.</w:t>
      </w:r>
    </w:p>
    <w:p>
      <w:pPr>
        <w:pStyle w:val="ListBullet"/>
        <w:jc w:val="right"/>
        <w:bidi w:val="1"/>
      </w:pPr>
      <w:r>
        <w:rPr>
          <w:rFonts w:ascii="Noto Sans Arabic" w:hAnsi="Noto Sans Arabic"/>
          <w:sz w:val="21"/>
          <w:rtl w:val="1"/>
        </w:rPr>
        <w:t>تعديل لقطة → اللقطة واتصالها السابق واللاحق.</w:t>
      </w:r>
    </w:p>
    <w:p>
      <w:pPr>
        <w:jc w:val="right"/>
        <w:bidi w:val="1"/>
      </w:pPr>
      <w:r>
        <w:rPr>
          <w:rFonts w:ascii="Noto Sans Arabic" w:hAnsi="Noto Sans Arabic"/>
          <w:sz w:val="21"/>
          <w:rtl w:val="1"/>
        </w:rPr>
        <w:t>ويعمل معه Incremental Regeneration Engine للوسائط.</w:t>
      </w:r>
    </w:p>
    <w:p>
      <w:pPr>
        <w:pStyle w:val="Heading1"/>
        <w:jc w:val="right"/>
        <w:keepNext/>
        <w:bidi w:val="1"/>
      </w:pPr>
      <w:r>
        <w:rPr>
          <w:rFonts w:ascii="Noto Sans Arabic" w:hAnsi="Noto Sans Arabic"/>
          <w:sz w:val="21"/>
          <w:rtl w:val="1"/>
        </w:rPr>
        <w:t>131. الإصدارات والتحديثات</w:t>
      </w:r>
    </w:p>
    <w:p>
      <w:pPr>
        <w:jc w:val="right"/>
        <w:bidi w:val="1"/>
      </w:pPr>
      <w:r>
        <w:rPr>
          <w:rFonts w:ascii="Noto Sans Arabic" w:hAnsi="Noto Sans Arabic"/>
          <w:sz w:val="21"/>
          <w:rtl w:val="1"/>
        </w:rPr>
        <w:t>كل قدرة تحمل إصدارًا. عند التحديث:</w:t>
      </w:r>
    </w:p>
    <w:p>
      <w:pPr>
        <w:pStyle w:val="ListBullet"/>
        <w:jc w:val="right"/>
        <w:bidi w:val="1"/>
      </w:pPr>
      <w:r>
        <w:rPr>
          <w:rFonts w:ascii="Noto Sans Arabic" w:hAnsi="Noto Sans Arabic"/>
          <w:sz w:val="21"/>
          <w:rtl w:val="1"/>
        </w:rPr>
        <w:t>يعرض النظام الفرق.</w:t>
      </w:r>
    </w:p>
    <w:p>
      <w:pPr>
        <w:pStyle w:val="ListBullet"/>
        <w:jc w:val="right"/>
        <w:bidi w:val="1"/>
      </w:pPr>
      <w:r>
        <w:rPr>
          <w:rFonts w:ascii="Noto Sans Arabic" w:hAnsi="Noto Sans Arabic"/>
          <w:sz w:val="21"/>
          <w:rtl w:val="1"/>
        </w:rPr>
        <w:t>يفحص Overrides والتعارضات.</w:t>
      </w:r>
    </w:p>
    <w:p>
      <w:pPr>
        <w:pStyle w:val="ListBullet"/>
        <w:jc w:val="right"/>
        <w:bidi w:val="1"/>
      </w:pPr>
      <w:r>
        <w:rPr>
          <w:rFonts w:ascii="Noto Sans Arabic" w:hAnsi="Noto Sans Arabic"/>
          <w:sz w:val="21"/>
          <w:rtl w:val="1"/>
        </w:rPr>
        <w:t>يسمح بالتحديث أو التأجيل.</w:t>
      </w:r>
    </w:p>
    <w:p>
      <w:pPr>
        <w:pStyle w:val="ListBullet"/>
        <w:jc w:val="right"/>
        <w:bidi w:val="1"/>
      </w:pPr>
      <w:r>
        <w:rPr>
          <w:rFonts w:ascii="Noto Sans Arabic" w:hAnsi="Noto Sans Arabic"/>
          <w:sz w:val="21"/>
          <w:rtl w:val="1"/>
        </w:rPr>
        <w:t>يحافظ على تخصيصات المستخدم.</w:t>
      </w:r>
    </w:p>
    <w:p>
      <w:pPr>
        <w:pStyle w:val="ListBullet"/>
        <w:jc w:val="right"/>
        <w:bidi w:val="1"/>
      </w:pPr>
      <w:r>
        <w:rPr>
          <w:rFonts w:ascii="Noto Sans Arabic" w:hAnsi="Noto Sans Arabic"/>
          <w:sz w:val="21"/>
          <w:rtl w:val="1"/>
        </w:rPr>
        <w:t>يسمح بالرجوع.</w:t>
      </w:r>
    </w:p>
    <w:p>
      <w:pPr>
        <w:pStyle w:val="Heading1"/>
        <w:jc w:val="right"/>
        <w:keepNext/>
        <w:bidi w:val="1"/>
      </w:pPr>
      <w:r>
        <w:rPr>
          <w:rFonts w:ascii="Noto Sans Arabic" w:hAnsi="Noto Sans Arabic"/>
          <w:sz w:val="21"/>
          <w:rtl w:val="1"/>
        </w:rPr>
        <w:t>132. Custom Code Piece</w:t>
      </w:r>
    </w:p>
    <w:p>
      <w:pPr>
        <w:jc w:val="right"/>
        <w:bidi w:val="1"/>
      </w:pPr>
      <w:r>
        <w:rPr>
          <w:rFonts w:ascii="Noto Sans Arabic" w:hAnsi="Noto Sans Arabic"/>
          <w:sz w:val="21"/>
          <w:rtl w:val="1"/>
        </w:rPr>
        <w:t>يمكن للمحترف كتابة كود داخل قطعة معزولة لها:</w:t>
      </w:r>
    </w:p>
    <w:p>
      <w:pPr>
        <w:pStyle w:val="ListBullet"/>
        <w:jc w:val="right"/>
        <w:bidi w:val="1"/>
      </w:pPr>
      <w:r>
        <w:rPr>
          <w:rFonts w:ascii="Noto Sans Arabic" w:hAnsi="Noto Sans Arabic"/>
          <w:sz w:val="21"/>
          <w:rtl w:val="1"/>
        </w:rPr>
        <w:t>مدخلات ومخرجات.</w:t>
      </w:r>
    </w:p>
    <w:p>
      <w:pPr>
        <w:pStyle w:val="ListBullet"/>
        <w:jc w:val="right"/>
        <w:bidi w:val="1"/>
      </w:pPr>
      <w:r>
        <w:rPr>
          <w:rFonts w:ascii="Noto Sans Arabic" w:hAnsi="Noto Sans Arabic"/>
          <w:sz w:val="21"/>
          <w:rtl w:val="1"/>
        </w:rPr>
        <w:t>صلاحيات وحدود تنفيذ.</w:t>
      </w:r>
    </w:p>
    <w:p>
      <w:pPr>
        <w:pStyle w:val="ListBullet"/>
        <w:jc w:val="right"/>
        <w:bidi w:val="1"/>
      </w:pPr>
      <w:r>
        <w:rPr>
          <w:rFonts w:ascii="Noto Sans Arabic" w:hAnsi="Noto Sans Arabic"/>
          <w:sz w:val="21"/>
          <w:rtl w:val="1"/>
        </w:rPr>
        <w:t>Sandbox واختبارات وسجل.</w:t>
      </w:r>
    </w:p>
    <w:p>
      <w:pPr>
        <w:jc w:val="right"/>
        <w:bidi w:val="1"/>
      </w:pPr>
      <w:r>
        <w:rPr>
          <w:rFonts w:ascii="Noto Sans Arabic" w:hAnsi="Noto Sans Arabic"/>
          <w:sz w:val="21"/>
          <w:rtl w:val="1"/>
        </w:rPr>
        <w:t>لا يسمح للكود المخصص بالعبث بالعالم بلا عقد واضح.</w:t>
      </w:r>
    </w:p>
    <w:p>
      <w:pPr>
        <w:pStyle w:val="Heading1"/>
        <w:jc w:val="right"/>
        <w:keepNext/>
        <w:bidi w:val="1"/>
      </w:pPr>
      <w:r>
        <w:rPr>
          <w:rFonts w:ascii="Noto Sans Arabic" w:hAnsi="Noto Sans Arabic"/>
          <w:sz w:val="21"/>
          <w:rtl w:val="1"/>
        </w:rPr>
        <w:t>133. النشر والتصدير البرمجي</w:t>
      </w:r>
    </w:p>
    <w:p>
      <w:pPr>
        <w:jc w:val="right"/>
        <w:bidi w:val="1"/>
      </w:pPr>
      <w:r>
        <w:rPr>
          <w:rFonts w:ascii="Noto Sans Arabic" w:hAnsi="Noto Sans Arabic"/>
          <w:sz w:val="21"/>
          <w:rtl w:val="1"/>
        </w:rPr>
        <w:t>يمكن نشر أو تصدير ما ينطبق على النطاق الحالي:</w:t>
      </w:r>
    </w:p>
    <w:p>
      <w:pPr>
        <w:pStyle w:val="ListBullet"/>
        <w:jc w:val="right"/>
        <w:bidi w:val="1"/>
      </w:pPr>
      <w:r>
        <w:rPr>
          <w:rFonts w:ascii="Noto Sans Arabic" w:hAnsi="Noto Sans Arabic"/>
          <w:sz w:val="21"/>
          <w:rtl w:val="1"/>
        </w:rPr>
        <w:t>تطبيق أو موقع تفاعلي.</w:t>
      </w:r>
    </w:p>
    <w:p>
      <w:pPr>
        <w:pStyle w:val="ListBullet"/>
        <w:jc w:val="right"/>
        <w:bidi w:val="1"/>
      </w:pPr>
      <w:r>
        <w:rPr>
          <w:rFonts w:ascii="Noto Sans Arabic" w:hAnsi="Noto Sans Arabic"/>
          <w:sz w:val="21"/>
          <w:rtl w:val="1"/>
        </w:rPr>
        <w:t>صورة أو فيديو أو فيلم.</w:t>
      </w:r>
    </w:p>
    <w:p>
      <w:pPr>
        <w:pStyle w:val="ListBullet"/>
        <w:jc w:val="right"/>
        <w:bidi w:val="1"/>
      </w:pPr>
      <w:r>
        <w:rPr>
          <w:rFonts w:ascii="Noto Sans Arabic" w:hAnsi="Noto Sans Arabic"/>
          <w:sz w:val="21"/>
          <w:rtl w:val="1"/>
        </w:rPr>
        <w:t>شخصية أو تركيب قابل لإعادة الاستخدام.</w:t>
      </w:r>
    </w:p>
    <w:p>
      <w:pPr>
        <w:pStyle w:val="ListBullet"/>
        <w:jc w:val="right"/>
        <w:bidi w:val="1"/>
      </w:pPr>
      <w:r>
        <w:rPr>
          <w:rFonts w:ascii="Noto Sans Arabic" w:hAnsi="Noto Sans Arabic"/>
          <w:sz w:val="21"/>
          <w:rtl w:val="1"/>
        </w:rPr>
        <w:t>مشروع أو قالب حي.</w:t>
      </w:r>
    </w:p>
    <w:p>
      <w:pPr>
        <w:pStyle w:val="Heading2"/>
        <w:jc w:val="right"/>
        <w:keepNext/>
        <w:bidi w:val="1"/>
      </w:pPr>
      <w:r>
        <w:rPr>
          <w:rFonts w:ascii="Noto Sans Arabic" w:hAnsi="Noto Sans Arabic"/>
          <w:sz w:val="21"/>
          <w:rtl w:val="1"/>
        </w:rPr>
        <w:t>Linked Export</w:t>
      </w:r>
    </w:p>
    <w:p>
      <w:pPr>
        <w:jc w:val="right"/>
        <w:bidi w:val="1"/>
      </w:pPr>
      <w:r>
        <w:rPr>
          <w:rFonts w:ascii="Noto Sans Arabic" w:hAnsi="Noto Sans Arabic"/>
          <w:sz w:val="21"/>
          <w:rtl w:val="1"/>
        </w:rPr>
        <w:t>يبقى مرتبطًا بالعالم وقابلًا للتحديث.</w:t>
      </w:r>
    </w:p>
    <w:p>
      <w:pPr>
        <w:pStyle w:val="Heading2"/>
        <w:jc w:val="right"/>
        <w:keepNext/>
        <w:bidi w:val="1"/>
      </w:pPr>
      <w:r>
        <w:rPr>
          <w:rFonts w:ascii="Noto Sans Arabic" w:hAnsi="Noto Sans Arabic"/>
          <w:sz w:val="21"/>
          <w:rtl w:val="1"/>
        </w:rPr>
        <w:t>Independent Export</w:t>
      </w:r>
    </w:p>
    <w:p>
      <w:pPr>
        <w:jc w:val="right"/>
        <w:bidi w:val="1"/>
      </w:pPr>
      <w:r>
        <w:rPr>
          <w:rFonts w:ascii="Noto Sans Arabic" w:hAnsi="Noto Sans Arabic"/>
          <w:sz w:val="21"/>
          <w:rtl w:val="1"/>
        </w:rPr>
        <w:t>يحصل المستخدم على نسخة مستقلة كاملة.</w:t>
      </w:r>
    </w:p>
    <w:p>
      <w:pPr>
        <w:pStyle w:val="PartTitle"/>
        <w:jc w:val="right"/>
        <w:keepNext/>
        <w:pageBreakBefore/>
        <w:bidi w:val="1"/>
      </w:pPr>
      <w:r>
        <w:rPr>
          <w:rFonts w:ascii="Noto Sans Arabic" w:hAnsi="Noto Sans Arabic"/>
          <w:sz w:val="21"/>
          <w:rtl w:val="1"/>
        </w:rPr>
        <w:t>الباب الحادي عشر: المستخدمون والمحركات والحوكمة</w:t>
      </w:r>
    </w:p>
    <w:p>
      <w:pPr>
        <w:pStyle w:val="Heading1"/>
        <w:jc w:val="right"/>
        <w:keepNext/>
        <w:bidi w:val="1"/>
      </w:pPr>
      <w:r>
        <w:rPr>
          <w:rFonts w:ascii="Noto Sans Arabic" w:hAnsi="Noto Sans Arabic"/>
          <w:sz w:val="21"/>
          <w:rtl w:val="1"/>
        </w:rPr>
        <w:t>134. مستويات الاستخدام</w:t>
      </w:r>
    </w:p>
    <w:p>
      <w:pPr>
        <w:pStyle w:val="Heading2"/>
        <w:jc w:val="right"/>
        <w:keepNext/>
        <w:bidi w:val="1"/>
      </w:pPr>
      <w:r>
        <w:rPr>
          <w:rFonts w:ascii="Noto Sans Arabic" w:hAnsi="Noto Sans Arabic"/>
          <w:sz w:val="21"/>
          <w:rtl w:val="1"/>
        </w:rPr>
        <w:t>المبتدئ</w:t>
      </w:r>
    </w:p>
    <w:p>
      <w:pPr>
        <w:pStyle w:val="ListBullet"/>
        <w:jc w:val="right"/>
        <w:bidi w:val="1"/>
      </w:pPr>
      <w:r>
        <w:rPr>
          <w:rFonts w:ascii="Noto Sans Arabic" w:hAnsi="Noto Sans Arabic"/>
          <w:sz w:val="21"/>
          <w:rtl w:val="1"/>
        </w:rPr>
        <w:t>يصف، يسحب، يكبر ويصغر، ويستخدم التركيبات الجاهزة.</w:t>
      </w:r>
    </w:p>
    <w:p>
      <w:pPr>
        <w:pStyle w:val="ListBullet"/>
        <w:jc w:val="right"/>
        <w:bidi w:val="1"/>
      </w:pPr>
      <w:r>
        <w:rPr>
          <w:rFonts w:ascii="Noto Sans Arabic" w:hAnsi="Noto Sans Arabic"/>
          <w:sz w:val="21"/>
          <w:rtl w:val="1"/>
        </w:rPr>
        <w:t>يرى الخطوة التالية والإعدادات الموصى بها.</w:t>
      </w:r>
    </w:p>
    <w:p>
      <w:pPr>
        <w:pStyle w:val="Heading2"/>
        <w:jc w:val="right"/>
        <w:keepNext/>
        <w:bidi w:val="1"/>
      </w:pPr>
      <w:r>
        <w:rPr>
          <w:rFonts w:ascii="Noto Sans Arabic" w:hAnsi="Noto Sans Arabic"/>
          <w:sz w:val="21"/>
          <w:rtl w:val="1"/>
        </w:rPr>
        <w:t>المتوسط</w:t>
      </w:r>
    </w:p>
    <w:p>
      <w:pPr>
        <w:pStyle w:val="ListBullet"/>
        <w:jc w:val="right"/>
        <w:bidi w:val="1"/>
      </w:pPr>
      <w:r>
        <w:rPr>
          <w:rFonts w:ascii="Noto Sans Arabic" w:hAnsi="Noto Sans Arabic"/>
          <w:sz w:val="21"/>
          <w:rtl w:val="1"/>
        </w:rPr>
        <w:t>يعدل العلاقات والحالات والموديلات والهاتف والبيانات.</w:t>
      </w:r>
    </w:p>
    <w:p>
      <w:pPr>
        <w:pStyle w:val="Heading2"/>
        <w:jc w:val="right"/>
        <w:keepNext/>
        <w:bidi w:val="1"/>
      </w:pPr>
      <w:r>
        <w:rPr>
          <w:rFonts w:ascii="Noto Sans Arabic" w:hAnsi="Noto Sans Arabic"/>
          <w:sz w:val="21"/>
          <w:rtl w:val="1"/>
        </w:rPr>
        <w:t>المحترف</w:t>
      </w:r>
    </w:p>
    <w:p>
      <w:pPr>
        <w:pStyle w:val="ListBullet"/>
        <w:jc w:val="right"/>
        <w:bidi w:val="1"/>
      </w:pPr>
      <w:r>
        <w:rPr>
          <w:rFonts w:ascii="Noto Sans Arabic" w:hAnsi="Noto Sans Arabic"/>
          <w:sz w:val="21"/>
          <w:rtl w:val="1"/>
        </w:rPr>
        <w:t>يفتح الخصائص الدقيقة.</w:t>
      </w:r>
    </w:p>
    <w:p>
      <w:pPr>
        <w:pStyle w:val="ListBullet"/>
        <w:jc w:val="right"/>
        <w:bidi w:val="1"/>
      </w:pPr>
      <w:r>
        <w:rPr>
          <w:rFonts w:ascii="Noto Sans Arabic" w:hAnsi="Noto Sans Arabic"/>
          <w:sz w:val="21"/>
          <w:rtl w:val="1"/>
        </w:rPr>
        <w:t>يبني المواد ويربط Inputs وOutputs.</w:t>
      </w:r>
    </w:p>
    <w:p>
      <w:pPr>
        <w:pStyle w:val="ListBullet"/>
        <w:jc w:val="right"/>
        <w:bidi w:val="1"/>
      </w:pPr>
      <w:r>
        <w:rPr>
          <w:rFonts w:ascii="Noto Sans Arabic" w:hAnsi="Noto Sans Arabic"/>
          <w:sz w:val="21"/>
          <w:rtl w:val="1"/>
        </w:rPr>
        <w:t>يضيف قواعد وExtensions وكودًا مخصصًا.</w:t>
      </w:r>
    </w:p>
    <w:p>
      <w:pPr>
        <w:pStyle w:val="Heading2"/>
        <w:jc w:val="right"/>
        <w:keepNext/>
        <w:bidi w:val="1"/>
      </w:pPr>
      <w:r>
        <w:rPr>
          <w:rFonts w:ascii="Noto Sans Arabic" w:hAnsi="Noto Sans Arabic"/>
          <w:sz w:val="21"/>
          <w:rtl w:val="1"/>
        </w:rPr>
        <w:t>الشركات</w:t>
      </w:r>
    </w:p>
    <w:p>
      <w:pPr>
        <w:pStyle w:val="ListBullet"/>
        <w:jc w:val="right"/>
        <w:bidi w:val="1"/>
      </w:pPr>
      <w:r>
        <w:rPr>
          <w:rFonts w:ascii="Noto Sans Arabic" w:hAnsi="Noto Sans Arabic"/>
          <w:sz w:val="21"/>
          <w:rtl w:val="1"/>
        </w:rPr>
        <w:t>فرق وصلاحيات ومراجعات.</w:t>
      </w:r>
    </w:p>
    <w:p>
      <w:pPr>
        <w:pStyle w:val="ListBullet"/>
        <w:jc w:val="right"/>
        <w:bidi w:val="1"/>
      </w:pPr>
      <w:r>
        <w:rPr>
          <w:rFonts w:ascii="Noto Sans Arabic" w:hAnsi="Noto Sans Arabic"/>
          <w:sz w:val="21"/>
          <w:rtl w:val="1"/>
        </w:rPr>
        <w:t>قفل كانوني ومكتبات مشتركة.</w:t>
      </w:r>
    </w:p>
    <w:p>
      <w:pPr>
        <w:pStyle w:val="ListBullet"/>
        <w:jc w:val="right"/>
        <w:bidi w:val="1"/>
      </w:pPr>
      <w:r>
        <w:rPr>
          <w:rFonts w:ascii="Noto Sans Arabic" w:hAnsi="Noto Sans Arabic"/>
          <w:sz w:val="21"/>
          <w:rtl w:val="1"/>
        </w:rPr>
        <w:t>تكاليف وبيئات وسجل تدقيق ونشر محكوم.</w:t>
      </w:r>
    </w:p>
    <w:p>
      <w:pPr>
        <w:jc w:val="right"/>
        <w:bidi w:val="1"/>
      </w:pPr>
      <w:r>
        <w:rPr>
          <w:rFonts w:ascii="Noto Sans Arabic" w:hAnsi="Noto Sans Arabic"/>
          <w:sz w:val="21"/>
          <w:rtl w:val="1"/>
        </w:rPr>
        <w:t>الجميع يستخدم العالم نفسه.</w:t>
      </w:r>
    </w:p>
    <w:p>
      <w:pPr>
        <w:pStyle w:val="Heading1"/>
        <w:jc w:val="right"/>
        <w:keepNext/>
        <w:bidi w:val="1"/>
      </w:pPr>
      <w:r>
        <w:rPr>
          <w:rFonts w:ascii="Noto Sans Arabic" w:hAnsi="Noto Sans Arabic"/>
          <w:sz w:val="21"/>
          <w:rtl w:val="1"/>
        </w:rPr>
        <w:t>135. الطبقات الداخلية</w:t>
      </w:r>
    </w:p>
    <w:p>
      <w:pPr>
        <w:pStyle w:val="ListBullet"/>
        <w:jc w:val="right"/>
        <w:bidi w:val="1"/>
      </w:pPr>
      <w:r>
        <w:rPr>
          <w:rFonts w:ascii="Noto Sans Arabic" w:hAnsi="Noto Sans Arabic"/>
          <w:b/>
          <w:sz w:val="21"/>
          <w:rtl w:val="1"/>
        </w:rPr>
        <w:t>World Layer:</w:t>
      </w:r>
      <w:r>
        <w:rPr>
          <w:rFonts w:ascii="Noto Sans Arabic" w:hAnsi="Noto Sans Arabic"/>
          <w:sz w:val="21"/>
          <w:rtl w:val="1"/>
        </w:rPr>
        <w:t xml:space="preserve"> القطع والتركيبات والعوالم الداخلية.</w:t>
      </w:r>
    </w:p>
    <w:p>
      <w:pPr>
        <w:pStyle w:val="ListBullet"/>
        <w:jc w:val="right"/>
        <w:bidi w:val="1"/>
      </w:pPr>
      <w:r>
        <w:rPr>
          <w:rFonts w:ascii="Noto Sans Arabic" w:hAnsi="Noto Sans Arabic"/>
          <w:b/>
          <w:sz w:val="21"/>
          <w:rtl w:val="1"/>
        </w:rPr>
        <w:t>Graph Layer:</w:t>
      </w:r>
      <w:r>
        <w:rPr>
          <w:rFonts w:ascii="Noto Sans Arabic" w:hAnsi="Noto Sans Arabic"/>
          <w:sz w:val="21"/>
          <w:rtl w:val="1"/>
        </w:rPr>
        <w:t xml:space="preserve"> العلاقات والتبعيات والحالات والأحداث.</w:t>
      </w:r>
    </w:p>
    <w:p>
      <w:pPr>
        <w:pStyle w:val="ListBullet"/>
        <w:jc w:val="right"/>
        <w:bidi w:val="1"/>
      </w:pPr>
      <w:r>
        <w:rPr>
          <w:rFonts w:ascii="Noto Sans Arabic" w:hAnsi="Noto Sans Arabic"/>
          <w:b/>
          <w:sz w:val="21"/>
          <w:rtl w:val="1"/>
        </w:rPr>
        <w:t>Capability Layer:</w:t>
      </w:r>
      <w:r>
        <w:rPr>
          <w:rFonts w:ascii="Noto Sans Arabic" w:hAnsi="Noto Sans Arabic"/>
          <w:sz w:val="21"/>
          <w:rtl w:val="1"/>
        </w:rPr>
        <w:t xml:space="preserve"> الجينومات والمواد والموديلات والتكاملات.</w:t>
      </w:r>
    </w:p>
    <w:p>
      <w:pPr>
        <w:pStyle w:val="ListBullet"/>
        <w:jc w:val="right"/>
        <w:bidi w:val="1"/>
      </w:pPr>
      <w:r>
        <w:rPr>
          <w:rFonts w:ascii="Noto Sans Arabic" w:hAnsi="Noto Sans Arabic"/>
          <w:b/>
          <w:sz w:val="21"/>
          <w:rtl w:val="1"/>
        </w:rPr>
        <w:t>Runtime Layer:</w:t>
      </w:r>
      <w:r>
        <w:rPr>
          <w:rFonts w:ascii="Noto Sans Arabic" w:hAnsi="Noto Sans Arabic"/>
          <w:sz w:val="21"/>
          <w:rtl w:val="1"/>
        </w:rPr>
        <w:t xml:space="preserve"> Jobs وQueues وRetries والوكلاء والموافقات والسجلات.</w:t>
      </w:r>
    </w:p>
    <w:p>
      <w:pPr>
        <w:pStyle w:val="ListBullet"/>
        <w:jc w:val="right"/>
        <w:bidi w:val="1"/>
      </w:pPr>
      <w:r>
        <w:rPr>
          <w:rFonts w:ascii="Noto Sans Arabic" w:hAnsi="Noto Sans Arabic"/>
          <w:b/>
          <w:sz w:val="21"/>
          <w:rtl w:val="1"/>
        </w:rPr>
        <w:t>Data Layer:</w:t>
      </w:r>
      <w:r>
        <w:rPr>
          <w:rFonts w:ascii="Noto Sans Arabic" w:hAnsi="Noto Sans Arabic"/>
          <w:sz w:val="21"/>
          <w:rtl w:val="1"/>
        </w:rPr>
        <w:t xml:space="preserve"> المستخدمون والمشاريع والأصول والإصدارات.</w:t>
      </w:r>
    </w:p>
    <w:p>
      <w:pPr>
        <w:pStyle w:val="ListBullet"/>
        <w:jc w:val="right"/>
        <w:bidi w:val="1"/>
      </w:pPr>
      <w:r>
        <w:rPr>
          <w:rFonts w:ascii="Noto Sans Arabic" w:hAnsi="Noto Sans Arabic"/>
          <w:b/>
          <w:sz w:val="21"/>
          <w:rtl w:val="1"/>
        </w:rPr>
        <w:t>Compiler Layer:</w:t>
      </w:r>
      <w:r>
        <w:rPr>
          <w:rFonts w:ascii="Noto Sans Arabic" w:hAnsi="Noto Sans Arabic"/>
          <w:sz w:val="21"/>
          <w:rtl w:val="1"/>
        </w:rPr>
        <w:t xml:space="preserve"> التطبيق والصورة والفيديو والشخصية والمخرجات.</w:t>
      </w:r>
    </w:p>
    <w:p>
      <w:pPr>
        <w:pStyle w:val="Heading1"/>
        <w:jc w:val="right"/>
        <w:keepNext/>
        <w:bidi w:val="1"/>
      </w:pPr>
      <w:r>
        <w:rPr>
          <w:rFonts w:ascii="Noto Sans Arabic" w:hAnsi="Noto Sans Arabic"/>
          <w:sz w:val="21"/>
          <w:rtl w:val="1"/>
        </w:rPr>
        <w:t>136. المحركات الأساسية</w:t>
      </w:r>
    </w:p>
    <w:p>
      <w:pPr>
        <w:pStyle w:val="ListBullet"/>
        <w:jc w:val="right"/>
        <w:bidi w:val="1"/>
      </w:pPr>
      <w:r>
        <w:rPr>
          <w:rFonts w:ascii="Noto Sans Arabic" w:hAnsi="Noto Sans Arabic"/>
          <w:sz w:val="21"/>
          <w:rtl w:val="1"/>
        </w:rPr>
        <w:t>Universal Piece Engine.</w:t>
      </w:r>
    </w:p>
    <w:p>
      <w:pPr>
        <w:pStyle w:val="ListBullet"/>
        <w:jc w:val="right"/>
        <w:bidi w:val="1"/>
      </w:pPr>
      <w:r>
        <w:rPr>
          <w:rFonts w:ascii="Noto Sans Arabic" w:hAnsi="Noto Sans Arabic"/>
          <w:sz w:val="21"/>
          <w:rtl w:val="1"/>
        </w:rPr>
        <w:t>Nested Extension Engine.</w:t>
      </w:r>
    </w:p>
    <w:p>
      <w:pPr>
        <w:pStyle w:val="ListBullet"/>
        <w:jc w:val="right"/>
        <w:bidi w:val="1"/>
      </w:pPr>
      <w:r>
        <w:rPr>
          <w:rFonts w:ascii="Noto Sans Arabic" w:hAnsi="Noto Sans Arabic"/>
          <w:sz w:val="21"/>
          <w:rtl w:val="1"/>
        </w:rPr>
        <w:t>Continuous World Engine.</w:t>
      </w:r>
    </w:p>
    <w:p>
      <w:pPr>
        <w:pStyle w:val="ListBullet"/>
        <w:jc w:val="right"/>
        <w:bidi w:val="1"/>
      </w:pPr>
      <w:r>
        <w:rPr>
          <w:rFonts w:ascii="Noto Sans Arabic" w:hAnsi="Noto Sans Arabic"/>
          <w:sz w:val="21"/>
          <w:rtl w:val="1"/>
        </w:rPr>
        <w:t>Rootless Composition Graph Engine.</w:t>
      </w:r>
    </w:p>
    <w:p>
      <w:pPr>
        <w:pStyle w:val="ListBullet"/>
        <w:jc w:val="right"/>
        <w:bidi w:val="1"/>
      </w:pPr>
      <w:r>
        <w:rPr>
          <w:rFonts w:ascii="Noto Sans Arabic" w:hAnsi="Noto Sans Arabic"/>
          <w:sz w:val="21"/>
          <w:rtl w:val="1"/>
        </w:rPr>
        <w:t>Living Connection Fabric Engine.</w:t>
      </w:r>
    </w:p>
    <w:p>
      <w:pPr>
        <w:pStyle w:val="ListBullet"/>
        <w:jc w:val="right"/>
        <w:bidi w:val="1"/>
      </w:pPr>
      <w:r>
        <w:rPr>
          <w:rFonts w:ascii="Noto Sans Arabic" w:hAnsi="Noto Sans Arabic"/>
          <w:sz w:val="21"/>
          <w:rtl w:val="1"/>
        </w:rPr>
        <w:t>Navigation Contract and History Engine.</w:t>
      </w:r>
    </w:p>
    <w:p>
      <w:pPr>
        <w:pStyle w:val="ListBullet"/>
        <w:jc w:val="right"/>
        <w:bidi w:val="1"/>
      </w:pPr>
      <w:r>
        <w:rPr>
          <w:rFonts w:ascii="Noto Sans Arabic" w:hAnsi="Noto Sans Arabic"/>
          <w:sz w:val="21"/>
          <w:rtl w:val="1"/>
        </w:rPr>
        <w:t>Output Port Validation Engine.</w:t>
      </w:r>
    </w:p>
    <w:p>
      <w:pPr>
        <w:pStyle w:val="ListBullet"/>
        <w:jc w:val="right"/>
        <w:bidi w:val="1"/>
      </w:pPr>
      <w:r>
        <w:rPr>
          <w:rFonts w:ascii="Noto Sans Arabic" w:hAnsi="Noto Sans Arabic"/>
          <w:sz w:val="21"/>
          <w:rtl w:val="1"/>
        </w:rPr>
        <w:t>Structure-Aware Copy Engine.</w:t>
      </w:r>
    </w:p>
    <w:p>
      <w:pPr>
        <w:pStyle w:val="ListBullet"/>
        <w:jc w:val="right"/>
        <w:bidi w:val="1"/>
      </w:pPr>
      <w:r>
        <w:rPr>
          <w:rFonts w:ascii="Noto Sans Arabic" w:hAnsi="Noto Sans Arabic"/>
          <w:sz w:val="21"/>
          <w:rtl w:val="1"/>
        </w:rPr>
        <w:t>Linked Instance and Variant Propagation Engine.</w:t>
      </w:r>
    </w:p>
    <w:p>
      <w:pPr>
        <w:pStyle w:val="ListBullet"/>
        <w:jc w:val="right"/>
        <w:bidi w:val="1"/>
      </w:pPr>
      <w:r>
        <w:rPr>
          <w:rFonts w:ascii="Noto Sans Arabic" w:hAnsi="Noto Sans Arabic"/>
          <w:sz w:val="21"/>
          <w:rtl w:val="1"/>
        </w:rPr>
        <w:t>Context Action Engine.</w:t>
      </w:r>
    </w:p>
    <w:p>
      <w:pPr>
        <w:pStyle w:val="ListBullet"/>
        <w:jc w:val="right"/>
        <w:bidi w:val="1"/>
      </w:pPr>
      <w:r>
        <w:rPr>
          <w:rFonts w:ascii="Noto Sans Arabic" w:hAnsi="Noto Sans Arabic"/>
          <w:sz w:val="21"/>
          <w:rtl w:val="1"/>
        </w:rPr>
        <w:t>Prompt Compiler.</w:t>
      </w:r>
    </w:p>
    <w:p>
      <w:pPr>
        <w:pStyle w:val="ListBullet"/>
        <w:jc w:val="right"/>
        <w:bidi w:val="1"/>
      </w:pPr>
      <w:r>
        <w:rPr>
          <w:rFonts w:ascii="Noto Sans Arabic" w:hAnsi="Noto Sans Arabic"/>
          <w:sz w:val="21"/>
          <w:rtl w:val="1"/>
        </w:rPr>
        <w:t>Parametric Design Engine.</w:t>
      </w:r>
    </w:p>
    <w:p>
      <w:pPr>
        <w:pStyle w:val="ListBullet"/>
        <w:jc w:val="right"/>
        <w:bidi w:val="1"/>
      </w:pPr>
      <w:r>
        <w:rPr>
          <w:rFonts w:ascii="Noto Sans Arabic" w:hAnsi="Noto Sans Arabic"/>
          <w:sz w:val="21"/>
          <w:rtl w:val="1"/>
        </w:rPr>
        <w:t>Visual Material Engine.</w:t>
      </w:r>
    </w:p>
    <w:p>
      <w:pPr>
        <w:pStyle w:val="ListBullet"/>
        <w:jc w:val="right"/>
        <w:bidi w:val="1"/>
      </w:pPr>
      <w:r>
        <w:rPr>
          <w:rFonts w:ascii="Noto Sans Arabic" w:hAnsi="Noto Sans Arabic"/>
          <w:sz w:val="21"/>
          <w:rtl w:val="1"/>
        </w:rPr>
        <w:t>Spatial Engine.</w:t>
      </w:r>
    </w:p>
    <w:p>
      <w:pPr>
        <w:pStyle w:val="ListBullet"/>
        <w:jc w:val="right"/>
        <w:bidi w:val="1"/>
      </w:pPr>
      <w:r>
        <w:rPr>
          <w:rFonts w:ascii="Noto Sans Arabic" w:hAnsi="Noto Sans Arabic"/>
          <w:sz w:val="21"/>
          <w:rtl w:val="1"/>
        </w:rPr>
        <w:t>Image Composition and Mask Engine.</w:t>
      </w:r>
    </w:p>
    <w:p>
      <w:pPr>
        <w:pStyle w:val="ListBullet"/>
        <w:jc w:val="right"/>
        <w:bidi w:val="1"/>
      </w:pPr>
      <w:r>
        <w:rPr>
          <w:rFonts w:ascii="Noto Sans Arabic" w:hAnsi="Noto Sans Arabic"/>
          <w:sz w:val="21"/>
          <w:rtl w:val="1"/>
        </w:rPr>
        <w:t>Image Enhance and Upscale Orchestrator.</w:t>
      </w:r>
    </w:p>
    <w:p>
      <w:pPr>
        <w:pStyle w:val="ListBullet"/>
        <w:jc w:val="right"/>
        <w:bidi w:val="1"/>
      </w:pPr>
      <w:r>
        <w:rPr>
          <w:rFonts w:ascii="Noto Sans Arabic" w:hAnsi="Noto Sans Arabic"/>
          <w:sz w:val="21"/>
          <w:rtl w:val="1"/>
        </w:rPr>
        <w:t>Temporal and Video Assembly Engine.</w:t>
      </w:r>
    </w:p>
    <w:p>
      <w:pPr>
        <w:pStyle w:val="ListBullet"/>
        <w:jc w:val="right"/>
        <w:bidi w:val="1"/>
      </w:pPr>
      <w:r>
        <w:rPr>
          <w:rFonts w:ascii="Noto Sans Arabic" w:hAnsi="Noto Sans Arabic"/>
          <w:sz w:val="21"/>
          <w:rtl w:val="1"/>
        </w:rPr>
        <w:t>Continuity Engine.</w:t>
      </w:r>
    </w:p>
    <w:p>
      <w:pPr>
        <w:pStyle w:val="ListBullet"/>
        <w:jc w:val="right"/>
        <w:bidi w:val="1"/>
      </w:pPr>
      <w:r>
        <w:rPr>
          <w:rFonts w:ascii="Noto Sans Arabic" w:hAnsi="Noto Sans Arabic"/>
          <w:sz w:val="21"/>
          <w:rtl w:val="1"/>
        </w:rPr>
        <w:t>Audio-in-Video Engine.</w:t>
      </w:r>
    </w:p>
    <w:p>
      <w:pPr>
        <w:pStyle w:val="ListBullet"/>
        <w:jc w:val="right"/>
        <w:bidi w:val="1"/>
      </w:pPr>
      <w:r>
        <w:rPr>
          <w:rFonts w:ascii="Noto Sans Arabic" w:hAnsi="Noto Sans Arabic"/>
          <w:sz w:val="21"/>
          <w:rtl w:val="1"/>
        </w:rPr>
        <w:t>Character Identity Engine.</w:t>
      </w:r>
    </w:p>
    <w:p>
      <w:pPr>
        <w:pStyle w:val="ListBullet"/>
        <w:jc w:val="right"/>
        <w:bidi w:val="1"/>
      </w:pPr>
      <w:r>
        <w:rPr>
          <w:rFonts w:ascii="Noto Sans Arabic" w:hAnsi="Noto Sans Arabic"/>
          <w:sz w:val="21"/>
          <w:rtl w:val="1"/>
        </w:rPr>
        <w:t>Application Runtime.</w:t>
      </w:r>
    </w:p>
    <w:p>
      <w:pPr>
        <w:pStyle w:val="ListBullet"/>
        <w:jc w:val="right"/>
        <w:bidi w:val="1"/>
      </w:pPr>
      <w:r>
        <w:rPr>
          <w:rFonts w:ascii="Noto Sans Arabic" w:hAnsi="Noto Sans Arabic"/>
          <w:sz w:val="21"/>
          <w:rtl w:val="1"/>
        </w:rPr>
        <w:t>Generation Orchestrator.</w:t>
      </w:r>
    </w:p>
    <w:p>
      <w:pPr>
        <w:pStyle w:val="ListBullet"/>
        <w:jc w:val="right"/>
        <w:bidi w:val="1"/>
      </w:pPr>
      <w:r>
        <w:rPr>
          <w:rFonts w:ascii="Noto Sans Arabic" w:hAnsi="Noto Sans Arabic"/>
          <w:sz w:val="21"/>
          <w:rtl w:val="1"/>
        </w:rPr>
        <w:t>Capability Atlas Registry.</w:t>
      </w:r>
    </w:p>
    <w:p>
      <w:pPr>
        <w:pStyle w:val="ListBullet"/>
        <w:jc w:val="right"/>
        <w:bidi w:val="1"/>
      </w:pPr>
      <w:r>
        <w:rPr>
          <w:rFonts w:ascii="Noto Sans Arabic" w:hAnsi="Noto Sans Arabic"/>
          <w:sz w:val="21"/>
          <w:rtl w:val="1"/>
        </w:rPr>
        <w:t>External Integration Gateway.</w:t>
      </w:r>
    </w:p>
    <w:p>
      <w:pPr>
        <w:pStyle w:val="ListBullet"/>
        <w:jc w:val="right"/>
        <w:bidi w:val="1"/>
      </w:pPr>
      <w:r>
        <w:rPr>
          <w:rFonts w:ascii="Noto Sans Arabic" w:hAnsi="Noto Sans Arabic"/>
          <w:sz w:val="21"/>
          <w:rtl w:val="1"/>
        </w:rPr>
        <w:t>MCP and Skills Permission Layer.</w:t>
      </w:r>
    </w:p>
    <w:p>
      <w:pPr>
        <w:pStyle w:val="ListBullet"/>
        <w:jc w:val="right"/>
        <w:bidi w:val="1"/>
      </w:pPr>
      <w:r>
        <w:rPr>
          <w:rFonts w:ascii="Noto Sans Arabic" w:hAnsi="Noto Sans Arabic"/>
          <w:sz w:val="21"/>
          <w:rtl w:val="1"/>
        </w:rPr>
        <w:t>Credit Pricing Engine.</w:t>
      </w:r>
    </w:p>
    <w:p>
      <w:pPr>
        <w:pStyle w:val="ListBullet"/>
        <w:jc w:val="right"/>
        <w:bidi w:val="1"/>
      </w:pPr>
      <w:r>
        <w:rPr>
          <w:rFonts w:ascii="Noto Sans Arabic" w:hAnsi="Noto Sans Arabic"/>
          <w:sz w:val="21"/>
          <w:rtl w:val="1"/>
        </w:rPr>
        <w:t>Credit Ledger.</w:t>
      </w:r>
    </w:p>
    <w:p>
      <w:pPr>
        <w:pStyle w:val="ListBullet"/>
        <w:jc w:val="right"/>
        <w:bidi w:val="1"/>
      </w:pPr>
      <w:r>
        <w:rPr>
          <w:rFonts w:ascii="Noto Sans Arabic" w:hAnsi="Noto Sans Arabic"/>
          <w:sz w:val="21"/>
          <w:rtl w:val="1"/>
        </w:rPr>
        <w:t>Transaction Bundle Engine.</w:t>
      </w:r>
    </w:p>
    <w:p>
      <w:pPr>
        <w:pStyle w:val="ListBullet"/>
        <w:jc w:val="right"/>
        <w:bidi w:val="1"/>
      </w:pPr>
      <w:r>
        <w:rPr>
          <w:rFonts w:ascii="Noto Sans Arabic" w:hAnsi="Noto Sans Arabic"/>
          <w:sz w:val="21"/>
          <w:rtl w:val="1"/>
        </w:rPr>
        <w:t>Dependency Engine.</w:t>
      </w:r>
    </w:p>
    <w:p>
      <w:pPr>
        <w:pStyle w:val="ListBullet"/>
        <w:jc w:val="right"/>
        <w:bidi w:val="1"/>
      </w:pPr>
      <w:r>
        <w:rPr>
          <w:rFonts w:ascii="Noto Sans Arabic" w:hAnsi="Noto Sans Arabic"/>
          <w:sz w:val="21"/>
          <w:rtl w:val="1"/>
        </w:rPr>
        <w:t>Incremental Compiler and Regeneration Engine.</w:t>
      </w:r>
    </w:p>
    <w:p>
      <w:pPr>
        <w:pStyle w:val="ListBullet"/>
        <w:jc w:val="right"/>
        <w:bidi w:val="1"/>
      </w:pPr>
      <w:r>
        <w:rPr>
          <w:rFonts w:ascii="Noto Sans Arabic" w:hAnsi="Noto Sans Arabic"/>
          <w:sz w:val="21"/>
          <w:rtl w:val="1"/>
        </w:rPr>
        <w:t>Publisher.</w:t>
      </w:r>
    </w:p>
    <w:p>
      <w:pPr>
        <w:pStyle w:val="ListBullet"/>
        <w:jc w:val="right"/>
        <w:bidi w:val="1"/>
      </w:pPr>
      <w:r>
        <w:rPr>
          <w:rFonts w:ascii="Noto Sans Arabic" w:hAnsi="Noto Sans Arabic"/>
          <w:sz w:val="21"/>
          <w:rtl w:val="1"/>
        </w:rPr>
        <w:t>Code Genome Registry.</w:t>
      </w:r>
    </w:p>
    <w:p>
      <w:pPr>
        <w:pStyle w:val="Heading1"/>
        <w:jc w:val="right"/>
        <w:keepNext/>
        <w:bidi w:val="1"/>
      </w:pPr>
      <w:r>
        <w:rPr>
          <w:rFonts w:ascii="Noto Sans Arabic" w:hAnsi="Noto Sans Arabic"/>
          <w:sz w:val="21"/>
          <w:rtl w:val="1"/>
        </w:rPr>
        <w:t>137. التوسع</w:t>
      </w:r>
    </w:p>
    <w:p>
      <w:pPr>
        <w:jc w:val="right"/>
        <w:bidi w:val="1"/>
      </w:pPr>
      <w:r>
        <w:rPr>
          <w:rFonts w:ascii="Noto Sans Arabic" w:hAnsi="Noto Sans Arabic"/>
          <w:sz w:val="21"/>
          <w:rtl w:val="1"/>
        </w:rPr>
        <w:t>يدعم الأطلس مستقبلًا:</w:t>
      </w:r>
    </w:p>
    <w:p>
      <w:pPr>
        <w:pStyle w:val="ListBullet"/>
        <w:jc w:val="right"/>
        <w:bidi w:val="1"/>
      </w:pPr>
      <w:r>
        <w:rPr>
          <w:rFonts w:ascii="Noto Sans Arabic" w:hAnsi="Noto Sans Arabic"/>
          <w:sz w:val="21"/>
          <w:rtl w:val="1"/>
        </w:rPr>
        <w:t>موديلات ومزودين ومواد وحركات جديدة.</w:t>
      </w:r>
    </w:p>
    <w:p>
      <w:pPr>
        <w:pStyle w:val="ListBullet"/>
        <w:jc w:val="right"/>
        <w:bidi w:val="1"/>
      </w:pPr>
      <w:r>
        <w:rPr>
          <w:rFonts w:ascii="Noto Sans Arabic" w:hAnsi="Noto Sans Arabic"/>
          <w:sz w:val="21"/>
          <w:rtl w:val="1"/>
        </w:rPr>
        <w:t>أدوات وتحويلات وجينومات جديدة.</w:t>
      </w:r>
    </w:p>
    <w:p>
      <w:pPr>
        <w:pStyle w:val="ListBullet"/>
        <w:jc w:val="right"/>
        <w:bidi w:val="1"/>
      </w:pPr>
      <w:r>
        <w:rPr>
          <w:rFonts w:ascii="Noto Sans Arabic" w:hAnsi="Noto Sans Arabic"/>
          <w:sz w:val="21"/>
          <w:rtl w:val="1"/>
        </w:rPr>
        <w:t>SDK للمطورين وMarketplace ومكتبات شركات.</w:t>
      </w:r>
    </w:p>
    <w:p>
      <w:pPr>
        <w:jc w:val="right"/>
        <w:bidi w:val="1"/>
      </w:pPr>
      <w:r>
        <w:rPr>
          <w:rFonts w:ascii="Noto Sans Arabic" w:hAnsi="Noto Sans Arabic"/>
          <w:sz w:val="21"/>
          <w:rtl w:val="1"/>
        </w:rPr>
        <w:t>كل إضافة تمر بعقد واختبارات وصلاحيات وSandbox ومراقبة تكلفة وتوافق.</w:t>
      </w:r>
    </w:p>
    <w:p>
      <w:pPr>
        <w:pStyle w:val="Heading1"/>
        <w:jc w:val="right"/>
        <w:keepNext/>
        <w:bidi w:val="1"/>
      </w:pPr>
      <w:r>
        <w:rPr>
          <w:rFonts w:ascii="Noto Sans Arabic" w:hAnsi="Noto Sans Arabic"/>
          <w:sz w:val="21"/>
          <w:rtl w:val="1"/>
        </w:rPr>
        <w:t>138. الأمان والحدود الواقعية</w:t>
      </w:r>
    </w:p>
    <w:p>
      <w:pPr>
        <w:jc w:val="right"/>
        <w:bidi w:val="1"/>
      </w:pPr>
      <w:r>
        <w:rPr>
          <w:rFonts w:ascii="Noto Sans Arabic" w:hAnsi="Noto Sans Arabic"/>
          <w:sz w:val="21"/>
          <w:rtl w:val="1"/>
        </w:rPr>
        <w:t>"بلا حدود" تعني بلا سقف منتجي مصطنع، لا تجاهل حدود التقنية.</w:t>
      </w:r>
    </w:p>
    <w:p>
      <w:pPr>
        <w:jc w:val="right"/>
        <w:bidi w:val="1"/>
      </w:pPr>
      <w:r>
        <w:rPr>
          <w:rFonts w:ascii="Noto Sans Arabic" w:hAnsi="Noto Sans Arabic"/>
          <w:sz w:val="21"/>
          <w:rtl w:val="1"/>
        </w:rPr>
        <w:t>يجب إدارة:</w:t>
      </w:r>
    </w:p>
    <w:p>
      <w:pPr>
        <w:pStyle w:val="ListBullet"/>
        <w:jc w:val="right"/>
        <w:bidi w:val="1"/>
      </w:pPr>
      <w:r>
        <w:rPr>
          <w:rFonts w:ascii="Noto Sans Arabic" w:hAnsi="Noto Sans Arabic"/>
          <w:sz w:val="21"/>
          <w:rtl w:val="1"/>
        </w:rPr>
        <w:t>تقسيم المشاريع والتحميل الجزئي وVirtualization.</w:t>
      </w:r>
    </w:p>
    <w:p>
      <w:pPr>
        <w:pStyle w:val="ListBullet"/>
        <w:jc w:val="right"/>
        <w:bidi w:val="1"/>
      </w:pPr>
      <w:r>
        <w:rPr>
          <w:rFonts w:ascii="Noto Sans Arabic" w:hAnsi="Noto Sans Arabic"/>
          <w:sz w:val="21"/>
          <w:rtl w:val="1"/>
        </w:rPr>
        <w:t>الذاكرة والتخزين والرندر المرحلي.</w:t>
      </w:r>
    </w:p>
    <w:p>
      <w:pPr>
        <w:pStyle w:val="ListBullet"/>
        <w:jc w:val="right"/>
        <w:bidi w:val="1"/>
      </w:pPr>
      <w:r>
        <w:rPr>
          <w:rFonts w:ascii="Noto Sans Arabic" w:hAnsi="Noto Sans Arabic"/>
          <w:sz w:val="21"/>
          <w:rtl w:val="1"/>
        </w:rPr>
        <w:t>حدود الموديلات والطوابير والتكلفة.</w:t>
      </w:r>
    </w:p>
    <w:p>
      <w:pPr>
        <w:pStyle w:val="ListBullet"/>
        <w:jc w:val="right"/>
        <w:bidi w:val="1"/>
      </w:pPr>
      <w:r>
        <w:rPr>
          <w:rFonts w:ascii="Noto Sans Arabic" w:hAnsi="Noto Sans Arabic"/>
          <w:sz w:val="21"/>
          <w:rtl w:val="1"/>
        </w:rPr>
        <w:t>عزل المشاريع وحماية الأسرار وفحص الملفات.</w:t>
      </w:r>
    </w:p>
    <w:p>
      <w:pPr>
        <w:pStyle w:val="ListBullet"/>
        <w:jc w:val="right"/>
        <w:bidi w:val="1"/>
      </w:pPr>
      <w:r>
        <w:rPr>
          <w:rFonts w:ascii="Noto Sans Arabic" w:hAnsi="Noto Sans Arabic"/>
          <w:sz w:val="21"/>
          <w:rtl w:val="1"/>
        </w:rPr>
        <w:t>صلاحيات الصوت والوجه والشخصيات.</w:t>
      </w:r>
    </w:p>
    <w:p>
      <w:pPr>
        <w:pStyle w:val="ListBullet"/>
        <w:jc w:val="right"/>
        <w:bidi w:val="1"/>
      </w:pPr>
      <w:r>
        <w:rPr>
          <w:rFonts w:ascii="Noto Sans Arabic" w:hAnsi="Noto Sans Arabic"/>
          <w:sz w:val="21"/>
          <w:rtl w:val="1"/>
        </w:rPr>
        <w:t>الرجوع عند الفشل وسجل التنفيذ.</w:t>
      </w:r>
    </w:p>
    <w:p>
      <w:pPr>
        <w:pStyle w:val="Heading1"/>
        <w:jc w:val="right"/>
        <w:keepNext/>
        <w:bidi w:val="1"/>
      </w:pPr>
      <w:r>
        <w:rPr>
          <w:rFonts w:ascii="Noto Sans Arabic" w:hAnsi="Noto Sans Arabic"/>
          <w:sz w:val="21"/>
          <w:rtl w:val="1"/>
        </w:rPr>
        <w:t>139. القفل الكانوني والـVariants</w:t>
      </w:r>
    </w:p>
    <w:p>
      <w:pPr>
        <w:jc w:val="right"/>
        <w:bidi w:val="1"/>
      </w:pPr>
      <w:r>
        <w:rPr>
          <w:rFonts w:ascii="Noto Sans Arabic" w:hAnsi="Noto Sans Arabic"/>
          <w:sz w:val="21"/>
          <w:rtl w:val="1"/>
        </w:rPr>
        <w:t>يمكن تصنيف أي قطعة أو خاصية:</w:t>
      </w:r>
    </w:p>
    <w:p>
      <w:pPr>
        <w:pStyle w:val="ListBullet"/>
        <w:jc w:val="right"/>
        <w:bidi w:val="1"/>
      </w:pPr>
      <w:r>
        <w:rPr>
          <w:rFonts w:ascii="Noto Sans Arabic" w:hAnsi="Noto Sans Arabic"/>
          <w:sz w:val="21"/>
          <w:rtl w:val="1"/>
        </w:rPr>
        <w:t>Canonical Locked.</w:t>
      </w:r>
    </w:p>
    <w:p>
      <w:pPr>
        <w:pStyle w:val="ListBullet"/>
        <w:jc w:val="right"/>
        <w:bidi w:val="1"/>
      </w:pPr>
      <w:r>
        <w:rPr>
          <w:rFonts w:ascii="Noto Sans Arabic" w:hAnsi="Noto Sans Arabic"/>
          <w:sz w:val="21"/>
          <w:rtl w:val="1"/>
        </w:rPr>
        <w:t>Canonical with Variants.</w:t>
      </w:r>
    </w:p>
    <w:p>
      <w:pPr>
        <w:pStyle w:val="ListBullet"/>
        <w:jc w:val="right"/>
        <w:bidi w:val="1"/>
      </w:pPr>
      <w:r>
        <w:rPr>
          <w:rFonts w:ascii="Noto Sans Arabic" w:hAnsi="Noto Sans Arabic"/>
          <w:sz w:val="21"/>
          <w:rtl w:val="1"/>
        </w:rPr>
        <w:t>Locally Editable.</w:t>
      </w:r>
    </w:p>
    <w:p>
      <w:pPr>
        <w:pStyle w:val="ListBullet"/>
        <w:jc w:val="right"/>
        <w:bidi w:val="1"/>
      </w:pPr>
      <w:r>
        <w:rPr>
          <w:rFonts w:ascii="Noto Sans Arabic" w:hAnsi="Noto Sans Arabic"/>
          <w:sz w:val="21"/>
          <w:rtl w:val="1"/>
        </w:rPr>
        <w:t>Experimental.</w:t>
      </w:r>
    </w:p>
    <w:p>
      <w:pPr>
        <w:pStyle w:val="ListBullet"/>
        <w:jc w:val="right"/>
        <w:bidi w:val="1"/>
      </w:pPr>
      <w:r>
        <w:rPr>
          <w:rFonts w:ascii="Noto Sans Arabic" w:hAnsi="Noto Sans Arabic"/>
          <w:sz w:val="21"/>
          <w:rtl w:val="1"/>
        </w:rPr>
        <w:t>Deprecated أو Archived.</w:t>
      </w:r>
    </w:p>
    <w:p>
      <w:pPr>
        <w:jc w:val="right"/>
        <w:bidi w:val="1"/>
      </w:pPr>
      <w:r>
        <w:rPr>
          <w:rFonts w:ascii="Noto Sans Arabic" w:hAnsi="Noto Sans Arabic"/>
          <w:sz w:val="21"/>
          <w:rtl w:val="1"/>
        </w:rPr>
        <w:t>العنصر المقفول لا يتغير إلا عبر Variant أو فرع أو مراجعة واعتماد.</w:t>
      </w:r>
    </w:p>
    <w:p>
      <w:pPr>
        <w:pStyle w:val="Heading1"/>
        <w:jc w:val="right"/>
        <w:keepNext/>
        <w:bidi w:val="1"/>
      </w:pPr>
      <w:r>
        <w:rPr>
          <w:rFonts w:ascii="Noto Sans Arabic" w:hAnsi="Noto Sans Arabic"/>
          <w:sz w:val="21"/>
          <w:rtl w:val="1"/>
        </w:rPr>
        <w:t>140. ما لا يجوز فعله</w:t>
      </w:r>
    </w:p>
    <w:p>
      <w:pPr>
        <w:pStyle w:val="ListBullet"/>
        <w:jc w:val="right"/>
        <w:bidi w:val="1"/>
      </w:pPr>
      <w:r>
        <w:rPr>
          <w:rFonts w:ascii="Noto Sans Arabic" w:hAnsi="Noto Sans Arabic"/>
          <w:sz w:val="21"/>
          <w:rtl w:val="1"/>
        </w:rPr>
        <w:t>فرض Login أو Home أو Explore أو قائمة أو خط رئيسي.</w:t>
      </w:r>
    </w:p>
    <w:p>
      <w:pPr>
        <w:pStyle w:val="ListBullet"/>
        <w:jc w:val="right"/>
        <w:bidi w:val="1"/>
      </w:pPr>
      <w:r>
        <w:rPr>
          <w:rFonts w:ascii="Noto Sans Arabic" w:hAnsi="Noto Sans Arabic"/>
          <w:sz w:val="21"/>
          <w:rtl w:val="1"/>
        </w:rPr>
        <w:t>اختزال المشروع في صانع تطبيقات أو محرر وسائط أو مولد كود.</w:t>
      </w:r>
    </w:p>
    <w:p>
      <w:pPr>
        <w:pStyle w:val="ListBullet"/>
        <w:jc w:val="right"/>
        <w:bidi w:val="1"/>
      </w:pPr>
      <w:r>
        <w:rPr>
          <w:rFonts w:ascii="Noto Sans Arabic" w:hAnsi="Noto Sans Arabic"/>
          <w:sz w:val="21"/>
          <w:rtl w:val="1"/>
        </w:rPr>
        <w:t>جعل الحملات أو المستندات أو الألعاب جزءًا من النطاق الحالي.</w:t>
      </w:r>
    </w:p>
    <w:p>
      <w:pPr>
        <w:pStyle w:val="ListBullet"/>
        <w:jc w:val="right"/>
        <w:bidi w:val="1"/>
      </w:pPr>
      <w:r>
        <w:rPr>
          <w:rFonts w:ascii="Noto Sans Arabic" w:hAnsi="Noto Sans Arabic"/>
          <w:sz w:val="21"/>
          <w:rtl w:val="1"/>
        </w:rPr>
        <w:t>اعتبار أي نقطة داخل العالم مغلقة وغير قابلة للتوسعة بلا سبب تقني أو أمني موثق.</w:t>
      </w:r>
    </w:p>
    <w:p>
      <w:pPr>
        <w:pStyle w:val="ListBullet"/>
        <w:jc w:val="right"/>
        <w:bidi w:val="1"/>
      </w:pPr>
      <w:r>
        <w:rPr>
          <w:rFonts w:ascii="Noto Sans Arabic" w:hAnsi="Noto Sans Arabic"/>
          <w:sz w:val="21"/>
          <w:rtl w:val="1"/>
        </w:rPr>
        <w:t>وضع حد منتجي ثابت لعدد الإضافات داخل الإضافات.</w:t>
      </w:r>
    </w:p>
    <w:p>
      <w:pPr>
        <w:pStyle w:val="ListBullet"/>
        <w:jc w:val="right"/>
        <w:bidi w:val="1"/>
      </w:pPr>
      <w:r>
        <w:rPr>
          <w:rFonts w:ascii="Noto Sans Arabic" w:hAnsi="Noto Sans Arabic"/>
          <w:sz w:val="21"/>
          <w:rtl w:val="1"/>
        </w:rPr>
        <w:t>عرض الأسلاك والعقد طوال الوقت أو إغراق المستخدم في جميع المستويات دفعة واحدة.</w:t>
      </w:r>
    </w:p>
    <w:p>
      <w:pPr>
        <w:pStyle w:val="ListBullet"/>
        <w:jc w:val="right"/>
        <w:bidi w:val="1"/>
      </w:pPr>
      <w:r>
        <w:rPr>
          <w:rFonts w:ascii="Noto Sans Arabic" w:hAnsi="Noto Sans Arabic"/>
          <w:sz w:val="21"/>
          <w:rtl w:val="1"/>
        </w:rPr>
        <w:t>وضع ألف إعداد أمام المبتدئ أو إخفاء العمق عن المحترف.</w:t>
      </w:r>
    </w:p>
    <w:p>
      <w:pPr>
        <w:pStyle w:val="ListBullet"/>
        <w:jc w:val="right"/>
        <w:bidi w:val="1"/>
      </w:pPr>
      <w:r>
        <w:rPr>
          <w:rFonts w:ascii="Noto Sans Arabic" w:hAnsi="Noto Sans Arabic"/>
          <w:sz w:val="21"/>
          <w:rtl w:val="1"/>
        </w:rPr>
        <w:t>تخزين مليون قالب بدل محركات احتمالات وقدرات قابلة للتركيب.</w:t>
      </w:r>
    </w:p>
    <w:p>
      <w:pPr>
        <w:pStyle w:val="ListBullet"/>
        <w:jc w:val="right"/>
        <w:bidi w:val="1"/>
      </w:pPr>
      <w:r>
        <w:rPr>
          <w:rFonts w:ascii="Noto Sans Arabic" w:hAnsi="Noto Sans Arabic"/>
          <w:sz w:val="21"/>
          <w:rtl w:val="1"/>
        </w:rPr>
        <w:t>إعادة توليد المشروع كله عند تعديل صغير.</w:t>
      </w:r>
    </w:p>
    <w:p>
      <w:pPr>
        <w:pStyle w:val="ListBullet"/>
        <w:jc w:val="right"/>
        <w:bidi w:val="1"/>
      </w:pPr>
      <w:r>
        <w:rPr>
          <w:rFonts w:ascii="Noto Sans Arabic" w:hAnsi="Noto Sans Arabic"/>
          <w:sz w:val="21"/>
          <w:rtl w:val="1"/>
        </w:rPr>
        <w:t>خصم الكريدت مع كل بكسل أو إطار أثناء حركة مستمرة بدل جمعها في معاملة تعديل مفهومة.</w:t>
      </w:r>
    </w:p>
    <w:p>
      <w:pPr>
        <w:pStyle w:val="ListBullet"/>
        <w:jc w:val="right"/>
        <w:bidi w:val="1"/>
      </w:pPr>
      <w:r>
        <w:rPr>
          <w:rFonts w:ascii="Noto Sans Arabic" w:hAnsi="Noto Sans Arabic"/>
          <w:sz w:val="21"/>
          <w:rtl w:val="1"/>
        </w:rPr>
        <w:t>تنفيذ عملية مدفوعة أو خصم الكريدت قبل عرض السعر واعتماد المستخدم.</w:t>
      </w:r>
    </w:p>
    <w:p>
      <w:pPr>
        <w:pStyle w:val="ListBullet"/>
        <w:jc w:val="right"/>
        <w:bidi w:val="1"/>
      </w:pPr>
      <w:r>
        <w:rPr>
          <w:rFonts w:ascii="Noto Sans Arabic" w:hAnsi="Noto Sans Arabic"/>
          <w:sz w:val="21"/>
          <w:rtl w:val="1"/>
        </w:rPr>
        <w:t>إخفاء السعر النهائي أو ربط الخصم بعملية غير قابلة للتتبع.</w:t>
      </w:r>
    </w:p>
    <w:p>
      <w:pPr>
        <w:pStyle w:val="ListBullet"/>
        <w:jc w:val="right"/>
        <w:bidi w:val="1"/>
      </w:pPr>
      <w:r>
        <w:rPr>
          <w:rFonts w:ascii="Noto Sans Arabic" w:hAnsi="Noto Sans Arabic"/>
          <w:sz w:val="21"/>
          <w:rtl w:val="1"/>
        </w:rPr>
        <w:t>السماح لتكامل خارجي بالوصول المفتوح دون عقد وصلاحيات وسجل.</w:t>
      </w:r>
    </w:p>
    <w:p>
      <w:pPr>
        <w:pStyle w:val="ListBullet"/>
        <w:jc w:val="right"/>
        <w:bidi w:val="1"/>
      </w:pPr>
      <w:r>
        <w:rPr>
          <w:rFonts w:ascii="Noto Sans Arabic" w:hAnsi="Noto Sans Arabic"/>
          <w:sz w:val="21"/>
          <w:rtl w:val="1"/>
        </w:rPr>
        <w:t>فقدان الـPrompts داخل محادثة عامة.</w:t>
      </w:r>
    </w:p>
    <w:p>
      <w:pPr>
        <w:pStyle w:val="ListBullet"/>
        <w:jc w:val="right"/>
        <w:bidi w:val="1"/>
      </w:pPr>
      <w:r>
        <w:rPr>
          <w:rFonts w:ascii="Noto Sans Arabic" w:hAnsi="Noto Sans Arabic"/>
          <w:sz w:val="21"/>
          <w:rtl w:val="1"/>
        </w:rPr>
        <w:t>السماح للذكاء الاصطناعي بتعديل الملفات عشوائيًا.</w:t>
      </w:r>
    </w:p>
    <w:p>
      <w:pPr>
        <w:pStyle w:val="ListBullet"/>
        <w:jc w:val="right"/>
        <w:bidi w:val="1"/>
      </w:pPr>
      <w:r>
        <w:rPr>
          <w:rFonts w:ascii="Noto Sans Arabic" w:hAnsi="Noto Sans Arabic"/>
          <w:sz w:val="21"/>
          <w:rtl w:val="1"/>
        </w:rPr>
        <w:t>تسليم المستخدم نتيجة مغلقة لا تستطيع أن تصبح مدخلًا جديدًا.</w:t>
      </w:r>
    </w:p>
    <w:p>
      <w:pPr>
        <w:pStyle w:val="ListBullet"/>
        <w:jc w:val="right"/>
        <w:bidi w:val="1"/>
      </w:pPr>
      <w:r>
        <w:rPr>
          <w:rFonts w:ascii="Noto Sans Arabic" w:hAnsi="Noto Sans Arabic"/>
          <w:sz w:val="21"/>
          <w:rtl w:val="1"/>
        </w:rPr>
        <w:t>فصل الإدارة والاختبارات والهاتف عن القطعة عندما تحتاجها.</w:t>
      </w:r>
    </w:p>
    <w:p>
      <w:pPr>
        <w:pStyle w:val="PartTitle"/>
        <w:jc w:val="right"/>
        <w:keepNext/>
        <w:pageBreakBefore/>
        <w:bidi w:val="1"/>
      </w:pPr>
      <w:r>
        <w:rPr>
          <w:rFonts w:ascii="Noto Sans Arabic" w:hAnsi="Noto Sans Arabic"/>
          <w:sz w:val="21"/>
          <w:rtl w:val="1"/>
        </w:rPr>
        <w:t>الباب الثاني عشر: إثبات الفكرة والتنفيذ المرحلي</w:t>
      </w:r>
    </w:p>
    <w:p>
      <w:pPr>
        <w:pStyle w:val="Heading1"/>
        <w:jc w:val="right"/>
        <w:keepNext/>
        <w:bidi w:val="1"/>
      </w:pPr>
      <w:r>
        <w:rPr>
          <w:rFonts w:ascii="Noto Sans Arabic" w:hAnsi="Noto Sans Arabic"/>
          <w:sz w:val="21"/>
          <w:rtl w:val="1"/>
        </w:rPr>
        <w:t>141. شرط إثبات القانون العام</w:t>
      </w:r>
    </w:p>
    <w:p>
      <w:pPr>
        <w:jc w:val="right"/>
        <w:bidi w:val="1"/>
      </w:pPr>
      <w:r>
        <w:rPr>
          <w:rFonts w:ascii="Noto Sans Arabic" w:hAnsi="Noto Sans Arabic"/>
          <w:sz w:val="21"/>
          <w:rtl w:val="1"/>
        </w:rPr>
        <w:t>يجب أن تستخدم التطبيقات والصور والفيديو والشخصيات نفس:</w:t>
      </w:r>
    </w:p>
    <w:p>
      <w:pPr>
        <w:pStyle w:val="ListBullet"/>
        <w:jc w:val="right"/>
        <w:bidi w:val="1"/>
      </w:pPr>
      <w:r>
        <w:rPr>
          <w:rFonts w:ascii="Noto Sans Arabic" w:hAnsi="Noto Sans Arabic"/>
          <w:sz w:val="21"/>
          <w:rtl w:val="1"/>
        </w:rPr>
        <w:t>Universal Living Piece.</w:t>
      </w:r>
    </w:p>
    <w:p>
      <w:pPr>
        <w:pStyle w:val="ListBullet"/>
        <w:jc w:val="right"/>
        <w:bidi w:val="1"/>
      </w:pPr>
      <w:r>
        <w:rPr>
          <w:rFonts w:ascii="Noto Sans Arabic" w:hAnsi="Noto Sans Arabic"/>
          <w:sz w:val="21"/>
          <w:rtl w:val="1"/>
        </w:rPr>
        <w:t>Local Prompt Cell.</w:t>
      </w:r>
    </w:p>
    <w:p>
      <w:pPr>
        <w:pStyle w:val="ListBullet"/>
        <w:jc w:val="right"/>
        <w:bidi w:val="1"/>
      </w:pPr>
      <w:r>
        <w:rPr>
          <w:rFonts w:ascii="Noto Sans Arabic" w:hAnsi="Noto Sans Arabic"/>
          <w:sz w:val="21"/>
          <w:rtl w:val="1"/>
        </w:rPr>
        <w:t>Living Connection Fabric.</w:t>
      </w:r>
    </w:p>
    <w:p>
      <w:pPr>
        <w:pStyle w:val="ListBullet"/>
        <w:jc w:val="right"/>
        <w:bidi w:val="1"/>
      </w:pPr>
      <w:r>
        <w:rPr>
          <w:rFonts w:ascii="Noto Sans Arabic" w:hAnsi="Noto Sans Arabic"/>
          <w:sz w:val="21"/>
          <w:rtl w:val="1"/>
        </w:rPr>
        <w:t>Continuity Map.</w:t>
      </w:r>
    </w:p>
    <w:p>
      <w:pPr>
        <w:pStyle w:val="ListBullet"/>
        <w:jc w:val="right"/>
        <w:bidi w:val="1"/>
      </w:pPr>
      <w:r>
        <w:rPr>
          <w:rFonts w:ascii="Noto Sans Arabic" w:hAnsi="Noto Sans Arabic"/>
          <w:sz w:val="21"/>
          <w:rtl w:val="1"/>
        </w:rPr>
        <w:t>التاريخ والفروع والـVariants.</w:t>
      </w:r>
    </w:p>
    <w:p>
      <w:pPr>
        <w:pStyle w:val="ListBullet"/>
        <w:jc w:val="right"/>
        <w:bidi w:val="1"/>
      </w:pPr>
      <w:r>
        <w:rPr>
          <w:rFonts w:ascii="Noto Sans Arabic" w:hAnsi="Noto Sans Arabic"/>
          <w:sz w:val="21"/>
          <w:rtl w:val="1"/>
        </w:rPr>
        <w:t>نظام الكريدت.</w:t>
      </w:r>
    </w:p>
    <w:p>
      <w:pPr>
        <w:pStyle w:val="ListBullet"/>
        <w:jc w:val="right"/>
        <w:bidi w:val="1"/>
      </w:pPr>
      <w:r>
        <w:rPr>
          <w:rFonts w:ascii="Noto Sans Arabic" w:hAnsi="Noto Sans Arabic"/>
          <w:sz w:val="21"/>
          <w:rtl w:val="1"/>
        </w:rPr>
        <w:t>جينومات الكود والبناء الجزئي.</w:t>
      </w:r>
    </w:p>
    <w:p>
      <w:pPr>
        <w:jc w:val="right"/>
        <w:bidi w:val="1"/>
      </w:pPr>
      <w:r>
        <w:rPr>
          <w:rFonts w:ascii="Noto Sans Arabic" w:hAnsi="Noto Sans Arabic"/>
          <w:sz w:val="21"/>
          <w:rtl w:val="1"/>
        </w:rPr>
        <w:t>إذا احتاج كل مجال إلى منتج منفصل جذريًا، فقد فشل القانون العام.</w:t>
      </w:r>
    </w:p>
    <w:p>
      <w:pPr>
        <w:pStyle w:val="Heading1"/>
        <w:jc w:val="right"/>
        <w:keepNext/>
        <w:bidi w:val="1"/>
      </w:pPr>
      <w:r>
        <w:rPr>
          <w:rFonts w:ascii="Noto Sans Arabic" w:hAnsi="Noto Sans Arabic"/>
          <w:sz w:val="21"/>
          <w:rtl w:val="1"/>
        </w:rPr>
        <w:t>142. الاختبار الأول: تطبيق بلا افتراضات إلزامية</w:t>
      </w:r>
    </w:p>
    <w:p>
      <w:pPr>
        <w:jc w:val="right"/>
        <w:bidi w:val="1"/>
      </w:pPr>
      <w:r>
        <w:rPr>
          <w:rFonts w:ascii="Noto Sans Arabic" w:hAnsi="Noto Sans Arabic"/>
          <w:sz w:val="21"/>
          <w:rtl w:val="1"/>
        </w:rPr>
        <w:t>يبني المستخدم مشروعًا يختار بنيته بنفسه، مثل:</w:t>
      </w:r>
    </w:p>
    <w:p>
      <w:pPr>
        <w:pStyle w:val="ListBullet"/>
        <w:jc w:val="right"/>
        <w:bidi w:val="1"/>
      </w:pPr>
      <w:r>
        <w:rPr>
          <w:rFonts w:ascii="Noto Sans Arabic" w:hAnsi="Noto Sans Arabic"/>
          <w:sz w:val="21"/>
          <w:rtl w:val="1"/>
        </w:rPr>
        <w:t>تطبيق مقالات بلا Login ولا Home.</w:t>
      </w:r>
    </w:p>
    <w:p>
      <w:pPr>
        <w:pStyle w:val="ListBullet"/>
        <w:jc w:val="right"/>
        <w:bidi w:val="1"/>
      </w:pPr>
      <w:r>
        <w:rPr>
          <w:rFonts w:ascii="Noto Sans Arabic" w:hAnsi="Noto Sans Arabic"/>
          <w:sz w:val="21"/>
          <w:rtl w:val="1"/>
        </w:rPr>
        <w:t>أو أداة توليد مباشرة.</w:t>
      </w:r>
    </w:p>
    <w:p>
      <w:pPr>
        <w:pStyle w:val="ListBullet"/>
        <w:jc w:val="right"/>
        <w:bidi w:val="1"/>
      </w:pPr>
      <w:r>
        <w:rPr>
          <w:rFonts w:ascii="Noto Sans Arabic" w:hAnsi="Noto Sans Arabic"/>
          <w:sz w:val="21"/>
          <w:rtl w:val="1"/>
        </w:rPr>
        <w:t>أو تطبيق يحتوي Explore وLibrary وGenerator وفق اختياره.</w:t>
      </w:r>
    </w:p>
    <w:p>
      <w:pPr>
        <w:jc w:val="right"/>
        <w:bidi w:val="1"/>
      </w:pPr>
      <w:r>
        <w:rPr>
          <w:rFonts w:ascii="Noto Sans Arabic" w:hAnsi="Noto Sans Arabic"/>
          <w:sz w:val="21"/>
          <w:rtl w:val="1"/>
        </w:rPr>
        <w:t>ويختبر:</w:t>
      </w:r>
    </w:p>
    <w:p>
      <w:pPr>
        <w:pStyle w:val="ListBullet"/>
        <w:jc w:val="right"/>
        <w:bidi w:val="1"/>
      </w:pPr>
      <w:r>
        <w:rPr>
          <w:rFonts w:ascii="Noto Sans Arabic" w:hAnsi="Noto Sans Arabic"/>
          <w:sz w:val="21"/>
          <w:rtl w:val="1"/>
        </w:rPr>
        <w:t>إضافة الصفحات أو حذفها.</w:t>
      </w:r>
    </w:p>
    <w:p>
      <w:pPr>
        <w:pStyle w:val="ListBullet"/>
        <w:jc w:val="right"/>
        <w:bidi w:val="1"/>
      </w:pPr>
      <w:r>
        <w:rPr>
          <w:rFonts w:ascii="Noto Sans Arabic" w:hAnsi="Noto Sans Arabic"/>
          <w:sz w:val="21"/>
          <w:rtl w:val="1"/>
        </w:rPr>
        <w:t>عدة نقاط دخول.</w:t>
      </w:r>
    </w:p>
    <w:p>
      <w:pPr>
        <w:pStyle w:val="ListBullet"/>
        <w:jc w:val="right"/>
        <w:bidi w:val="1"/>
      </w:pPr>
      <w:r>
        <w:rPr>
          <w:rFonts w:ascii="Noto Sans Arabic" w:hAnsi="Noto Sans Arabic"/>
          <w:sz w:val="21"/>
          <w:rtl w:val="1"/>
        </w:rPr>
        <w:t>ربط عنصر داخلي بصفحة أو محرر.</w:t>
      </w:r>
    </w:p>
    <w:p>
      <w:pPr>
        <w:pStyle w:val="ListBullet"/>
        <w:jc w:val="right"/>
        <w:bidi w:val="1"/>
      </w:pPr>
      <w:r>
        <w:rPr>
          <w:rFonts w:ascii="Noto Sans Arabic" w:hAnsi="Noto Sans Arabic"/>
          <w:sz w:val="21"/>
          <w:rtl w:val="1"/>
        </w:rPr>
        <w:t>تخصيص الكمبيوتر والهاتف.</w:t>
      </w:r>
    </w:p>
    <w:p>
      <w:pPr>
        <w:pStyle w:val="ListBullet"/>
        <w:jc w:val="right"/>
        <w:bidi w:val="1"/>
      </w:pPr>
      <w:r>
        <w:rPr>
          <w:rFonts w:ascii="Noto Sans Arabic" w:hAnsi="Noto Sans Arabic"/>
          <w:sz w:val="21"/>
          <w:rtl w:val="1"/>
        </w:rPr>
        <w:t>توليد الكود والمعاينة والنشر.</w:t>
      </w:r>
    </w:p>
    <w:p>
      <w:pPr>
        <w:pStyle w:val="Heading1"/>
        <w:jc w:val="right"/>
        <w:keepNext/>
        <w:bidi w:val="1"/>
      </w:pPr>
      <w:r>
        <w:rPr>
          <w:rFonts w:ascii="Noto Sans Arabic" w:hAnsi="Noto Sans Arabic"/>
          <w:sz w:val="21"/>
          <w:rtl w:val="1"/>
        </w:rPr>
        <w:t>143. الاختبار الثاني: صورة متشعبة</w:t>
      </w:r>
    </w:p>
    <w:p>
      <w:pPr>
        <w:pStyle w:val="ListBullet"/>
        <w:jc w:val="right"/>
        <w:bidi w:val="1"/>
      </w:pPr>
      <w:r>
        <w:rPr>
          <w:rFonts w:ascii="Noto Sans Arabic" w:hAnsi="Noto Sans Arabic"/>
          <w:sz w:val="21"/>
          <w:rtl w:val="1"/>
        </w:rPr>
        <w:t>شخصية وجبل وقمر ومعبد وإضاءة.</w:t>
      </w:r>
    </w:p>
    <w:p>
      <w:pPr>
        <w:pStyle w:val="ListBullet"/>
        <w:jc w:val="right"/>
        <w:bidi w:val="1"/>
      </w:pPr>
      <w:r>
        <w:rPr>
          <w:rFonts w:ascii="Noto Sans Arabic" w:hAnsi="Noto Sans Arabic"/>
          <w:sz w:val="21"/>
          <w:rtl w:val="1"/>
        </w:rPr>
        <w:t>طبقات وخريطة استمرارية.</w:t>
      </w:r>
    </w:p>
    <w:p>
      <w:pPr>
        <w:pStyle w:val="ListBullet"/>
        <w:jc w:val="right"/>
        <w:bidi w:val="1"/>
      </w:pPr>
      <w:r>
        <w:rPr>
          <w:rFonts w:ascii="Noto Sans Arabic" w:hAnsi="Noto Sans Arabic"/>
          <w:sz w:val="21"/>
          <w:rtl w:val="1"/>
        </w:rPr>
        <w:t>Prompts محلية وتحديد وMasks.</w:t>
      </w:r>
    </w:p>
    <w:p>
      <w:pPr>
        <w:pStyle w:val="ListBullet"/>
        <w:jc w:val="right"/>
        <w:bidi w:val="1"/>
      </w:pPr>
      <w:r>
        <w:rPr>
          <w:rFonts w:ascii="Noto Sans Arabic" w:hAnsi="Noto Sans Arabic"/>
          <w:sz w:val="21"/>
          <w:rtl w:val="1"/>
        </w:rPr>
        <w:t>Enhance وUpscale وRelight.</w:t>
      </w:r>
    </w:p>
    <w:p>
      <w:pPr>
        <w:pStyle w:val="ListBullet"/>
        <w:jc w:val="right"/>
        <w:bidi w:val="1"/>
      </w:pPr>
      <w:r>
        <w:rPr>
          <w:rFonts w:ascii="Noto Sans Arabic" w:hAnsi="Noto Sans Arabic"/>
          <w:sz w:val="21"/>
          <w:rtl w:val="1"/>
        </w:rPr>
        <w:t>تعديل انتقائي وإعادة توليد الجزء المتأثر.</w:t>
      </w:r>
    </w:p>
    <w:p>
      <w:pPr>
        <w:pStyle w:val="ListBullet"/>
        <w:jc w:val="right"/>
        <w:bidi w:val="1"/>
      </w:pPr>
      <w:r>
        <w:rPr>
          <w:rFonts w:ascii="Noto Sans Arabic" w:hAnsi="Noto Sans Arabic"/>
          <w:sz w:val="21"/>
          <w:rtl w:val="1"/>
        </w:rPr>
        <w:t>تحويل الصورة إلى فيديو أو Character Variant.</w:t>
      </w:r>
    </w:p>
    <w:p>
      <w:pPr>
        <w:pStyle w:val="Heading1"/>
        <w:jc w:val="right"/>
        <w:keepNext/>
        <w:bidi w:val="1"/>
      </w:pPr>
      <w:r>
        <w:rPr>
          <w:rFonts w:ascii="Noto Sans Arabic" w:hAnsi="Noto Sans Arabic"/>
          <w:sz w:val="21"/>
          <w:rtl w:val="1"/>
        </w:rPr>
        <w:t>144. الاختبار الثالث: فيديو متشعب</w:t>
      </w:r>
    </w:p>
    <w:p>
      <w:pPr>
        <w:pStyle w:val="ListBullet"/>
        <w:jc w:val="right"/>
        <w:bidi w:val="1"/>
      </w:pPr>
      <w:r>
        <w:rPr>
          <w:rFonts w:ascii="Noto Sans Arabic" w:hAnsi="Noto Sans Arabic"/>
          <w:sz w:val="21"/>
          <w:rtl w:val="1"/>
        </w:rPr>
        <w:t>عدة مشاهد ولقطات.</w:t>
      </w:r>
    </w:p>
    <w:p>
      <w:pPr>
        <w:pStyle w:val="ListBullet"/>
        <w:jc w:val="right"/>
        <w:bidi w:val="1"/>
      </w:pPr>
      <w:r>
        <w:rPr>
          <w:rFonts w:ascii="Noto Sans Arabic" w:hAnsi="Noto Sans Arabic"/>
          <w:sz w:val="21"/>
          <w:rtl w:val="1"/>
        </w:rPr>
        <w:t>صورة وشخصية ونص وصوت وحركة.</w:t>
      </w:r>
    </w:p>
    <w:p>
      <w:pPr>
        <w:pStyle w:val="ListBullet"/>
        <w:jc w:val="right"/>
        <w:bidi w:val="1"/>
      </w:pPr>
      <w:r>
        <w:rPr>
          <w:rFonts w:ascii="Noto Sans Arabic" w:hAnsi="Noto Sans Arabic"/>
          <w:sz w:val="21"/>
          <w:rtl w:val="1"/>
        </w:rPr>
        <w:t>اتصال نهاية لقطة ببداية أخرى.</w:t>
      </w:r>
    </w:p>
    <w:p>
      <w:pPr>
        <w:pStyle w:val="ListBullet"/>
        <w:jc w:val="right"/>
        <w:bidi w:val="1"/>
      </w:pPr>
      <w:r>
        <w:rPr>
          <w:rFonts w:ascii="Noto Sans Arabic" w:hAnsi="Noto Sans Arabic"/>
          <w:sz w:val="21"/>
          <w:rtl w:val="1"/>
        </w:rPr>
        <w:t>Enhance وUpscale واستمرارية.</w:t>
      </w:r>
    </w:p>
    <w:p>
      <w:pPr>
        <w:pStyle w:val="ListBullet"/>
        <w:jc w:val="right"/>
        <w:bidi w:val="1"/>
      </w:pPr>
      <w:r>
        <w:rPr>
          <w:rFonts w:ascii="Noto Sans Arabic" w:hAnsi="Noto Sans Arabic"/>
          <w:sz w:val="21"/>
          <w:rtl w:val="1"/>
        </w:rPr>
        <w:t>تعديل لقطة واحدة وإعادة رندر المتأثر فقط.</w:t>
      </w:r>
    </w:p>
    <w:p>
      <w:pPr>
        <w:pStyle w:val="ListBullet"/>
        <w:jc w:val="right"/>
        <w:bidi w:val="1"/>
      </w:pPr>
      <w:r>
        <w:rPr>
          <w:rFonts w:ascii="Noto Sans Arabic" w:hAnsi="Noto Sans Arabic"/>
          <w:sz w:val="21"/>
          <w:rtl w:val="1"/>
        </w:rPr>
        <w:t>إنشاء فروع قصيرة وعمودية ومترجمة.</w:t>
      </w:r>
    </w:p>
    <w:p>
      <w:pPr>
        <w:pStyle w:val="Heading1"/>
        <w:jc w:val="right"/>
        <w:keepNext/>
        <w:bidi w:val="1"/>
      </w:pPr>
      <w:r>
        <w:rPr>
          <w:rFonts w:ascii="Noto Sans Arabic" w:hAnsi="Noto Sans Arabic"/>
          <w:sz w:val="21"/>
          <w:rtl w:val="1"/>
        </w:rPr>
        <w:t>145. الاختبار الرابع: شخصية ومؤثر رقمي</w:t>
      </w:r>
    </w:p>
    <w:p>
      <w:pPr>
        <w:pStyle w:val="ListBullet"/>
        <w:jc w:val="right"/>
        <w:bidi w:val="1"/>
      </w:pPr>
      <w:r>
        <w:rPr>
          <w:rFonts w:ascii="Noto Sans Arabic" w:hAnsi="Noto Sans Arabic"/>
          <w:sz w:val="21"/>
          <w:rtl w:val="1"/>
        </w:rPr>
        <w:t>حفظ شخصية كانونية.</w:t>
      </w:r>
    </w:p>
    <w:p>
      <w:pPr>
        <w:pStyle w:val="ListBullet"/>
        <w:jc w:val="right"/>
        <w:bidi w:val="1"/>
      </w:pPr>
      <w:r>
        <w:rPr>
          <w:rFonts w:ascii="Noto Sans Arabic" w:hAnsi="Noto Sans Arabic"/>
          <w:sz w:val="21"/>
          <w:rtl w:val="1"/>
        </w:rPr>
        <w:t>إضافة منتج وخلفية ونص وصوت.</w:t>
      </w:r>
    </w:p>
    <w:p>
      <w:pPr>
        <w:pStyle w:val="ListBullet"/>
        <w:jc w:val="right"/>
        <w:bidi w:val="1"/>
      </w:pPr>
      <w:r>
        <w:rPr>
          <w:rFonts w:ascii="Noto Sans Arabic" w:hAnsi="Noto Sans Arabic"/>
          <w:sz w:val="21"/>
          <w:rtl w:val="1"/>
        </w:rPr>
        <w:t>توليد فيديو متحدث.</w:t>
      </w:r>
    </w:p>
    <w:p>
      <w:pPr>
        <w:pStyle w:val="ListBullet"/>
        <w:jc w:val="right"/>
        <w:bidi w:val="1"/>
      </w:pPr>
      <w:r>
        <w:rPr>
          <w:rFonts w:ascii="Noto Sans Arabic" w:hAnsi="Noto Sans Arabic"/>
          <w:sz w:val="21"/>
          <w:rtl w:val="1"/>
        </w:rPr>
        <w:t>تعديل الحركة أو الصوت دون إعادة إنشاء الهوية.</w:t>
      </w:r>
    </w:p>
    <w:p>
      <w:pPr>
        <w:pStyle w:val="ListBullet"/>
        <w:jc w:val="right"/>
        <w:bidi w:val="1"/>
      </w:pPr>
      <w:r>
        <w:rPr>
          <w:rFonts w:ascii="Noto Sans Arabic" w:hAnsi="Noto Sans Arabic"/>
          <w:sz w:val="21"/>
          <w:rtl w:val="1"/>
        </w:rPr>
        <w:t>إعادة استخدام الشخصية في صورة وفيديو وتطبيق.</w:t>
      </w:r>
    </w:p>
    <w:p>
      <w:pPr>
        <w:pStyle w:val="Heading1"/>
        <w:jc w:val="right"/>
        <w:keepNext/>
        <w:bidi w:val="1"/>
      </w:pPr>
      <w:r>
        <w:rPr>
          <w:rFonts w:ascii="Noto Sans Arabic" w:hAnsi="Noto Sans Arabic"/>
          <w:sz w:val="21"/>
          <w:rtl w:val="1"/>
        </w:rPr>
        <w:t>146. الاختبار الخامس: الامتداد التراكبي والاقتصاد</w:t>
      </w:r>
    </w:p>
    <w:p>
      <w:pPr>
        <w:jc w:val="right"/>
        <w:bidi w:val="1"/>
      </w:pPr>
      <w:r>
        <w:rPr>
          <w:rFonts w:ascii="Noto Sans Arabic" w:hAnsi="Noto Sans Arabic"/>
          <w:sz w:val="21"/>
          <w:rtl w:val="1"/>
        </w:rPr>
        <w:t>يجب إثبات أن:</w:t>
      </w:r>
    </w:p>
    <w:p>
      <w:pPr>
        <w:pStyle w:val="ListBullet"/>
        <w:jc w:val="right"/>
        <w:bidi w:val="1"/>
      </w:pPr>
      <w:r>
        <w:rPr>
          <w:rFonts w:ascii="Noto Sans Arabic" w:hAnsi="Noto Sans Arabic"/>
          <w:sz w:val="21"/>
          <w:rtl w:val="1"/>
        </w:rPr>
        <w:t>مساحة فارغة ونصًا وخطًا وقطعة يمكن فتح كل منها وإضافة قدرات داخلها.</w:t>
      </w:r>
    </w:p>
    <w:p>
      <w:pPr>
        <w:pStyle w:val="ListBullet"/>
        <w:jc w:val="right"/>
        <w:bidi w:val="1"/>
      </w:pPr>
      <w:r>
        <w:rPr>
          <w:rFonts w:ascii="Noto Sans Arabic" w:hAnsi="Noto Sans Arabic"/>
          <w:sz w:val="21"/>
          <w:rtl w:val="1"/>
        </w:rPr>
        <w:t>إضافة تستطيع احتواء إضافات أخرى على عدة مستويات.</w:t>
      </w:r>
    </w:p>
    <w:p>
      <w:pPr>
        <w:pStyle w:val="ListBullet"/>
        <w:jc w:val="right"/>
        <w:bidi w:val="1"/>
      </w:pPr>
      <w:r>
        <w:rPr>
          <w:rFonts w:ascii="Noto Sans Arabic" w:hAnsi="Noto Sans Arabic"/>
          <w:sz w:val="21"/>
          <w:rtl w:val="1"/>
        </w:rPr>
        <w:t>خط واحد يستطيع احتواء شرطًا وتكلفة وموديلًا ومساري نجاح وفشل.</w:t>
      </w:r>
    </w:p>
    <w:p>
      <w:pPr>
        <w:pStyle w:val="ListBullet"/>
        <w:jc w:val="right"/>
        <w:bidi w:val="1"/>
      </w:pPr>
      <w:r>
        <w:rPr>
          <w:rFonts w:ascii="Noto Sans Arabic" w:hAnsi="Noto Sans Arabic"/>
          <w:sz w:val="21"/>
          <w:rtl w:val="1"/>
        </w:rPr>
        <w:t>أصلًا مستوردًا يمكن تحويله إلى قطعة حية وتكييفه بعد تسعيره.</w:t>
      </w:r>
    </w:p>
    <w:p>
      <w:pPr>
        <w:pStyle w:val="ListBullet"/>
        <w:jc w:val="right"/>
        <w:bidi w:val="1"/>
      </w:pPr>
      <w:r>
        <w:rPr>
          <w:rFonts w:ascii="Noto Sans Arabic" w:hAnsi="Noto Sans Arabic"/>
          <w:sz w:val="21"/>
          <w:rtl w:val="1"/>
        </w:rPr>
        <w:t>MCP Tool أو Skill خارجية تستطيع العمل بعقد وصلاحيات محددة.</w:t>
      </w:r>
    </w:p>
    <w:p>
      <w:pPr>
        <w:pStyle w:val="ListBullet"/>
        <w:jc w:val="right"/>
        <w:bidi w:val="1"/>
      </w:pPr>
      <w:r>
        <w:rPr>
          <w:rFonts w:ascii="Noto Sans Arabic" w:hAnsi="Noto Sans Arabic"/>
          <w:sz w:val="21"/>
          <w:rtl w:val="1"/>
        </w:rPr>
        <w:t>المستخدم يستطيع الدفع خطوة بخطوة أو حساب تركيبة كاملة.</w:t>
      </w:r>
    </w:p>
    <w:p>
      <w:pPr>
        <w:pStyle w:val="ListBullet"/>
        <w:jc w:val="right"/>
        <w:bidi w:val="1"/>
      </w:pPr>
      <w:r>
        <w:rPr>
          <w:rFonts w:ascii="Noto Sans Arabic" w:hAnsi="Noto Sans Arabic"/>
          <w:sz w:val="21"/>
          <w:rtl w:val="1"/>
        </w:rPr>
        <w:t>التعديلات اليدوية المستمرة تُجمع في معاملة واحدة قابلة للمعاينة والإلغاء.</w:t>
      </w:r>
    </w:p>
    <w:p>
      <w:pPr>
        <w:pStyle w:val="ListBullet"/>
        <w:jc w:val="right"/>
        <w:bidi w:val="1"/>
      </w:pPr>
      <w:r>
        <w:rPr>
          <w:rFonts w:ascii="Noto Sans Arabic" w:hAnsi="Noto Sans Arabic"/>
          <w:sz w:val="21"/>
          <w:rtl w:val="1"/>
        </w:rPr>
        <w:t>دفتر الكريدت يربط كل خصم بالعملية والنتيجة.</w:t>
      </w:r>
    </w:p>
    <w:p>
      <w:pPr>
        <w:pStyle w:val="Heading1"/>
        <w:jc w:val="right"/>
        <w:keepNext/>
        <w:bidi w:val="1"/>
      </w:pPr>
      <w:r>
        <w:rPr>
          <w:rFonts w:ascii="Noto Sans Arabic" w:hAnsi="Noto Sans Arabic"/>
          <w:sz w:val="21"/>
          <w:rtl w:val="1"/>
        </w:rPr>
        <w:t>147. مراحل التنفيذ</w:t>
      </w:r>
    </w:p>
    <w:p>
      <w:pPr>
        <w:pStyle w:val="Heading2"/>
        <w:jc w:val="right"/>
        <w:keepNext/>
        <w:bidi w:val="1"/>
      </w:pPr>
      <w:r>
        <w:rPr>
          <w:rFonts w:ascii="Noto Sans Arabic" w:hAnsi="Noto Sans Arabic"/>
          <w:sz w:val="21"/>
          <w:rtl w:val="1"/>
        </w:rPr>
        <w:t>المرحلة 1: إحساس العالم</w:t>
      </w:r>
    </w:p>
    <w:p>
      <w:pPr>
        <w:pStyle w:val="ListBullet"/>
        <w:jc w:val="right"/>
        <w:bidi w:val="1"/>
      </w:pPr>
      <w:r>
        <w:rPr>
          <w:rFonts w:ascii="Noto Sans Arabic" w:hAnsi="Noto Sans Arabic"/>
          <w:sz w:val="21"/>
          <w:rtl w:val="1"/>
        </w:rPr>
        <w:t>السطح المستمر، التكبير، الفتح، السحب، الالتصاق، التجميع، التفكيك، والرجوع.</w:t>
      </w:r>
    </w:p>
    <w:p>
      <w:pPr>
        <w:pStyle w:val="Heading2"/>
        <w:jc w:val="right"/>
        <w:keepNext/>
        <w:bidi w:val="1"/>
      </w:pPr>
      <w:r>
        <w:rPr>
          <w:rFonts w:ascii="Noto Sans Arabic" w:hAnsi="Noto Sans Arabic"/>
          <w:sz w:val="21"/>
          <w:rtl w:val="1"/>
        </w:rPr>
        <w:t>المرحلة 2: القطعة والمسارات</w:t>
      </w:r>
    </w:p>
    <w:p>
      <w:pPr>
        <w:pStyle w:val="ListBullet"/>
        <w:jc w:val="right"/>
        <w:bidi w:val="1"/>
      </w:pPr>
      <w:r>
        <w:rPr>
          <w:rFonts w:ascii="Noto Sans Arabic" w:hAnsi="Noto Sans Arabic"/>
          <w:sz w:val="21"/>
          <w:rtl w:val="1"/>
        </w:rPr>
        <w:t>نموذج القطعة، خلية الأمر، نقاط الاتصال، الشبكة بلا جذر، وخريطة الاستمرارية.</w:t>
      </w:r>
    </w:p>
    <w:p>
      <w:pPr>
        <w:pStyle w:val="Heading2"/>
        <w:jc w:val="right"/>
        <w:keepNext/>
        <w:bidi w:val="1"/>
      </w:pPr>
      <w:r>
        <w:rPr>
          <w:rFonts w:ascii="Noto Sans Arabic" w:hAnsi="Noto Sans Arabic"/>
          <w:sz w:val="21"/>
          <w:rtl w:val="1"/>
        </w:rPr>
        <w:t>المرحلة 3: إثبات التطبيق</w:t>
      </w:r>
    </w:p>
    <w:p>
      <w:pPr>
        <w:pStyle w:val="ListBullet"/>
        <w:jc w:val="right"/>
        <w:bidi w:val="1"/>
      </w:pPr>
      <w:r>
        <w:rPr>
          <w:rFonts w:ascii="Noto Sans Arabic" w:hAnsi="Noto Sans Arabic"/>
          <w:sz w:val="21"/>
          <w:rtl w:val="1"/>
        </w:rPr>
        <w:t>صفحات وعناصر ومسارات اختيارية، Responsive، إدارة، Preview ونشر.</w:t>
      </w:r>
    </w:p>
    <w:p>
      <w:pPr>
        <w:pStyle w:val="Heading2"/>
        <w:jc w:val="right"/>
        <w:keepNext/>
        <w:bidi w:val="1"/>
      </w:pPr>
      <w:r>
        <w:rPr>
          <w:rFonts w:ascii="Noto Sans Arabic" w:hAnsi="Noto Sans Arabic"/>
          <w:sz w:val="21"/>
          <w:rtl w:val="1"/>
        </w:rPr>
        <w:t>المرحلة 4: إثبات عالم الصور</w:t>
      </w:r>
    </w:p>
    <w:p>
      <w:pPr>
        <w:pStyle w:val="ListBullet"/>
        <w:jc w:val="right"/>
        <w:bidi w:val="1"/>
      </w:pPr>
      <w:r>
        <w:rPr>
          <w:rFonts w:ascii="Noto Sans Arabic" w:hAnsi="Noto Sans Arabic"/>
          <w:sz w:val="21"/>
          <w:rtl w:val="1"/>
        </w:rPr>
        <w:t>طبقات، Masks، Enhance، Upscale، مواد، توليد انتقائي وتحويل إلى فيديو.</w:t>
      </w:r>
    </w:p>
    <w:p>
      <w:pPr>
        <w:pStyle w:val="Heading2"/>
        <w:jc w:val="right"/>
        <w:keepNext/>
        <w:bidi w:val="1"/>
      </w:pPr>
      <w:r>
        <w:rPr>
          <w:rFonts w:ascii="Noto Sans Arabic" w:hAnsi="Noto Sans Arabic"/>
          <w:sz w:val="21"/>
          <w:rtl w:val="1"/>
        </w:rPr>
        <w:t>المرحلة 5: إثبات عالم الفيديو</w:t>
      </w:r>
    </w:p>
    <w:p>
      <w:pPr>
        <w:pStyle w:val="ListBullet"/>
        <w:jc w:val="right"/>
        <w:bidi w:val="1"/>
      </w:pPr>
      <w:r>
        <w:rPr>
          <w:rFonts w:ascii="Noto Sans Arabic" w:hAnsi="Noto Sans Arabic"/>
          <w:sz w:val="21"/>
          <w:rtl w:val="1"/>
        </w:rPr>
        <w:t>مشاهد ولقطات وصوت ونص وحركة واستمرارية ورندر جزئي.</w:t>
      </w:r>
    </w:p>
    <w:p>
      <w:pPr>
        <w:pStyle w:val="Heading2"/>
        <w:jc w:val="right"/>
        <w:keepNext/>
        <w:bidi w:val="1"/>
      </w:pPr>
      <w:r>
        <w:rPr>
          <w:rFonts w:ascii="Noto Sans Arabic" w:hAnsi="Noto Sans Arabic"/>
          <w:sz w:val="21"/>
          <w:rtl w:val="1"/>
        </w:rPr>
        <w:t>المرحلة 6: الشخصيات والمؤثر الرقمي</w:t>
      </w:r>
    </w:p>
    <w:p>
      <w:pPr>
        <w:pStyle w:val="ListBullet"/>
        <w:jc w:val="right"/>
        <w:bidi w:val="1"/>
      </w:pPr>
      <w:r>
        <w:rPr>
          <w:rFonts w:ascii="Noto Sans Arabic" w:hAnsi="Noto Sans Arabic"/>
          <w:sz w:val="21"/>
          <w:rtl w:val="1"/>
        </w:rPr>
        <w:t>الهوية الكانونية، إعادة الاستخدام، الصوت والحركة والمنتج.</w:t>
      </w:r>
    </w:p>
    <w:p>
      <w:pPr>
        <w:pStyle w:val="Heading2"/>
        <w:jc w:val="right"/>
        <w:keepNext/>
        <w:bidi w:val="1"/>
      </w:pPr>
      <w:r>
        <w:rPr>
          <w:rFonts w:ascii="Noto Sans Arabic" w:hAnsi="Noto Sans Arabic"/>
          <w:sz w:val="21"/>
          <w:rtl w:val="1"/>
        </w:rPr>
        <w:t>المرحلة 7: التوسع والـSDK</w:t>
      </w:r>
    </w:p>
    <w:p>
      <w:pPr>
        <w:pStyle w:val="ListBullet"/>
        <w:jc w:val="right"/>
        <w:bidi w:val="1"/>
      </w:pPr>
      <w:r>
        <w:rPr>
          <w:rFonts w:ascii="Noto Sans Arabic" w:hAnsi="Noto Sans Arabic"/>
          <w:sz w:val="21"/>
          <w:rtl w:val="1"/>
        </w:rPr>
        <w:t>قدرات جديدة، جينومات، Marketplace، مكتبات الفرق والمؤسسات.</w:t>
      </w:r>
    </w:p>
    <w:p>
      <w:pPr>
        <w:pStyle w:val="PartTitle"/>
        <w:jc w:val="right"/>
        <w:keepNext/>
        <w:pageBreakBefore/>
        <w:bidi w:val="1"/>
      </w:pPr>
      <w:r>
        <w:rPr>
          <w:rFonts w:ascii="Noto Sans Arabic" w:hAnsi="Noto Sans Arabic"/>
          <w:sz w:val="21"/>
          <w:rtl w:val="1"/>
        </w:rPr>
        <w:t>الباب الثالث عشر: التعريف النهائي والمصطلحات</w:t>
      </w:r>
    </w:p>
    <w:p>
      <w:pPr>
        <w:pStyle w:val="Heading1"/>
        <w:jc w:val="right"/>
        <w:keepNext/>
        <w:bidi w:val="1"/>
      </w:pPr>
      <w:r>
        <w:rPr>
          <w:rFonts w:ascii="Noto Sans Arabic" w:hAnsi="Noto Sans Arabic"/>
          <w:sz w:val="21"/>
          <w:rtl w:val="1"/>
        </w:rPr>
        <w:t>148. التعريف النهائي الملزم</w:t>
      </w:r>
    </w:p>
    <w:p>
      <w:pPr>
        <w:jc w:val="right"/>
        <w:bidi w:val="1"/>
      </w:pPr>
      <w:r>
        <w:rPr>
          <w:rFonts w:ascii="Noto Sans Arabic" w:hAnsi="Noto Sans Arabic"/>
          <w:sz w:val="21"/>
          <w:rtl w:val="1"/>
        </w:rPr>
        <w:t>المشروع هو:</w:t>
      </w:r>
    </w:p>
    <w:p>
      <w:pPr>
        <w:pStyle w:val="CanonicalNote"/>
        <w:ind w:left="173" w:right="173"/>
        <w:jc w:val="right"/>
        <w:bidi w:val="1"/>
      </w:pPr>
      <w:r>
        <w:rPr>
          <w:rFonts w:ascii="Noto Sans Arabic" w:hAnsi="Noto Sans Arabic"/>
          <w:sz w:val="21"/>
          <w:rtl w:val="1"/>
        </w:rPr>
        <w:t>عالم تركيبي رقمي حي ومتخصص في بناء التطبيقات والصور والفيديو والأفلام والشخصيات والمؤثرين الرقميين، بلا جذر أو صفحة أو قائمة أو تسلسل إلزامي. يحول كل نقطة داخل نطاقه - من المساحة الفارغة والنص والخاصية والخط إلى القطعة والعالم الكامل - إلى مكان قابل للبناء والوصف والفتح والتشكيل والربط والتوليد والتشغيل والتغيير. كل إضافة تستطيع احتواء إضافات أخرى، وكل اتصال يستطيع احتواء عمليات ومسارات، وكل نتيجة تستطيع أن تصبح مدخلًا جديدًا. يدعم استيراد الأصول والأدوات الخارجية وربط ChatGPT وClaude وMCP Servers والـSkills والـAPIs بعقود وصلاحيات واضحة. وتعمل القطع داخليًا عبر قدرات وأكواد محفوظة ومختبرة، ويعاد بناء أو توليد الجزء المتأثر فقط مع الحفاظ على التاريخ والعلاقات. ويُسعّر كل إنشاء أو تعديل أو تحويل أو تشغيل فعلي بالكريدت بدقة وربح محمي، سواء دُفع خطوة بخطوة أو حُسبت التركيبة كاملة، مع بقاء الاستيراد والتصدير والحفظ والحذف والنشر بعد الاكتمال وإنشاء رابط المشاركة عمليات مجانية.</w:t>
      </w:r>
    </w:p>
    <w:p>
      <w:pPr>
        <w:pStyle w:val="Heading2"/>
        <w:jc w:val="right"/>
        <w:keepNext/>
        <w:bidi w:val="1"/>
      </w:pPr>
      <w:r>
        <w:rPr>
          <w:rFonts w:ascii="Noto Sans Arabic" w:hAnsi="Noto Sans Arabic"/>
          <w:sz w:val="21"/>
          <w:rtl w:val="1"/>
        </w:rPr>
        <w:t>الجملة الأساسية</w:t>
      </w:r>
    </w:p>
    <w:p>
      <w:pPr>
        <w:jc w:val="right"/>
        <w:bidi w:val="1"/>
      </w:pPr>
      <w:r>
        <w:rPr>
          <w:rFonts w:ascii="Noto Sans Arabic" w:hAnsi="Noto Sans Arabic"/>
          <w:b/>
          <w:sz w:val="21"/>
          <w:rtl w:val="1"/>
        </w:rPr>
        <w:t>One world. Infinite assembly. Real working parts.</w:t>
      </w:r>
    </w:p>
    <w:p>
      <w:pPr>
        <w:jc w:val="right"/>
        <w:bidi w:val="1"/>
      </w:pPr>
      <w:r>
        <w:rPr>
          <w:rFonts w:ascii="Noto Sans Arabic" w:hAnsi="Noto Sans Arabic"/>
          <w:b/>
          <w:sz w:val="21"/>
          <w:rtl w:val="1"/>
        </w:rPr>
        <w:t>عالم واحد، تركيب بلا نهاية، وأجزاء تعمل فعلًا.</w:t>
      </w:r>
    </w:p>
    <w:p>
      <w:pPr>
        <w:pStyle w:val="Heading2"/>
        <w:jc w:val="right"/>
        <w:keepNext/>
        <w:bidi w:val="1"/>
      </w:pPr>
      <w:r>
        <w:rPr>
          <w:rFonts w:ascii="Noto Sans Arabic" w:hAnsi="Noto Sans Arabic"/>
          <w:sz w:val="21"/>
          <w:rtl w:val="1"/>
        </w:rPr>
        <w:t>قانون القطعة</w:t>
      </w:r>
    </w:p>
    <w:p>
      <w:pPr>
        <w:jc w:val="right"/>
        <w:bidi w:val="1"/>
      </w:pPr>
      <w:r>
        <w:rPr>
          <w:rFonts w:ascii="Noto Sans Arabic" w:hAnsi="Noto Sans Arabic"/>
          <w:b/>
          <w:sz w:val="21"/>
          <w:rtl w:val="1"/>
        </w:rPr>
        <w:t>Every part can be described, opened, connected, generated and changed.</w:t>
      </w:r>
    </w:p>
    <w:p>
      <w:pPr>
        <w:jc w:val="right"/>
        <w:bidi w:val="1"/>
      </w:pPr>
      <w:r>
        <w:rPr>
          <w:rFonts w:ascii="Noto Sans Arabic" w:hAnsi="Noto Sans Arabic"/>
          <w:b/>
          <w:sz w:val="21"/>
          <w:rtl w:val="1"/>
        </w:rPr>
        <w:t>كل جزء قابل للوصف والفتح والربط والتوليد والتغيير.</w:t>
      </w:r>
    </w:p>
    <w:p>
      <w:pPr>
        <w:pStyle w:val="Heading2"/>
        <w:jc w:val="right"/>
        <w:keepNext/>
        <w:bidi w:val="1"/>
      </w:pPr>
      <w:r>
        <w:rPr>
          <w:rFonts w:ascii="Noto Sans Arabic" w:hAnsi="Noto Sans Arabic"/>
          <w:sz w:val="21"/>
          <w:rtl w:val="1"/>
        </w:rPr>
        <w:t>قانون النقطة</w:t>
      </w:r>
    </w:p>
    <w:p>
      <w:pPr>
        <w:jc w:val="right"/>
        <w:bidi w:val="1"/>
      </w:pPr>
      <w:r>
        <w:rPr>
          <w:rFonts w:ascii="Noto Sans Arabic" w:hAnsi="Noto Sans Arabic"/>
          <w:b/>
          <w:sz w:val="21"/>
          <w:rtl w:val="1"/>
        </w:rPr>
        <w:t>Every point is a place to build.</w:t>
      </w:r>
    </w:p>
    <w:p>
      <w:pPr>
        <w:jc w:val="right"/>
        <w:bidi w:val="1"/>
      </w:pPr>
      <w:r>
        <w:rPr>
          <w:rFonts w:ascii="Noto Sans Arabic" w:hAnsi="Noto Sans Arabic"/>
          <w:b/>
          <w:sz w:val="21"/>
          <w:rtl w:val="1"/>
        </w:rPr>
        <w:t>كل نقطة مكان قابل للبناء.</w:t>
      </w:r>
    </w:p>
    <w:p>
      <w:pPr>
        <w:pStyle w:val="Heading2"/>
        <w:jc w:val="right"/>
        <w:keepNext/>
        <w:bidi w:val="1"/>
      </w:pPr>
      <w:r>
        <w:rPr>
          <w:rFonts w:ascii="Noto Sans Arabic" w:hAnsi="Noto Sans Arabic"/>
          <w:sz w:val="21"/>
          <w:rtl w:val="1"/>
        </w:rPr>
        <w:t>قانون الامتداد</w:t>
      </w:r>
    </w:p>
    <w:p>
      <w:pPr>
        <w:jc w:val="right"/>
        <w:bidi w:val="1"/>
      </w:pPr>
      <w:r>
        <w:rPr>
          <w:rFonts w:ascii="Noto Sans Arabic" w:hAnsi="Noto Sans Arabic"/>
          <w:b/>
          <w:sz w:val="21"/>
          <w:rtl w:val="1"/>
        </w:rPr>
        <w:t>Every addition can contain more additions.</w:t>
      </w:r>
    </w:p>
    <w:p>
      <w:pPr>
        <w:jc w:val="right"/>
        <w:bidi w:val="1"/>
      </w:pPr>
      <w:r>
        <w:rPr>
          <w:rFonts w:ascii="Noto Sans Arabic" w:hAnsi="Noto Sans Arabic"/>
          <w:b/>
          <w:sz w:val="21"/>
          <w:rtl w:val="1"/>
        </w:rPr>
        <w:t>كل إضافة تستطيع أن تحتوي إضافات أخرى.</w:t>
      </w:r>
    </w:p>
    <w:p>
      <w:pPr>
        <w:pStyle w:val="Heading2"/>
        <w:jc w:val="right"/>
        <w:keepNext/>
        <w:bidi w:val="1"/>
      </w:pPr>
      <w:r>
        <w:rPr>
          <w:rFonts w:ascii="Noto Sans Arabic" w:hAnsi="Noto Sans Arabic"/>
          <w:sz w:val="21"/>
          <w:rtl w:val="1"/>
        </w:rPr>
        <w:t>قانون المسار</w:t>
      </w:r>
    </w:p>
    <w:p>
      <w:pPr>
        <w:jc w:val="right"/>
        <w:bidi w:val="1"/>
      </w:pPr>
      <w:r>
        <w:rPr>
          <w:rFonts w:ascii="Noto Sans Arabic" w:hAnsi="Noto Sans Arabic"/>
          <w:b/>
          <w:sz w:val="21"/>
          <w:rtl w:val="1"/>
        </w:rPr>
        <w:t>A connection is not a line. It is a working path.</w:t>
      </w:r>
    </w:p>
    <w:p>
      <w:pPr>
        <w:jc w:val="right"/>
        <w:bidi w:val="1"/>
      </w:pPr>
      <w:r>
        <w:rPr>
          <w:rFonts w:ascii="Noto Sans Arabic" w:hAnsi="Noto Sans Arabic"/>
          <w:b/>
          <w:sz w:val="21"/>
          <w:rtl w:val="1"/>
        </w:rPr>
        <w:t>الاتصال ليس خطًا؛ بل مسار يعمل فعلًا.</w:t>
      </w:r>
    </w:p>
    <w:p>
      <w:pPr>
        <w:pStyle w:val="Heading2"/>
        <w:jc w:val="right"/>
        <w:keepNext/>
        <w:bidi w:val="1"/>
      </w:pPr>
      <w:r>
        <w:rPr>
          <w:rFonts w:ascii="Noto Sans Arabic" w:hAnsi="Noto Sans Arabic"/>
          <w:sz w:val="21"/>
          <w:rtl w:val="1"/>
        </w:rPr>
        <w:t>قانون النتيجة</w:t>
      </w:r>
    </w:p>
    <w:p>
      <w:pPr>
        <w:jc w:val="right"/>
        <w:bidi w:val="1"/>
      </w:pPr>
      <w:r>
        <w:rPr>
          <w:rFonts w:ascii="Noto Sans Arabic" w:hAnsi="Noto Sans Arabic"/>
          <w:b/>
          <w:sz w:val="21"/>
          <w:rtl w:val="1"/>
        </w:rPr>
        <w:t>Every output can become the next input.</w:t>
      </w:r>
    </w:p>
    <w:p>
      <w:pPr>
        <w:jc w:val="right"/>
        <w:bidi w:val="1"/>
      </w:pPr>
      <w:r>
        <w:rPr>
          <w:rFonts w:ascii="Noto Sans Arabic" w:hAnsi="Noto Sans Arabic"/>
          <w:b/>
          <w:sz w:val="21"/>
          <w:rtl w:val="1"/>
        </w:rPr>
        <w:t>كل نتيجة تستطيع أن تصبح بداية جديدة.</w:t>
      </w:r>
    </w:p>
    <w:p>
      <w:pPr>
        <w:pStyle w:val="Heading2"/>
        <w:jc w:val="right"/>
        <w:keepNext/>
        <w:bidi w:val="1"/>
      </w:pPr>
      <w:r>
        <w:rPr>
          <w:rFonts w:ascii="Noto Sans Arabic" w:hAnsi="Noto Sans Arabic"/>
          <w:sz w:val="21"/>
          <w:rtl w:val="1"/>
        </w:rPr>
        <w:t>قانون التنفيذ</w:t>
      </w:r>
    </w:p>
    <w:p>
      <w:pPr>
        <w:jc w:val="right"/>
        <w:bidi w:val="1"/>
      </w:pPr>
      <w:r>
        <w:rPr>
          <w:rFonts w:ascii="Noto Sans Arabic" w:hAnsi="Noto Sans Arabic"/>
          <w:b/>
          <w:sz w:val="21"/>
          <w:rtl w:val="1"/>
        </w:rPr>
        <w:t>Reuse what already works. Generate only what is truly new.</w:t>
      </w:r>
    </w:p>
    <w:p>
      <w:pPr>
        <w:jc w:val="right"/>
        <w:bidi w:val="1"/>
      </w:pPr>
      <w:r>
        <w:rPr>
          <w:rFonts w:ascii="Noto Sans Arabic" w:hAnsi="Noto Sans Arabic"/>
          <w:b/>
          <w:sz w:val="21"/>
          <w:rtl w:val="1"/>
        </w:rPr>
        <w:t>استخدم ما يعمل مسبقًا، ولا تولد إلا ما هو جديد فعلًا.</w:t>
      </w:r>
    </w:p>
    <w:p>
      <w:pPr>
        <w:pStyle w:val="Heading2"/>
        <w:jc w:val="right"/>
        <w:keepNext/>
        <w:bidi w:val="1"/>
      </w:pPr>
      <w:r>
        <w:rPr>
          <w:rFonts w:ascii="Noto Sans Arabic" w:hAnsi="Noto Sans Arabic"/>
          <w:sz w:val="21"/>
          <w:rtl w:val="1"/>
        </w:rPr>
        <w:t>قانون الاقتصاد</w:t>
      </w:r>
    </w:p>
    <w:p>
      <w:pPr>
        <w:jc w:val="right"/>
        <w:bidi w:val="1"/>
      </w:pPr>
      <w:r>
        <w:rPr>
          <w:rFonts w:ascii="Noto Sans Arabic" w:hAnsi="Noto Sans Arabic"/>
          <w:b/>
          <w:sz w:val="21"/>
          <w:rtl w:val="1"/>
        </w:rPr>
        <w:t>Every execution has a calculated value.</w:t>
      </w:r>
    </w:p>
    <w:p>
      <w:pPr>
        <w:jc w:val="right"/>
        <w:bidi w:val="1"/>
      </w:pPr>
      <w:r>
        <w:rPr>
          <w:rFonts w:ascii="Noto Sans Arabic" w:hAnsi="Noto Sans Arabic"/>
          <w:b/>
          <w:sz w:val="21"/>
          <w:rtl w:val="1"/>
        </w:rPr>
        <w:t>كل تنفيذ أو تعديل فعلي له قيمة محسوبة، ولا تُستثنى إلا العمليات المجانية المثبتة صراحة.</w:t>
      </w:r>
    </w:p>
    <w:p>
      <w:pPr>
        <w:pStyle w:val="Heading2"/>
        <w:jc w:val="right"/>
        <w:keepNext/>
        <w:bidi w:val="1"/>
      </w:pPr>
      <w:r>
        <w:rPr>
          <w:rFonts w:ascii="Noto Sans Arabic" w:hAnsi="Noto Sans Arabic"/>
          <w:sz w:val="21"/>
          <w:rtl w:val="1"/>
        </w:rPr>
        <w:t>القانون الأعلى</w:t>
      </w:r>
    </w:p>
    <w:p>
      <w:pPr>
        <w:pStyle w:val="CanonicalNote"/>
        <w:ind w:left="173" w:right="173"/>
        <w:jc w:val="right"/>
        <w:bidi w:val="1"/>
      </w:pPr>
      <w:r>
        <w:rPr>
          <w:rFonts w:ascii="Noto Sans Arabic" w:hAnsi="Noto Sans Arabic"/>
          <w:sz w:val="21"/>
          <w:rtl w:val="1"/>
        </w:rPr>
        <w:t>الكود المحفوظ يخدم العالم التركيبي، والعالم التركيبي لا يتحول إلى مجرد نظام كود محفوظ.</w:t>
      </w:r>
    </w:p>
    <w:p>
      <w:pPr>
        <w:pStyle w:val="Heading1"/>
        <w:jc w:val="right"/>
        <w:keepNext/>
        <w:bidi w:val="1"/>
      </w:pPr>
      <w:r>
        <w:rPr>
          <w:rFonts w:ascii="Noto Sans Arabic" w:hAnsi="Noto Sans Arabic"/>
          <w:sz w:val="21"/>
          <w:rtl w:val="1"/>
        </w:rPr>
        <w:t>149. المصطلحات الأساسية</w:t>
      </w:r>
    </w:p>
    <w:p>
      <w:pPr>
        <w:pStyle w:val="ListBullet"/>
        <w:jc w:val="right"/>
        <w:bidi w:val="1"/>
      </w:pPr>
      <w:r>
        <w:rPr>
          <w:rFonts w:ascii="Noto Sans Arabic" w:hAnsi="Noto Sans Arabic"/>
          <w:b/>
          <w:sz w:val="21"/>
          <w:rtl w:val="1"/>
        </w:rPr>
        <w:t>Universal Assembly World:</w:t>
      </w:r>
      <w:r>
        <w:rPr>
          <w:rFonts w:ascii="Noto Sans Arabic" w:hAnsi="Noto Sans Arabic"/>
          <w:sz w:val="21"/>
          <w:rtl w:val="1"/>
        </w:rPr>
        <w:t xml:space="preserve"> العالم المستمر الذي يحتوي القطع والعوالم والمسارات والمخرجات.</w:t>
      </w:r>
    </w:p>
    <w:p>
      <w:pPr>
        <w:pStyle w:val="ListBullet"/>
        <w:jc w:val="right"/>
        <w:bidi w:val="1"/>
      </w:pPr>
      <w:r>
        <w:rPr>
          <w:rFonts w:ascii="Noto Sans Arabic" w:hAnsi="Noto Sans Arabic"/>
          <w:b/>
          <w:sz w:val="21"/>
          <w:rtl w:val="1"/>
        </w:rPr>
        <w:t>Universal Living Piece:</w:t>
      </w:r>
      <w:r>
        <w:rPr>
          <w:rFonts w:ascii="Noto Sans Arabic" w:hAnsi="Noto Sans Arabic"/>
          <w:sz w:val="21"/>
          <w:rtl w:val="1"/>
        </w:rPr>
        <w:t xml:space="preserve"> الوحدة العامة التي قد تمثل خاصية صغيرة أو نظامًا كاملًا.</w:t>
      </w:r>
    </w:p>
    <w:p>
      <w:pPr>
        <w:pStyle w:val="ListBullet"/>
        <w:jc w:val="right"/>
        <w:bidi w:val="1"/>
      </w:pPr>
      <w:r>
        <w:rPr>
          <w:rFonts w:ascii="Noto Sans Arabic" w:hAnsi="Noto Sans Arabic"/>
          <w:b/>
          <w:sz w:val="21"/>
          <w:rtl w:val="1"/>
        </w:rPr>
        <w:t>Rootless Assembly Graph:</w:t>
      </w:r>
      <w:r>
        <w:rPr>
          <w:rFonts w:ascii="Noto Sans Arabic" w:hAnsi="Noto Sans Arabic"/>
          <w:sz w:val="21"/>
          <w:rtl w:val="1"/>
        </w:rPr>
        <w:t xml:space="preserve"> شبكة لا تفرض نقطة بداية أو خطًا رئيسيًا.</w:t>
      </w:r>
    </w:p>
    <w:p>
      <w:pPr>
        <w:pStyle w:val="ListBullet"/>
        <w:jc w:val="right"/>
        <w:bidi w:val="1"/>
      </w:pPr>
      <w:r>
        <w:rPr>
          <w:rFonts w:ascii="Noto Sans Arabic" w:hAnsi="Noto Sans Arabic"/>
          <w:b/>
          <w:sz w:val="21"/>
          <w:rtl w:val="1"/>
        </w:rPr>
        <w:t>Living Connection Fabric:</w:t>
      </w:r>
      <w:r>
        <w:rPr>
          <w:rFonts w:ascii="Noto Sans Arabic" w:hAnsi="Noto Sans Arabic"/>
          <w:sz w:val="21"/>
          <w:rtl w:val="1"/>
        </w:rPr>
        <w:t xml:space="preserve"> طبقة المسارات التنفيذية بين أي عناصر متوافقة.</w:t>
      </w:r>
    </w:p>
    <w:p>
      <w:pPr>
        <w:pStyle w:val="ListBullet"/>
        <w:jc w:val="right"/>
        <w:bidi w:val="1"/>
      </w:pPr>
      <w:r>
        <w:rPr>
          <w:rFonts w:ascii="Noto Sans Arabic" w:hAnsi="Noto Sans Arabic"/>
          <w:b/>
          <w:sz w:val="21"/>
          <w:rtl w:val="1"/>
        </w:rPr>
        <w:t>Navigation Contract:</w:t>
      </w:r>
      <w:r>
        <w:rPr>
          <w:rFonts w:ascii="Noto Sans Arabic" w:hAnsi="Noto Sans Arabic"/>
          <w:sz w:val="21"/>
          <w:rtl w:val="1"/>
        </w:rPr>
        <w:t xml:space="preserve"> العقد الذي يحدد الاتجاه والرجوع والسجل والحالة وطريقة فتح الوجهة.</w:t>
      </w:r>
    </w:p>
    <w:p>
      <w:pPr>
        <w:pStyle w:val="ListBullet"/>
        <w:jc w:val="right"/>
        <w:bidi w:val="1"/>
      </w:pPr>
      <w:r>
        <w:rPr>
          <w:rFonts w:ascii="Noto Sans Arabic" w:hAnsi="Noto Sans Arabic"/>
          <w:b/>
          <w:sz w:val="21"/>
          <w:rtl w:val="1"/>
        </w:rPr>
        <w:t>Output Port:</w:t>
      </w:r>
      <w:r>
        <w:rPr>
          <w:rFonts w:ascii="Noto Sans Arabic" w:hAnsi="Noto Sans Arabic"/>
          <w:sz w:val="21"/>
          <w:rtl w:val="1"/>
        </w:rPr>
        <w:t xml:space="preserve"> مخرج قابل للربط يحتفظ بحالته حتى يصبح Connected أو Disabled أو Broken.</w:t>
      </w:r>
    </w:p>
    <w:p>
      <w:pPr>
        <w:pStyle w:val="ListBullet"/>
        <w:jc w:val="right"/>
        <w:bidi w:val="1"/>
      </w:pPr>
      <w:r>
        <w:rPr>
          <w:rFonts w:ascii="Noto Sans Arabic" w:hAnsi="Noto Sans Arabic"/>
          <w:b/>
          <w:sz w:val="21"/>
          <w:rtl w:val="1"/>
        </w:rPr>
        <w:t>Structure-Aware Copy:</w:t>
      </w:r>
      <w:r>
        <w:rPr>
          <w:rFonts w:ascii="Noto Sans Arabic" w:hAnsi="Noto Sans Arabic"/>
          <w:sz w:val="21"/>
          <w:rtl w:val="1"/>
        </w:rPr>
        <w:t xml:space="preserve"> نسخ القطعة مع بنيتها وإضافاتها وحالاتها وعلاقاتها، أو اختيار جزء منها.</w:t>
      </w:r>
    </w:p>
    <w:p>
      <w:pPr>
        <w:pStyle w:val="ListBullet"/>
        <w:jc w:val="right"/>
        <w:bidi w:val="1"/>
      </w:pPr>
      <w:r>
        <w:rPr>
          <w:rFonts w:ascii="Noto Sans Arabic" w:hAnsi="Noto Sans Arabic"/>
          <w:b/>
          <w:sz w:val="21"/>
          <w:rtl w:val="1"/>
        </w:rPr>
        <w:t>Copy Manifest:</w:t>
      </w:r>
      <w:r>
        <w:rPr>
          <w:rFonts w:ascii="Noto Sans Arabic" w:hAnsi="Noto Sans Arabic"/>
          <w:sz w:val="21"/>
          <w:rtl w:val="1"/>
        </w:rPr>
        <w:t xml:space="preserve"> البيان الذي يعرض للمستخدم ما سينتقل مع النسخة قبل اعتمادها.</w:t>
      </w:r>
    </w:p>
    <w:p>
      <w:pPr>
        <w:pStyle w:val="ListBullet"/>
        <w:jc w:val="right"/>
        <w:bidi w:val="1"/>
      </w:pPr>
      <w:r>
        <w:rPr>
          <w:rFonts w:ascii="Noto Sans Arabic" w:hAnsi="Noto Sans Arabic"/>
          <w:b/>
          <w:sz w:val="21"/>
          <w:rtl w:val="1"/>
        </w:rPr>
        <w:t>Linked Instance:</w:t>
      </w:r>
      <w:r>
        <w:rPr>
          <w:rFonts w:ascii="Noto Sans Arabic" w:hAnsi="Noto Sans Arabic"/>
          <w:sz w:val="21"/>
          <w:rtl w:val="1"/>
        </w:rPr>
        <w:t xml:space="preserve"> نسخة مرتبطة بالأصل تتلقى تحديثاته ضمن نطاق يحدده المستخدم.</w:t>
      </w:r>
    </w:p>
    <w:p>
      <w:pPr>
        <w:pStyle w:val="ListBullet"/>
        <w:jc w:val="right"/>
        <w:bidi w:val="1"/>
      </w:pPr>
      <w:r>
        <w:rPr>
          <w:rFonts w:ascii="Noto Sans Arabic" w:hAnsi="Noto Sans Arabic"/>
          <w:b/>
          <w:sz w:val="21"/>
          <w:rtl w:val="1"/>
        </w:rPr>
        <w:t>Assembly:</w:t>
      </w:r>
      <w:r>
        <w:rPr>
          <w:rFonts w:ascii="Noto Sans Arabic" w:hAnsi="Noto Sans Arabic"/>
          <w:sz w:val="21"/>
          <w:rtl w:val="1"/>
        </w:rPr>
        <w:t xml:space="preserve"> مجموعة قطع ومسارات تعمل كوحدة قابلة للفتح والتفكيك.</w:t>
      </w:r>
    </w:p>
    <w:p>
      <w:pPr>
        <w:pStyle w:val="ListBullet"/>
        <w:jc w:val="right"/>
        <w:bidi w:val="1"/>
      </w:pPr>
      <w:r>
        <w:rPr>
          <w:rFonts w:ascii="Noto Sans Arabic" w:hAnsi="Noto Sans Arabic"/>
          <w:b/>
          <w:sz w:val="21"/>
          <w:rtl w:val="1"/>
        </w:rPr>
        <w:t>Local Prompt Cell:</w:t>
      </w:r>
      <w:r>
        <w:rPr>
          <w:rFonts w:ascii="Noto Sans Arabic" w:hAnsi="Noto Sans Arabic"/>
          <w:sz w:val="21"/>
          <w:rtl w:val="1"/>
        </w:rPr>
        <w:t xml:space="preserve"> خلية أمر مرتبطة بقطعة أو خاصية أو علاقة محددة.</w:t>
      </w:r>
    </w:p>
    <w:p>
      <w:pPr>
        <w:pStyle w:val="ListBullet"/>
        <w:jc w:val="right"/>
        <w:bidi w:val="1"/>
      </w:pPr>
      <w:r>
        <w:rPr>
          <w:rFonts w:ascii="Noto Sans Arabic" w:hAnsi="Noto Sans Arabic"/>
          <w:b/>
          <w:sz w:val="21"/>
          <w:rtl w:val="1"/>
        </w:rPr>
        <w:t>Continuity Map:</w:t>
      </w:r>
      <w:r>
        <w:rPr>
          <w:rFonts w:ascii="Noto Sans Arabic" w:hAnsi="Noto Sans Arabic"/>
          <w:sz w:val="21"/>
          <w:rtl w:val="1"/>
        </w:rPr>
        <w:t xml:space="preserve"> خريطة الطبقات أو الزمن أو الصفحات أو التبعيات والنسخ.</w:t>
      </w:r>
    </w:p>
    <w:p>
      <w:pPr>
        <w:pStyle w:val="ListBullet"/>
        <w:jc w:val="right"/>
        <w:bidi w:val="1"/>
      </w:pPr>
      <w:r>
        <w:rPr>
          <w:rFonts w:ascii="Noto Sans Arabic" w:hAnsi="Noto Sans Arabic"/>
          <w:b/>
          <w:sz w:val="21"/>
          <w:rtl w:val="1"/>
        </w:rPr>
        <w:t>Capability Atlas:</w:t>
      </w:r>
      <w:r>
        <w:rPr>
          <w:rFonts w:ascii="Noto Sans Arabic" w:hAnsi="Noto Sans Arabic"/>
          <w:sz w:val="21"/>
          <w:rtl w:val="1"/>
        </w:rPr>
        <w:t xml:space="preserve"> الموسوعة الحية للقدرات والمحركات والموديلات والجينومات.</w:t>
      </w:r>
    </w:p>
    <w:p>
      <w:pPr>
        <w:pStyle w:val="ListBullet"/>
        <w:jc w:val="right"/>
        <w:bidi w:val="1"/>
      </w:pPr>
      <w:r>
        <w:rPr>
          <w:rFonts w:ascii="Noto Sans Arabic" w:hAnsi="Noto Sans Arabic"/>
          <w:b/>
          <w:sz w:val="21"/>
          <w:rtl w:val="1"/>
        </w:rPr>
        <w:t>Image World:</w:t>
      </w:r>
      <w:r>
        <w:rPr>
          <w:rFonts w:ascii="Noto Sans Arabic" w:hAnsi="Noto Sans Arabic"/>
          <w:sz w:val="21"/>
          <w:rtl w:val="1"/>
        </w:rPr>
        <w:t xml:space="preserve"> العالم الكامل لتوليد وتركيب وتحرير وتحسين وتحويل الصور.</w:t>
      </w:r>
    </w:p>
    <w:p>
      <w:pPr>
        <w:pStyle w:val="ListBullet"/>
        <w:jc w:val="right"/>
        <w:bidi w:val="1"/>
      </w:pPr>
      <w:r>
        <w:rPr>
          <w:rFonts w:ascii="Noto Sans Arabic" w:hAnsi="Noto Sans Arabic"/>
          <w:b/>
          <w:sz w:val="21"/>
          <w:rtl w:val="1"/>
        </w:rPr>
        <w:t>Video World:</w:t>
      </w:r>
      <w:r>
        <w:rPr>
          <w:rFonts w:ascii="Noto Sans Arabic" w:hAnsi="Noto Sans Arabic"/>
          <w:sz w:val="21"/>
          <w:rtl w:val="1"/>
        </w:rPr>
        <w:t xml:space="preserve"> العالم الكامل لتوليد وتركيب وتحرير وتحسين الفيديو والأفلام.</w:t>
      </w:r>
    </w:p>
    <w:p>
      <w:pPr>
        <w:pStyle w:val="ListBullet"/>
        <w:jc w:val="right"/>
        <w:bidi w:val="1"/>
      </w:pPr>
      <w:r>
        <w:rPr>
          <w:rFonts w:ascii="Noto Sans Arabic" w:hAnsi="Noto Sans Arabic"/>
          <w:b/>
          <w:sz w:val="21"/>
          <w:rtl w:val="1"/>
        </w:rPr>
        <w:t>Character World:</w:t>
      </w:r>
      <w:r>
        <w:rPr>
          <w:rFonts w:ascii="Noto Sans Arabic" w:hAnsi="Noto Sans Arabic"/>
          <w:sz w:val="21"/>
          <w:rtl w:val="1"/>
        </w:rPr>
        <w:t xml:space="preserve"> عالم الهوية المستمرة للشخصية ونسخها واستخداماتها.</w:t>
      </w:r>
    </w:p>
    <w:p>
      <w:pPr>
        <w:pStyle w:val="ListBullet"/>
        <w:jc w:val="right"/>
        <w:bidi w:val="1"/>
      </w:pPr>
      <w:r>
        <w:rPr>
          <w:rFonts w:ascii="Noto Sans Arabic" w:hAnsi="Noto Sans Arabic"/>
          <w:b/>
          <w:sz w:val="21"/>
          <w:rtl w:val="1"/>
        </w:rPr>
        <w:t>Code Genome:</w:t>
      </w:r>
      <w:r>
        <w:rPr>
          <w:rFonts w:ascii="Noto Sans Arabic" w:hAnsi="Noto Sans Arabic"/>
          <w:sz w:val="21"/>
          <w:rtl w:val="1"/>
        </w:rPr>
        <w:t xml:space="preserve"> الكود المحفوظ والمختبر لقدرة قابلة للتركيب.</w:t>
      </w:r>
    </w:p>
    <w:p>
      <w:pPr>
        <w:pStyle w:val="ListBullet"/>
        <w:jc w:val="right"/>
        <w:bidi w:val="1"/>
      </w:pPr>
      <w:r>
        <w:rPr>
          <w:rFonts w:ascii="Noto Sans Arabic" w:hAnsi="Noto Sans Arabic"/>
          <w:b/>
          <w:sz w:val="21"/>
          <w:rtl w:val="1"/>
        </w:rPr>
        <w:t>Nested Extension Engine:</w:t>
      </w:r>
      <w:r>
        <w:rPr>
          <w:rFonts w:ascii="Noto Sans Arabic" w:hAnsi="Noto Sans Arabic"/>
          <w:sz w:val="21"/>
          <w:rtl w:val="1"/>
        </w:rPr>
        <w:t xml:space="preserve"> المحرك الذي يسمح بإضافات داخل إضافات مع تحميل وتنظيم تدريجيين.</w:t>
      </w:r>
    </w:p>
    <w:p>
      <w:pPr>
        <w:pStyle w:val="ListBullet"/>
        <w:jc w:val="right"/>
        <w:bidi w:val="1"/>
      </w:pPr>
      <w:r>
        <w:rPr>
          <w:rFonts w:ascii="Noto Sans Arabic" w:hAnsi="Noto Sans Arabic"/>
          <w:b/>
          <w:sz w:val="21"/>
          <w:rtl w:val="1"/>
        </w:rPr>
        <w:t>Context Action Engine:</w:t>
      </w:r>
      <w:r>
        <w:rPr>
          <w:rFonts w:ascii="Noto Sans Arabic" w:hAnsi="Noto Sans Arabic"/>
          <w:sz w:val="21"/>
          <w:rtl w:val="1"/>
        </w:rPr>
        <w:t xml:space="preserve"> المحرك الذي يبني الخيارات والأوامر حسب النقطة المحددة وسياقها.</w:t>
      </w:r>
    </w:p>
    <w:p>
      <w:pPr>
        <w:pStyle w:val="ListBullet"/>
        <w:jc w:val="right"/>
        <w:bidi w:val="1"/>
      </w:pPr>
      <w:r>
        <w:rPr>
          <w:rFonts w:ascii="Noto Sans Arabic" w:hAnsi="Noto Sans Arabic"/>
          <w:b/>
          <w:sz w:val="21"/>
          <w:rtl w:val="1"/>
        </w:rPr>
        <w:t>External Integration Gateway:</w:t>
      </w:r>
      <w:r>
        <w:rPr>
          <w:rFonts w:ascii="Noto Sans Arabic" w:hAnsi="Noto Sans Arabic"/>
          <w:sz w:val="21"/>
          <w:rtl w:val="1"/>
        </w:rPr>
        <w:t xml:space="preserve"> بوابة إدخال الأدوات الخارجية وربطها بعقود وصلاحيات.</w:t>
      </w:r>
    </w:p>
    <w:p>
      <w:pPr>
        <w:pStyle w:val="ListBullet"/>
        <w:jc w:val="right"/>
        <w:bidi w:val="1"/>
      </w:pPr>
      <w:r>
        <w:rPr>
          <w:rFonts w:ascii="Noto Sans Arabic" w:hAnsi="Noto Sans Arabic"/>
          <w:b/>
          <w:sz w:val="21"/>
          <w:rtl w:val="1"/>
        </w:rPr>
        <w:t>Editing Transaction:</w:t>
      </w:r>
      <w:r>
        <w:rPr>
          <w:rFonts w:ascii="Noto Sans Arabic" w:hAnsi="Noto Sans Arabic"/>
          <w:sz w:val="21"/>
          <w:rtl w:val="1"/>
        </w:rPr>
        <w:t xml:space="preserve"> جلسة تجمع عدة تعديلات فعلية في عملية واحدة قبل الخصم والتطبيق.</w:t>
      </w:r>
    </w:p>
    <w:p>
      <w:pPr>
        <w:pStyle w:val="ListBullet"/>
        <w:jc w:val="right"/>
        <w:bidi w:val="1"/>
      </w:pPr>
      <w:r>
        <w:rPr>
          <w:rFonts w:ascii="Noto Sans Arabic" w:hAnsi="Noto Sans Arabic"/>
          <w:b/>
          <w:sz w:val="21"/>
          <w:rtl w:val="1"/>
        </w:rPr>
        <w:t>Credit Pricing Engine:</w:t>
      </w:r>
      <w:r>
        <w:rPr>
          <w:rFonts w:ascii="Noto Sans Arabic" w:hAnsi="Noto Sans Arabic"/>
          <w:sz w:val="21"/>
          <w:rtl w:val="1"/>
        </w:rPr>
        <w:t xml:space="preserve"> محرك حساب التكلفة والربح لكل عملية أو تركيبة.</w:t>
      </w:r>
    </w:p>
    <w:p>
      <w:pPr>
        <w:pStyle w:val="ListBullet"/>
        <w:jc w:val="right"/>
        <w:bidi w:val="1"/>
      </w:pPr>
      <w:r>
        <w:rPr>
          <w:rFonts w:ascii="Noto Sans Arabic" w:hAnsi="Noto Sans Arabic"/>
          <w:b/>
          <w:sz w:val="21"/>
          <w:rtl w:val="1"/>
        </w:rPr>
        <w:t>Credit Ledger:</w:t>
      </w:r>
      <w:r>
        <w:rPr>
          <w:rFonts w:ascii="Noto Sans Arabic" w:hAnsi="Noto Sans Arabic"/>
          <w:sz w:val="21"/>
          <w:rtl w:val="1"/>
        </w:rPr>
        <w:t xml:space="preserve"> السجل الذي يربط كل خصم بالمستخدم والقطعة والخط والنتيجة.</w:t>
      </w:r>
    </w:p>
    <w:p>
      <w:pPr>
        <w:pStyle w:val="ListBullet"/>
        <w:jc w:val="right"/>
        <w:bidi w:val="1"/>
      </w:pPr>
      <w:r>
        <w:rPr>
          <w:rFonts w:ascii="Noto Sans Arabic" w:hAnsi="Noto Sans Arabic"/>
          <w:b/>
          <w:sz w:val="21"/>
          <w:rtl w:val="1"/>
        </w:rPr>
        <w:t>Project Assembly Graph:</w:t>
      </w:r>
      <w:r>
        <w:rPr>
          <w:rFonts w:ascii="Noto Sans Arabic" w:hAnsi="Noto Sans Arabic"/>
          <w:sz w:val="21"/>
          <w:rtl w:val="1"/>
        </w:rPr>
        <w:t xml:space="preserve"> مصدر الحقيقة الذي يحفظ القطع والعلاقات والخصائص والأوامر.</w:t>
      </w:r>
    </w:p>
    <w:p>
      <w:pPr>
        <w:pStyle w:val="ListBullet"/>
        <w:jc w:val="right"/>
        <w:bidi w:val="1"/>
      </w:pPr>
      <w:r>
        <w:rPr>
          <w:rFonts w:ascii="Noto Sans Arabic" w:hAnsi="Noto Sans Arabic"/>
          <w:b/>
          <w:sz w:val="21"/>
          <w:rtl w:val="1"/>
        </w:rPr>
        <w:t>Incremental Compiler:</w:t>
      </w:r>
      <w:r>
        <w:rPr>
          <w:rFonts w:ascii="Noto Sans Arabic" w:hAnsi="Noto Sans Arabic"/>
          <w:sz w:val="21"/>
          <w:rtl w:val="1"/>
        </w:rPr>
        <w:t xml:space="preserve"> المترجم الذي يعيد بناء الجزء المتأثر فقط.</w:t>
      </w:r>
    </w:p>
    <w:p>
      <w:pPr>
        <w:pStyle w:val="ListBullet"/>
        <w:jc w:val="right"/>
        <w:bidi w:val="1"/>
      </w:pPr>
      <w:r>
        <w:rPr>
          <w:rFonts w:ascii="Noto Sans Arabic" w:hAnsi="Noto Sans Arabic"/>
          <w:b/>
          <w:sz w:val="21"/>
          <w:rtl w:val="1"/>
        </w:rPr>
        <w:t>Incremental Regeneration:</w:t>
      </w:r>
      <w:r>
        <w:rPr>
          <w:rFonts w:ascii="Noto Sans Arabic" w:hAnsi="Noto Sans Arabic"/>
          <w:sz w:val="21"/>
          <w:rtl w:val="1"/>
        </w:rPr>
        <w:t xml:space="preserve"> إعادة توليد الجزء المتأثر من الوسائط فقط.</w:t>
      </w:r>
    </w:p>
    <w:p>
      <w:pPr>
        <w:pStyle w:val="ListBullet"/>
        <w:jc w:val="right"/>
        <w:bidi w:val="1"/>
      </w:pPr>
      <w:r>
        <w:rPr>
          <w:rFonts w:ascii="Noto Sans Arabic" w:hAnsi="Noto Sans Arabic"/>
          <w:b/>
          <w:sz w:val="21"/>
          <w:rtl w:val="1"/>
        </w:rPr>
        <w:t>Lens:</w:t>
      </w:r>
      <w:r>
        <w:rPr>
          <w:rFonts w:ascii="Noto Sans Arabic" w:hAnsi="Noto Sans Arabic"/>
          <w:sz w:val="21"/>
          <w:rtl w:val="1"/>
        </w:rPr>
        <w:t xml:space="preserve"> منظور يعرض جانبًا من العالم نفسه دون إنشاء نسخة منفصلة.</w:t>
      </w:r>
    </w:p>
    <w:p>
      <w:pPr>
        <w:pStyle w:val="ListBullet"/>
        <w:jc w:val="right"/>
        <w:bidi w:val="1"/>
      </w:pPr>
      <w:r>
        <w:rPr>
          <w:rFonts w:ascii="Noto Sans Arabic" w:hAnsi="Noto Sans Arabic"/>
          <w:b/>
          <w:sz w:val="21"/>
          <w:rtl w:val="1"/>
        </w:rPr>
        <w:t>Canonical Lock:</w:t>
      </w:r>
      <w:r>
        <w:rPr>
          <w:rFonts w:ascii="Noto Sans Arabic" w:hAnsi="Noto Sans Arabic"/>
          <w:sz w:val="21"/>
          <w:rtl w:val="1"/>
        </w:rPr>
        <w:t xml:space="preserve"> قفل يحمي الهوية أو القرار المعتمد.</w:t>
      </w:r>
    </w:p>
    <w:p>
      <w:pPr>
        <w:pStyle w:val="ListBullet"/>
        <w:jc w:val="right"/>
        <w:bidi w:val="1"/>
      </w:pPr>
      <w:r>
        <w:rPr>
          <w:rFonts w:ascii="Noto Sans Arabic" w:hAnsi="Noto Sans Arabic"/>
          <w:b/>
          <w:sz w:val="21"/>
          <w:rtl w:val="1"/>
        </w:rPr>
        <w:t>Variant:</w:t>
      </w:r>
      <w:r>
        <w:rPr>
          <w:rFonts w:ascii="Noto Sans Arabic" w:hAnsi="Noto Sans Arabic"/>
          <w:sz w:val="21"/>
          <w:rtl w:val="1"/>
        </w:rPr>
        <w:t xml:space="preserve"> نسخة مرتبطة تسمح بتغييرات محددة.</w:t>
      </w:r>
    </w:p>
    <w:p>
      <w:pPr>
        <w:pStyle w:val="ListBullet"/>
        <w:jc w:val="right"/>
        <w:bidi w:val="1"/>
      </w:pPr>
      <w:r>
        <w:rPr>
          <w:rFonts w:ascii="Noto Sans Arabic" w:hAnsi="Noto Sans Arabic"/>
          <w:b/>
          <w:sz w:val="21"/>
          <w:rtl w:val="1"/>
        </w:rPr>
        <w:t>Extension:</w:t>
      </w:r>
      <w:r>
        <w:rPr>
          <w:rFonts w:ascii="Noto Sans Arabic" w:hAnsi="Noto Sans Arabic"/>
          <w:sz w:val="21"/>
          <w:rtl w:val="1"/>
        </w:rPr>
        <w:t xml:space="preserve"> قدرة جديدة معزولة تضاف عندما لا تكفي الجينومات الحالية.</w:t>
      </w:r>
    </w:p>
    <w:p>
      <w:pPr>
        <w:pStyle w:val="Heading1"/>
        <w:jc w:val="right"/>
        <w:keepNext/>
        <w:bidi w:val="1"/>
      </w:pPr>
      <w:r>
        <w:rPr>
          <w:rFonts w:ascii="Noto Sans Arabic" w:hAnsi="Noto Sans Arabic"/>
          <w:sz w:val="21"/>
          <w:rtl w:val="1"/>
        </w:rPr>
        <w:t>150. سجل تحديث الإصدار 1.1</w:t>
      </w:r>
    </w:p>
    <w:p>
      <w:pPr>
        <w:pStyle w:val="ListBullet"/>
        <w:jc w:val="right"/>
        <w:bidi w:val="1"/>
      </w:pPr>
      <w:r>
        <w:rPr>
          <w:rFonts w:ascii="Noto Sans Arabic" w:hAnsi="Noto Sans Arabic"/>
          <w:sz w:val="21"/>
          <w:rtl w:val="1"/>
        </w:rPr>
        <w:t>دمج النسيج الترابطي الحي داخل البنية الأساسية بدل إضافته كملحق منفصل.</w:t>
      </w:r>
    </w:p>
    <w:p>
      <w:pPr>
        <w:pStyle w:val="ListBullet"/>
        <w:jc w:val="right"/>
        <w:bidi w:val="1"/>
      </w:pPr>
      <w:r>
        <w:rPr>
          <w:rFonts w:ascii="Noto Sans Arabic" w:hAnsi="Noto Sans Arabic"/>
          <w:sz w:val="21"/>
          <w:rtl w:val="1"/>
        </w:rPr>
        <w:t>إلغاء افتراض الخط الرئيسي وLogin وHome وExplore والقائمة الثابتة.</w:t>
      </w:r>
    </w:p>
    <w:p>
      <w:pPr>
        <w:pStyle w:val="ListBullet"/>
        <w:jc w:val="right"/>
        <w:bidi w:val="1"/>
      </w:pPr>
      <w:r>
        <w:rPr>
          <w:rFonts w:ascii="Noto Sans Arabic" w:hAnsi="Noto Sans Arabic"/>
          <w:sz w:val="21"/>
          <w:rtl w:val="1"/>
        </w:rPr>
        <w:t>اعتماد Rootless Assembly Graph وعدة نقاط دخول اختيارية.</w:t>
      </w:r>
    </w:p>
    <w:p>
      <w:pPr>
        <w:pStyle w:val="ListBullet"/>
        <w:jc w:val="right"/>
        <w:bidi w:val="1"/>
      </w:pPr>
      <w:r>
        <w:rPr>
          <w:rFonts w:ascii="Noto Sans Arabic" w:hAnsi="Noto Sans Arabic"/>
          <w:sz w:val="21"/>
          <w:rtl w:val="1"/>
        </w:rPr>
        <w:t>تخصيص النطاق في التطبيقات والصور والفيديو والشخصيات والمؤثر الرقمي.</w:t>
      </w:r>
    </w:p>
    <w:p>
      <w:pPr>
        <w:pStyle w:val="ListBullet"/>
        <w:jc w:val="right"/>
        <w:bidi w:val="1"/>
      </w:pPr>
      <w:r>
        <w:rPr>
          <w:rFonts w:ascii="Noto Sans Arabic" w:hAnsi="Noto Sans Arabic"/>
          <w:sz w:val="21"/>
          <w:rtl w:val="1"/>
        </w:rPr>
        <w:t>إزالة الحملات والمستندات والألعاب من نطاق المنتج الحالي.</w:t>
      </w:r>
    </w:p>
    <w:p>
      <w:pPr>
        <w:pStyle w:val="ListBullet"/>
        <w:jc w:val="right"/>
        <w:bidi w:val="1"/>
      </w:pPr>
      <w:r>
        <w:rPr>
          <w:rFonts w:ascii="Noto Sans Arabic" w:hAnsi="Noto Sans Arabic"/>
          <w:sz w:val="21"/>
          <w:rtl w:val="1"/>
        </w:rPr>
        <w:t>إبقاء الصوت قدرة عميقة داخل الفيديو والشخصية والتطبيق، لا فئة رئيسية مستقلة.</w:t>
      </w:r>
    </w:p>
    <w:p>
      <w:pPr>
        <w:pStyle w:val="ListBullet"/>
        <w:jc w:val="right"/>
        <w:bidi w:val="1"/>
      </w:pPr>
      <w:r>
        <w:rPr>
          <w:rFonts w:ascii="Noto Sans Arabic" w:hAnsi="Noto Sans Arabic"/>
          <w:sz w:val="21"/>
          <w:rtl w:val="1"/>
        </w:rPr>
        <w:t>توسيع عالم الصور إلى فروع Enhance وUpscale والاستعادة والإزالة والمواد والإضاءة والتحديد والتحويلات.</w:t>
      </w:r>
    </w:p>
    <w:p>
      <w:pPr>
        <w:pStyle w:val="ListBullet"/>
        <w:jc w:val="right"/>
        <w:bidi w:val="1"/>
      </w:pPr>
      <w:r>
        <w:rPr>
          <w:rFonts w:ascii="Noto Sans Arabic" w:hAnsi="Noto Sans Arabic"/>
          <w:sz w:val="21"/>
          <w:rtl w:val="1"/>
        </w:rPr>
        <w:t>توسيع عالم الفيديو إلى بنية مشاهد ولقطات وتوليد ومونتاج وكاميرا وصوت واستمرارية وتحسين وأفلام طويلة.</w:t>
      </w:r>
    </w:p>
    <w:p>
      <w:pPr>
        <w:pStyle w:val="ListBullet"/>
        <w:jc w:val="right"/>
        <w:bidi w:val="1"/>
      </w:pPr>
      <w:r>
        <w:rPr>
          <w:rFonts w:ascii="Noto Sans Arabic" w:hAnsi="Noto Sans Arabic"/>
          <w:sz w:val="21"/>
          <w:rtl w:val="1"/>
        </w:rPr>
        <w:t>إدخال القائمة السياقية الذكية وPrompt/Manual/Hybrid.</w:t>
      </w:r>
    </w:p>
    <w:p>
      <w:pPr>
        <w:pStyle w:val="ListBullet"/>
        <w:jc w:val="right"/>
        <w:bidi w:val="1"/>
      </w:pPr>
      <w:r>
        <w:rPr>
          <w:rFonts w:ascii="Noto Sans Arabic" w:hAnsi="Noto Sans Arabic"/>
          <w:sz w:val="21"/>
          <w:rtl w:val="1"/>
        </w:rPr>
        <w:t>تثبيت Import وExport الأساسيين كعمليات مجانية، مع تسعير أي معالجة جديدة بالكريدت.</w:t>
      </w:r>
    </w:p>
    <w:p>
      <w:pPr>
        <w:pStyle w:val="ListBullet"/>
        <w:jc w:val="right"/>
        <w:bidi w:val="1"/>
      </w:pPr>
      <w:r>
        <w:rPr>
          <w:rFonts w:ascii="Noto Sans Arabic" w:hAnsi="Noto Sans Arabic"/>
          <w:sz w:val="21"/>
          <w:rtl w:val="1"/>
        </w:rPr>
        <w:t>تحديث إثبات الفكرة ليختبر تطبيقًا بلا بنية مفروضة وصورة وفيديو وشخصية باستخدام القانون نفسه.</w:t>
      </w:r>
    </w:p>
    <w:p>
      <w:pPr>
        <w:pStyle w:val="Heading1"/>
        <w:jc w:val="right"/>
        <w:keepNext/>
        <w:bidi w:val="1"/>
      </w:pPr>
      <w:r>
        <w:rPr>
          <w:rFonts w:ascii="Noto Sans Arabic" w:hAnsi="Noto Sans Arabic"/>
          <w:sz w:val="21"/>
          <w:rtl w:val="1"/>
        </w:rPr>
        <w:t>151. سجل تحديث الإصدار 1.2</w:t>
      </w:r>
    </w:p>
    <w:p>
      <w:pPr>
        <w:pStyle w:val="ListBullet"/>
        <w:jc w:val="right"/>
        <w:bidi w:val="1"/>
      </w:pPr>
      <w:r>
        <w:rPr>
          <w:rFonts w:ascii="Noto Sans Arabic" w:hAnsi="Noto Sans Arabic"/>
          <w:sz w:val="21"/>
          <w:rtl w:val="1"/>
        </w:rPr>
        <w:t xml:space="preserve">تثبيت مبدأ </w:t>
      </w:r>
      <w:r>
        <w:rPr>
          <w:rFonts w:ascii="Noto Sans Arabic" w:hAnsi="Noto Sans Arabic"/>
          <w:b/>
          <w:sz w:val="21"/>
          <w:rtl w:val="1"/>
        </w:rPr>
        <w:t>كل نقطة مكان قابل للبناء</w:t>
      </w:r>
      <w:r>
        <w:rPr>
          <w:rFonts w:ascii="Noto Sans Arabic" w:hAnsi="Noto Sans Arabic"/>
          <w:sz w:val="21"/>
          <w:rtl w:val="1"/>
        </w:rPr>
        <w:t xml:space="preserve"> ليشمل المساحة الفارغة والنص والخاصية والخط والقطعة.</w:t>
      </w:r>
    </w:p>
    <w:p>
      <w:pPr>
        <w:pStyle w:val="ListBullet"/>
        <w:jc w:val="right"/>
        <w:bidi w:val="1"/>
      </w:pPr>
      <w:r>
        <w:rPr>
          <w:rFonts w:ascii="Noto Sans Arabic" w:hAnsi="Noto Sans Arabic"/>
          <w:sz w:val="21"/>
          <w:rtl w:val="1"/>
        </w:rPr>
        <w:t>إضافة Nested Extension Engine وإقرار الإضافات داخل الإضافات بلا سقف منتجي مصطنع.</w:t>
      </w:r>
    </w:p>
    <w:p>
      <w:pPr>
        <w:pStyle w:val="ListBullet"/>
        <w:jc w:val="right"/>
        <w:bidi w:val="1"/>
      </w:pPr>
      <w:r>
        <w:rPr>
          <w:rFonts w:ascii="Noto Sans Arabic" w:hAnsi="Noto Sans Arabic"/>
          <w:sz w:val="21"/>
          <w:rtl w:val="1"/>
        </w:rPr>
        <w:t>توسيع القائمة السياقية لتشمل البناء والربط والتكاملات الخارجية والـ3D والمنطق والبيانات.</w:t>
      </w:r>
    </w:p>
    <w:p>
      <w:pPr>
        <w:pStyle w:val="ListBullet"/>
        <w:jc w:val="right"/>
        <w:bidi w:val="1"/>
      </w:pPr>
      <w:r>
        <w:rPr>
          <w:rFonts w:ascii="Noto Sans Arabic" w:hAnsi="Noto Sans Arabic"/>
          <w:sz w:val="21"/>
          <w:rtl w:val="1"/>
        </w:rPr>
        <w:t>اعتماد الخط كقطعة حية يمكن أن تحتوي شروطًا وموديلات وتكلفة وعمليات ومسارات نجاح وفشل.</w:t>
      </w:r>
    </w:p>
    <w:p>
      <w:pPr>
        <w:pStyle w:val="ListBullet"/>
        <w:jc w:val="right"/>
        <w:bidi w:val="1"/>
      </w:pPr>
      <w:r>
        <w:rPr>
          <w:rFonts w:ascii="Noto Sans Arabic" w:hAnsi="Noto Sans Arabic"/>
          <w:sz w:val="21"/>
          <w:rtl w:val="1"/>
        </w:rPr>
        <w:t>إضافة External Integration Gateway لربط ChatGPT وClaude وMCP Servers والـSkills والـAPIs بعقود وصلاحيات.</w:t>
      </w:r>
    </w:p>
    <w:p>
      <w:pPr>
        <w:pStyle w:val="ListBullet"/>
        <w:jc w:val="right"/>
        <w:bidi w:val="1"/>
      </w:pPr>
      <w:r>
        <w:rPr>
          <w:rFonts w:ascii="Noto Sans Arabic" w:hAnsi="Noto Sans Arabic"/>
          <w:sz w:val="21"/>
          <w:rtl w:val="1"/>
        </w:rPr>
        <w:t>تثبيت أن Import وExport وSave وDelete وPublish بعد الاكتمال وShare Link هي العمليات المجانية الوحيدة المقررة.</w:t>
      </w:r>
    </w:p>
    <w:p>
      <w:pPr>
        <w:pStyle w:val="ListBullet"/>
        <w:jc w:val="right"/>
        <w:bidi w:val="1"/>
      </w:pPr>
      <w:r>
        <w:rPr>
          <w:rFonts w:ascii="Noto Sans Arabic" w:hAnsi="Noto Sans Arabic"/>
          <w:sz w:val="21"/>
          <w:rtl w:val="1"/>
        </w:rPr>
        <w:t>تطبيق الكريدت على كل إنشاء أو تعديل أو تحويل أو تشغيل فعلي، بما في ذلك التعديلات اليدوية عند اعتمادها.</w:t>
      </w:r>
    </w:p>
    <w:p>
      <w:pPr>
        <w:pStyle w:val="ListBullet"/>
        <w:jc w:val="right"/>
        <w:bidi w:val="1"/>
      </w:pPr>
      <w:r>
        <w:rPr>
          <w:rFonts w:ascii="Noto Sans Arabic" w:hAnsi="Noto Sans Arabic"/>
          <w:sz w:val="21"/>
          <w:rtl w:val="1"/>
        </w:rPr>
        <w:t>إضافة الدفع خطوة بخطوة والدفع التجميعي للتركيبة الكاملة وإمكانية الدمج بينهما.</w:t>
      </w:r>
    </w:p>
    <w:p>
      <w:pPr>
        <w:pStyle w:val="ListBullet"/>
        <w:jc w:val="right"/>
        <w:bidi w:val="1"/>
      </w:pPr>
      <w:r>
        <w:rPr>
          <w:rFonts w:ascii="Noto Sans Arabic" w:hAnsi="Noto Sans Arabic"/>
          <w:sz w:val="21"/>
          <w:rtl w:val="1"/>
        </w:rPr>
        <w:t>إضافة Credit Pricing Engine وCredit Ledger وTransaction Bundle Engine وسياسات الفشل والاسترجاع.</w:t>
      </w:r>
    </w:p>
    <w:p>
      <w:pPr>
        <w:pStyle w:val="ListBullet"/>
        <w:jc w:val="right"/>
        <w:bidi w:val="1"/>
      </w:pPr>
      <w:r>
        <w:rPr>
          <w:rFonts w:ascii="Noto Sans Arabic" w:hAnsi="Noto Sans Arabic"/>
          <w:sz w:val="21"/>
          <w:rtl w:val="1"/>
        </w:rPr>
        <w:t>تثبيت هامش ربح قوي ومحمي مع شفافية السعر النهائي للمستخدم.</w:t>
      </w:r>
    </w:p>
    <w:p>
      <w:pPr>
        <w:pStyle w:val="ListBullet"/>
        <w:jc w:val="right"/>
        <w:bidi w:val="1"/>
      </w:pPr>
      <w:r>
        <w:rPr>
          <w:rFonts w:ascii="Noto Sans Arabic" w:hAnsi="Noto Sans Arabic"/>
          <w:sz w:val="21"/>
          <w:rtl w:val="1"/>
        </w:rPr>
        <w:t>جمع الحركات اليدوية المستمرة في معاملة واحدة بدل خصم كريدت لكل بكسل أو إطار حركة.</w:t>
      </w:r>
    </w:p>
    <w:p>
      <w:pPr>
        <w:pStyle w:val="ListBullet"/>
        <w:jc w:val="right"/>
        <w:bidi w:val="1"/>
      </w:pPr>
      <w:r>
        <w:rPr>
          <w:rFonts w:ascii="Noto Sans Arabic" w:hAnsi="Noto Sans Arabic"/>
          <w:sz w:val="21"/>
          <w:rtl w:val="1"/>
        </w:rPr>
        <w:t>إضافة اختبار إثبات للامتداد التراكبي والتكاملات الخارجية والاقتصاد بالكريدت.</w:t>
      </w:r>
    </w:p>
    <w:p>
      <w:pPr>
        <w:pStyle w:val="Heading1"/>
        <w:jc w:val="right"/>
        <w:keepNext/>
        <w:bidi w:val="1"/>
      </w:pPr>
      <w:r>
        <w:rPr>
          <w:rFonts w:ascii="Noto Sans Arabic" w:hAnsi="Noto Sans Arabic"/>
          <w:sz w:val="21"/>
          <w:rtl w:val="1"/>
        </w:rPr>
        <w:t>152. سجل تحديث الإصدار 1.3</w:t>
      </w:r>
    </w:p>
    <w:p>
      <w:pPr>
        <w:pStyle w:val="ListBullet"/>
        <w:jc w:val="right"/>
        <w:bidi w:val="1"/>
      </w:pPr>
      <w:r>
        <w:rPr>
          <w:rFonts w:ascii="Noto Sans Arabic" w:hAnsi="Noto Sans Arabic"/>
          <w:sz w:val="21"/>
          <w:rtl w:val="1"/>
        </w:rPr>
        <w:t>دمج محرك الفهم البنيوي والمكاني والزمني داخل المرجع الأساسي.</w:t>
      </w:r>
    </w:p>
    <w:p>
      <w:pPr>
        <w:pStyle w:val="ListBullet"/>
        <w:jc w:val="right"/>
        <w:bidi w:val="1"/>
      </w:pPr>
      <w:r>
        <w:rPr>
          <w:rFonts w:ascii="Noto Sans Arabic" w:hAnsi="Noto Sans Arabic"/>
          <w:sz w:val="21"/>
          <w:rtl w:val="1"/>
        </w:rPr>
        <w:t>تثبيت أن الصور والفيديو والشخصيات والتطبيقات ليست ملفات مسطحة، بل يمكن تفكيكها إلى Structures حيّة دائمة.</w:t>
      </w:r>
    </w:p>
    <w:p>
      <w:pPr>
        <w:pStyle w:val="ListBullet"/>
        <w:jc w:val="right"/>
        <w:bidi w:val="1"/>
      </w:pPr>
      <w:r>
        <w:rPr>
          <w:rFonts w:ascii="Noto Sans Arabic" w:hAnsi="Noto Sans Arabic"/>
          <w:sz w:val="21"/>
          <w:rtl w:val="1"/>
        </w:rPr>
        <w:t>إضافة استخراج عنصر واحد وExtract All مع التصنيف الدلالي والاختيار قبل التنفيذ.</w:t>
      </w:r>
    </w:p>
    <w:p>
      <w:pPr>
        <w:pStyle w:val="ListBullet"/>
        <w:jc w:val="right"/>
        <w:bidi w:val="1"/>
      </w:pPr>
      <w:r>
        <w:rPr>
          <w:rFonts w:ascii="Noto Sans Arabic" w:hAnsi="Noto Sans Arabic"/>
          <w:sz w:val="21"/>
          <w:rtl w:val="1"/>
        </w:rPr>
        <w:t>إضافة مستويات الاستخراج: السريع، النظيف، المتتبع، المفكك، والقابل لإعادة البناء والدوران.</w:t>
      </w:r>
    </w:p>
    <w:p>
      <w:pPr>
        <w:pStyle w:val="ListBullet"/>
        <w:jc w:val="right"/>
        <w:bidi w:val="1"/>
      </w:pPr>
      <w:r>
        <w:rPr>
          <w:rFonts w:ascii="Noto Sans Arabic" w:hAnsi="Noto Sans Arabic"/>
          <w:sz w:val="21"/>
          <w:rtl w:val="1"/>
        </w:rPr>
        <w:t>تثبيت الفرق بين استخراج الجزء المرئي وإعادة بناء الأجزاء غير المرئية.</w:t>
      </w:r>
    </w:p>
    <w:p>
      <w:pPr>
        <w:pStyle w:val="ListBullet"/>
        <w:jc w:val="right"/>
        <w:bidi w:val="1"/>
      </w:pPr>
      <w:r>
        <w:rPr>
          <w:rFonts w:ascii="Noto Sans Arabic" w:hAnsi="Noto Sans Arabic"/>
          <w:sz w:val="21"/>
          <w:rtl w:val="1"/>
        </w:rPr>
        <w:t>إضافة ذاكرة ساخنة مؤقتة وذاكرة دائمة للعنصر داخل مشروع المستخدم.</w:t>
      </w:r>
    </w:p>
    <w:p>
      <w:pPr>
        <w:pStyle w:val="ListBullet"/>
        <w:jc w:val="right"/>
        <w:bidi w:val="1"/>
      </w:pPr>
      <w:r>
        <w:rPr>
          <w:rFonts w:ascii="Noto Sans Arabic" w:hAnsi="Noto Sans Arabic"/>
          <w:sz w:val="21"/>
          <w:rtl w:val="1"/>
        </w:rPr>
        <w:t>إضافة الملاءمة البنيوية للملابس والشعر والمنتجات ونقاط التثبيت والمرونة والمفاصل.</w:t>
      </w:r>
    </w:p>
    <w:p>
      <w:pPr>
        <w:pStyle w:val="ListBullet"/>
        <w:jc w:val="right"/>
        <w:bidi w:val="1"/>
      </w:pPr>
      <w:r>
        <w:rPr>
          <w:rFonts w:ascii="Noto Sans Arabic" w:hAnsi="Noto Sans Arabic"/>
          <w:sz w:val="21"/>
          <w:rtl w:val="1"/>
        </w:rPr>
        <w:t>إضافة ورشة العنصر ودورة الاستخراج والتعديل وإعادة الإدخال الطبيعي داخل المشهد.</w:t>
      </w:r>
    </w:p>
    <w:p>
      <w:pPr>
        <w:pStyle w:val="ListBullet"/>
        <w:jc w:val="right"/>
        <w:bidi w:val="1"/>
      </w:pPr>
      <w:r>
        <w:rPr>
          <w:rFonts w:ascii="Noto Sans Arabic" w:hAnsi="Noto Sans Arabic"/>
          <w:sz w:val="21"/>
          <w:rtl w:val="1"/>
        </w:rPr>
        <w:t>إضافة التحرير عند أي لحظة زمنية وخيط العنصر الزمني والنطاق المحدد بأجزاء الثانية.</w:t>
      </w:r>
    </w:p>
    <w:p>
      <w:pPr>
        <w:pStyle w:val="ListBullet"/>
        <w:jc w:val="right"/>
        <w:bidi w:val="1"/>
      </w:pPr>
      <w:r>
        <w:rPr>
          <w:rFonts w:ascii="Noto Sans Arabic" w:hAnsi="Noto Sans Arabic"/>
          <w:sz w:val="21"/>
          <w:rtl w:val="1"/>
        </w:rPr>
        <w:t>إضافة التحديد الفردي والجماعي والتصنيف والمجموعات الذكية والتحريك المتزامن أو الموزع.</w:t>
      </w:r>
    </w:p>
    <w:p>
      <w:pPr>
        <w:pStyle w:val="ListBullet"/>
        <w:jc w:val="right"/>
        <w:bidi w:val="1"/>
      </w:pPr>
      <w:r>
        <w:rPr>
          <w:rFonts w:ascii="Noto Sans Arabic" w:hAnsi="Noto Sans Arabic"/>
          <w:sz w:val="21"/>
          <w:rtl w:val="1"/>
        </w:rPr>
        <w:t>إضافة تفكيك المشاهد الكبيرة وتنظيم مئات الخطوط ضمن مجموعات قابلة للفتح.</w:t>
      </w:r>
    </w:p>
    <w:p>
      <w:pPr>
        <w:pStyle w:val="ListBullet"/>
        <w:jc w:val="right"/>
        <w:bidi w:val="1"/>
      </w:pPr>
      <w:r>
        <w:rPr>
          <w:rFonts w:ascii="Noto Sans Arabic" w:hAnsi="Noto Sans Arabic"/>
          <w:sz w:val="21"/>
          <w:rtl w:val="1"/>
        </w:rPr>
        <w:t>إضافة التحليل عند الطلب، المعاينة السريعة، التخزين المؤقت، والرندر الجزئي للمكان والزمن.</w:t>
      </w:r>
    </w:p>
    <w:p>
      <w:pPr>
        <w:pStyle w:val="ListBullet"/>
        <w:jc w:val="right"/>
        <w:bidi w:val="1"/>
      </w:pPr>
      <w:r>
        <w:rPr>
          <w:rFonts w:ascii="Noto Sans Arabic" w:hAnsi="Noto Sans Arabic"/>
          <w:sz w:val="21"/>
          <w:rtl w:val="1"/>
        </w:rPr>
        <w:t>تثبيت سياسة الكريدت للاستخراج: أول Extract مدفوع، والـStructure المحفوظة تبقى داخل المشروع، وكل Extract مستقل جديد يُحاسب بالسعر الموحد حتى عند إعادة استخدام Cache داخليًا.</w:t>
      </w:r>
    </w:p>
    <w:p>
      <w:pPr>
        <w:pStyle w:val="ListBullet"/>
        <w:jc w:val="right"/>
        <w:bidi w:val="1"/>
      </w:pPr>
      <w:r>
        <w:rPr>
          <w:rFonts w:ascii="Noto Sans Arabic" w:hAnsi="Noto Sans Arabic"/>
          <w:sz w:val="21"/>
          <w:rtl w:val="1"/>
        </w:rPr>
        <w:t>تعميم القانون البنيوي على الصور والفيديو والشخصيات والتطبيقات والصوت والمنتجات.</w:t>
      </w:r>
    </w:p>
    <w:p>
      <w:pPr>
        <w:pStyle w:val="Heading1"/>
        <w:jc w:val="right"/>
        <w:keepNext/>
        <w:bidi w:val="1"/>
      </w:pPr>
      <w:r>
        <w:rPr>
          <w:rFonts w:ascii="Noto Sans Arabic" w:hAnsi="Noto Sans Arabic"/>
          <w:sz w:val="21"/>
          <w:rtl w:val="1"/>
        </w:rPr>
        <w:t>153. سجل تحديث الإصدار 1.4</w:t>
      </w:r>
    </w:p>
    <w:p>
      <w:pPr>
        <w:pStyle w:val="ListBullet"/>
        <w:jc w:val="right"/>
        <w:bidi w:val="1"/>
      </w:pPr>
      <w:r>
        <w:rPr>
          <w:rFonts w:ascii="Noto Sans Arabic" w:hAnsi="Noto Sans Arabic"/>
          <w:sz w:val="21"/>
          <w:rtl w:val="1"/>
        </w:rPr>
        <w:t>إضافة Navigation Contract بوصفه عقدًا تنفيذيًا يحدد الاتجاه والرجوع والسجل والحالة وطريقة فتح الوجهة.</w:t>
      </w:r>
    </w:p>
    <w:p>
      <w:pPr>
        <w:pStyle w:val="ListBullet"/>
        <w:jc w:val="right"/>
        <w:bidi w:val="1"/>
      </w:pPr>
      <w:r>
        <w:rPr>
          <w:rFonts w:ascii="Noto Sans Arabic" w:hAnsi="Noto Sans Arabic"/>
          <w:sz w:val="21"/>
          <w:rtl w:val="1"/>
        </w:rPr>
        <w:t>فصل Reverse Direction عن Back Behavior ومنع افتراض الرجوع تلقائيًا.</w:t>
      </w:r>
    </w:p>
    <w:p>
      <w:pPr>
        <w:pStyle w:val="ListBullet"/>
        <w:jc w:val="right"/>
        <w:bidi w:val="1"/>
      </w:pPr>
      <w:r>
        <w:rPr>
          <w:rFonts w:ascii="Noto Sans Arabic" w:hAnsi="Noto Sans Arabic"/>
          <w:sz w:val="21"/>
          <w:rtl w:val="1"/>
        </w:rPr>
        <w:t>إضافة سياسات History وState Preservation وReturn-to-Origin للعمليات المؤقتة.</w:t>
      </w:r>
    </w:p>
    <w:p>
      <w:pPr>
        <w:pStyle w:val="ListBullet"/>
        <w:jc w:val="right"/>
        <w:bidi w:val="1"/>
      </w:pPr>
      <w:r>
        <w:rPr>
          <w:rFonts w:ascii="Noto Sans Arabic" w:hAnsi="Noto Sans Arabic"/>
          <w:sz w:val="21"/>
          <w:rtl w:val="1"/>
        </w:rPr>
        <w:t>إضافة أوضاع Replace وOverlay وSide Panel وSplit View وNested View وBackground Action.</w:t>
      </w:r>
    </w:p>
    <w:p>
      <w:pPr>
        <w:pStyle w:val="ListBullet"/>
        <w:jc w:val="right"/>
        <w:bidi w:val="1"/>
      </w:pPr>
      <w:r>
        <w:rPr>
          <w:rFonts w:ascii="Noto Sans Arabic" w:hAnsi="Noto Sans Arabic"/>
          <w:sz w:val="21"/>
          <w:rtl w:val="1"/>
        </w:rPr>
        <w:t>دعم عدد غير محدود من المخارج لكل قطعة مع مقابض اتجاه وأسهم مستقلة.</w:t>
      </w:r>
    </w:p>
    <w:p>
      <w:pPr>
        <w:pStyle w:val="ListBullet"/>
        <w:jc w:val="right"/>
        <w:bidi w:val="1"/>
      </w:pPr>
      <w:r>
        <w:rPr>
          <w:rFonts w:ascii="Noto Sans Arabic" w:hAnsi="Noto Sans Arabic"/>
          <w:sz w:val="21"/>
          <w:rtl w:val="1"/>
        </w:rPr>
        <w:t>تثبيت حالات Ready وPending وBroken وDisabled وConditional، وإظهار الاتصال المكسور باللون الأحمر.</w:t>
      </w:r>
    </w:p>
    <w:p>
      <w:pPr>
        <w:pStyle w:val="ListBullet"/>
        <w:jc w:val="right"/>
        <w:bidi w:val="1"/>
      </w:pPr>
      <w:r>
        <w:rPr>
          <w:rFonts w:ascii="Noto Sans Arabic" w:hAnsi="Noto Sans Arabic"/>
          <w:sz w:val="21"/>
          <w:rtl w:val="1"/>
        </w:rPr>
        <w:t>إضافة فحص المسارات قبل النشر، بما في ذلك الوجهات المحذوفة والحلقات وفقدان الحالة وتدفقات الدفع وOTP.</w:t>
      </w:r>
    </w:p>
    <w:p>
      <w:pPr>
        <w:pStyle w:val="ListBullet"/>
        <w:jc w:val="right"/>
        <w:bidi w:val="1"/>
      </w:pPr>
      <w:r>
        <w:rPr>
          <w:rFonts w:ascii="Noto Sans Arabic" w:hAnsi="Noto Sans Arabic"/>
          <w:sz w:val="21"/>
          <w:rtl w:val="1"/>
        </w:rPr>
        <w:t>إضافة Structure-Aware Copy لنسخ القطعة أو التركيبة مع الإضافات والحركات والاتصالات والإعدادات أو اختيار أجزاء محددة منها.</w:t>
      </w:r>
    </w:p>
    <w:p>
      <w:pPr>
        <w:pStyle w:val="ListBullet"/>
        <w:jc w:val="right"/>
        <w:bidi w:val="1"/>
      </w:pPr>
      <w:r>
        <w:rPr>
          <w:rFonts w:ascii="Noto Sans Arabic" w:hAnsi="Noto Sans Arabic"/>
          <w:sz w:val="21"/>
          <w:rtl w:val="1"/>
        </w:rPr>
        <w:t>إضافة Copy Manifest وSelect All والاختيار الجزئي قبل إنشاء النسخة.</w:t>
      </w:r>
    </w:p>
    <w:p>
      <w:pPr>
        <w:pStyle w:val="ListBullet"/>
        <w:jc w:val="right"/>
        <w:bidi w:val="1"/>
      </w:pPr>
      <w:r>
        <w:rPr>
          <w:rFonts w:ascii="Noto Sans Arabic" w:hAnsi="Noto Sans Arabic"/>
          <w:sz w:val="21"/>
          <w:rtl w:val="1"/>
        </w:rPr>
        <w:t>إضافة أوضاع Independent Copy وLinked Instance وVariant وPartial Paste وMerge وReplace وAdd Missing Parts.</w:t>
      </w:r>
    </w:p>
    <w:p>
      <w:pPr>
        <w:pStyle w:val="ListBullet"/>
        <w:jc w:val="right"/>
        <w:bidi w:val="1"/>
      </w:pPr>
      <w:r>
        <w:rPr>
          <w:rFonts w:ascii="Noto Sans Arabic" w:hAnsi="Noto Sans Arabic"/>
          <w:sz w:val="21"/>
          <w:rtl w:val="1"/>
        </w:rPr>
        <w:t>إضافة اللصق إلى عدة صفحات أو فئات أو أجهزة دفعة واحدة مع حساب التكلفة قبل Apply.</w:t>
      </w:r>
    </w:p>
    <w:p>
      <w:pPr>
        <w:pStyle w:val="ListBullet"/>
        <w:jc w:val="right"/>
        <w:bidi w:val="1"/>
      </w:pPr>
      <w:r>
        <w:rPr>
          <w:rFonts w:ascii="Noto Sans Arabic" w:hAnsi="Noto Sans Arabic"/>
          <w:sz w:val="21"/>
          <w:rtl w:val="1"/>
        </w:rPr>
        <w:t>إضافة سياسات إعادة توصيل الروابط عند النسخ، وإظهار الوجهات غير المطابقة كاتصالات Pending أو Broken.</w:t>
      </w:r>
    </w:p>
    <w:p>
      <w:pPr>
        <w:pStyle w:val="ListBullet"/>
        <w:jc w:val="right"/>
        <w:bidi w:val="1"/>
      </w:pPr>
      <w:r>
        <w:rPr>
          <w:rFonts w:ascii="Noto Sans Arabic" w:hAnsi="Noto Sans Arabic"/>
          <w:sz w:val="21"/>
          <w:rtl w:val="1"/>
        </w:rPr>
        <w:t>إضافة نطاق تحديث النسخ المرتبطة وإعادة تعيين المعرفات والمراجع الداخلية بأمان.</w:t>
      </w:r>
    </w:p>
    <w:p>
      <w:pPr>
        <w:pStyle w:val="ListBullet"/>
        <w:jc w:val="right"/>
        <w:bidi w:val="1"/>
      </w:pPr>
      <w:r>
        <w:rPr>
          <w:rFonts w:ascii="Noto Sans Arabic" w:hAnsi="Noto Sans Arabic"/>
          <w:sz w:val="21"/>
          <w:rtl w:val="1"/>
        </w:rPr>
        <w:t>تحديث محركات النظام والمصطلحات واختبار النشر لاستيعاب عقود التنقل والنسخ الواعي بالبنية.</w:t>
      </w:r>
    </w:p>
    <w:sectPr w:rsidR="00FC693F" w:rsidRPr="0006063C" w:rsidSect="00034616">
      <w:headerReference w:type="default" r:id="rId9"/>
      <w:footerReference w:type="default" r:id="rId10"/>
      <w:pgSz w:w="12240" w:h="15840"/>
      <w:pgMar w:top="1008" w:right="1037" w:bottom="936"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Arabic" w:hAnsi="Noto Sans Arabic" w:cs="Noto Sans Arabic"/>
        <w:color w:val="5A5A64"/>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Arabic" w:hAnsi="Noto Sans Arabic"/>
        <w:b/>
        <w:color w:val="4E4091"/>
        <w:sz w:val="17"/>
        <w:rtl w:val="1"/>
      </w:rPr>
      <w:t>UNIVERSAL ASSEMBLY WORLD  |  المرجع الكانوني الموحد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Noto Sans Arabic" w:hAnsi="Noto Sans Arabic" w:cs="Noto Sans Arab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Noto Kufi Arabic" w:hAnsi="Noto Kufi Arabic" w:cs="Noto Kufi Arabic"/>
      <w:b/>
      <w:bCs/>
      <w:color w:val="2D255F"/>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oto Kufi Arabic" w:hAnsi="Noto Kufi Arabic" w:cs="Noto Kufi Arabic"/>
      <w:b/>
      <w:bCs/>
      <w:color w:val="3E357B"/>
      <w:sz w:val="28"/>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Noto Kufi Arabic" w:hAnsi="Noto Kufi Arabic" w:cs="Noto Kufi Arabic"/>
      <w:b/>
      <w:bCs/>
      <w:color w:val="4D468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Kufi Arabic" w:hAnsi="Noto Kufi Arabic" w:cs="Noto Kufi Arabic"/>
      <w:b/>
      <w:color w:val="1A19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nonicalNote">
    <w:name w:val="Canonical Note"/>
    <w:rPr>
      <w:rFonts w:ascii="Noto Sans Arabic" w:hAnsi="Noto Sans Arabic" w:cs="Noto Sans Arabic"/>
      <w:b/>
      <w:color w:val="443882"/>
      <w:sz w:val="22"/>
    </w:rPr>
  </w:style>
  <w:style w:type="paragraph" w:customStyle="1" w:styleId="CodeBlock">
    <w:name w:val="Code Block"/>
    <w:pPr>
      <w:spacing w:before="80" w:after="80" w:line="252" w:lineRule="auto"/>
      <w:ind w:left="317" w:right="317"/>
    </w:pPr>
    <w:rPr>
      <w:rFonts w:ascii="DejaVu Sans Mono" w:hAnsi="DejaVu Sans Mono"/>
      <w:sz w:val="17"/>
    </w:rPr>
  </w:style>
  <w:style w:type="paragraph" w:customStyle="1" w:styleId="PartTitle">
    <w:name w:val="Part Title"/>
    <w:pPr>
      <w:keepNext/>
      <w:pageBreakBefore/>
      <w:spacing w:before="0" w:after="360"/>
    </w:pPr>
    <w:rPr>
      <w:rFonts w:ascii="Noto Kufi Arabic" w:hAnsi="Noto Kufi Arabic"/>
      <w:b/>
      <w:color w:val="2D255F"/>
      <w:sz w:val="4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ASSEMBLY WORLD — المرجع الكانوني الموحد 1.4</dc:title>
  <dc:subject>عالم تركيب رقمي حي لبناء التطبيقات والصور والفيديو والشخصيات</dc:subject>
  <dc:creator>عامر الحجري</dc:creator>
  <cp:keywords>Universal Assembly World, التطبيقات, الصور, الفيديو, الشخصيات, التركيب الحي</cp:keywords>
  <dc:description>النسخة الكانونية v1.4</dc:description>
  <cp:lastModifiedBy/>
  <cp:revision>1</cp:revision>
  <dcterms:created xsi:type="dcterms:W3CDTF">2013-12-23T23:15:00Z</dcterms:created>
  <dcterms:modified xsi:type="dcterms:W3CDTF">2013-12-23T23:15:00Z</dcterms:modified>
  <cp:category/>
</cp:coreProperties>
</file>