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DejaVu Sans" w:hAnsi="DejaVu Sans" w:cs="Noto Kufi Arabic" w:eastAsia="Noto Kufi Arabic"/>
          <w:b/>
          <w:color w:val="282058"/>
          <w:sz w:val="50"/>
        </w:rPr>
        <w:t>UNIVERSAL ASSEMBLY WORLD</w:t>
      </w:r>
    </w:p>
    <w:p>
      <w:pPr>
        <w:jc w:val="center"/>
        <w:bidi w:val="1"/>
      </w:pPr>
      <w:r>
        <w:rPr>
          <w:rFonts w:ascii="DejaVu Sans" w:hAnsi="DejaVu Sans" w:cs="Noto Kufi Arabic" w:eastAsia="Noto Kufi Arabic"/>
          <w:b/>
          <w:color w:val="473791"/>
          <w:sz w:val="36"/>
          <w:rtl w:val="1"/>
        </w:rPr>
        <w:t>عالم تركيبي حي ومتخصص لبناء التطبيقات والصور والفيديو والشخصيات</w:t>
      </w:r>
    </w:p>
    <w:p>
      <w:pPr>
        <w:jc w:val="center"/>
        <w:bidi w:val="1"/>
      </w:pPr>
      <w:r>
        <w:rPr>
          <w:rFonts w:ascii="DejaVu Sans" w:hAnsi="DejaVu Sans" w:cs="Noto Kufi Arabic" w:eastAsia="Noto Kufi Arabic"/>
          <w:b/>
          <w:color w:val="5D5682"/>
          <w:sz w:val="32"/>
          <w:rtl w:val="1"/>
        </w:rPr>
        <w:t>بلا سقف منتجي مصطنع</w:t>
      </w:r>
    </w:p>
    <w:p>
      <w:pPr>
        <w:spacing w:before="360"/>
        <w:jc w:val="center"/>
      </w:pPr>
      <w:r>
        <w:rPr>
          <w:rFonts w:ascii="DejaVu Sans" w:hAnsi="DejaVu Sans" w:cs="Noto Sans Arabic" w:eastAsia="Noto Sans Arabic"/>
          <w:b/>
          <w:color w:val="5D5682"/>
          <w:sz w:val="24"/>
        </w:rPr>
        <w:t>One world. Infinite assembly. Real working parts.</w:t>
      </w:r>
    </w:p>
    <w:p>
      <w:pPr>
        <w:jc w:val="center"/>
        <w:bidi w:val="1"/>
      </w:pPr>
      <w:r>
        <w:rPr>
          <w:rFonts w:ascii="DejaVu Sans" w:hAnsi="DejaVu Sans" w:cs="Noto Sans Arabic" w:eastAsia="Noto Sans Arabic"/>
          <w:b/>
          <w:color w:val="464550"/>
          <w:sz w:val="21"/>
          <w:rtl w:val="1"/>
        </w:rPr>
        <w:t>الإصدار الكانوني الموحد 1.1</w:t>
      </w:r>
    </w:p>
    <w:p>
      <w:pPr>
        <w:jc w:val="center"/>
        <w:bidi w:val="1"/>
      </w:pPr>
      <w:r>
        <w:rPr>
          <w:rFonts w:ascii="DejaVu Sans" w:hAnsi="DejaVu Sans" w:cs="Noto Sans Arabic" w:eastAsia="Noto Sans Arabic"/>
          <w:b w:val="0"/>
          <w:color w:val="464550"/>
          <w:sz w:val="21"/>
          <w:rtl w:val="1"/>
        </w:rPr>
        <w:t>14 يوليو 2026</w:t>
      </w:r>
    </w:p>
    <w:p>
      <w:pPr>
        <w:jc w:val="center"/>
        <w:bidi w:val="1"/>
      </w:pPr>
      <w:r>
        <w:rPr>
          <w:rFonts w:ascii="DejaVu Sans" w:hAnsi="DejaVu Sans" w:cs="Noto Sans Arabic" w:eastAsia="Noto Sans Arabic"/>
          <w:b w:val="0"/>
          <w:color w:val="464550"/>
          <w:sz w:val="21"/>
          <w:rtl w:val="1"/>
        </w:rPr>
        <w:t>مالك الرؤية: عامر الحجري</w:t>
      </w:r>
    </w:p>
    <w:p>
      <w:pPr>
        <w:spacing w:before="1000"/>
        <w:jc w:val="center"/>
        <w:bidi w:val="1"/>
      </w:pPr>
      <w:r>
        <w:rPr>
          <w:rFonts w:ascii="DejaVu Sans" w:hAnsi="DejaVu Sans" w:cs="Noto Kufi Arabic" w:eastAsia="Noto Kufi Arabic"/>
          <w:b/>
          <w:color w:val="322C68"/>
          <w:sz w:val="26"/>
          <w:rtl w:val="1"/>
        </w:rPr>
        <w:t>كل نتيجة تستطيع أن تصبح بداية جديدة</w:t>
      </w:r>
    </w:p>
    <w:p>
      <w:r>
        <w:br w:type="page"/>
      </w:r>
    </w:p>
    <w:p>
      <w:pPr>
        <w:pStyle w:val="Heading1"/>
        <w:jc w:val="right"/>
        <w:bidi w:val="1"/>
      </w:pPr>
      <w:r>
        <w:rPr>
          <w:rtl w:val="1"/>
        </w:rPr>
        <w:t>بيانات الوثيقة</w:t>
      </w:r>
    </w:p>
    <w:p>
      <w:pPr>
        <w:pStyle w:val="CanonicalNote"/>
        <w:jc w:val="right"/>
        <w:bidi w:val="1"/>
      </w:pPr>
      <w:r>
        <w:rPr>
          <w:rFonts w:ascii="DejaVu Sans" w:hAnsi="DejaVu Sans" w:cs="Noto Sans Arabic" w:eastAsia="Noto Sans Arabic"/>
          <w:b w:val="0"/>
          <w:rtl w:val="1"/>
        </w:rPr>
        <w:t>الغرض: حفظ الرؤية كاملة كأساس للتصميم والهندسة والتنفيذ والحوكمة، ودمج التحديثات داخل مواضعها الطبيعية من دون اختصار أو تكرار أو تغيير جوهر المشروع.</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EEAF8"/>
          </w:tcPr>
          <w:p>
            <w:pPr>
              <w:jc w:val="right"/>
              <w:bidi w:val="1"/>
            </w:pPr>
            <w:r>
              <w:rPr>
                <w:rFonts w:ascii="DejaVu Sans" w:hAnsi="DejaVu Sans" w:cs="Noto Sans Arabic" w:eastAsia="Noto Sans Arabic"/>
                <w:b/>
                <w:color w:val="2D255F"/>
                <w:sz w:val="19"/>
                <w:rtl w:val="1"/>
              </w:rPr>
              <w:t>اسم الوثيقة</w:t>
            </w:r>
          </w:p>
        </w:tc>
        <w:tc>
          <w:tcPr>
            <w:tcW w:type="dxa" w:w="5083"/>
            <w:vAlign w:val="center"/>
          </w:tcPr>
          <w:p>
            <w:pPr>
              <w:jc w:val="right"/>
              <w:bidi w:val="1"/>
            </w:pPr>
            <w:r>
              <w:rPr>
                <w:rFonts w:ascii="DejaVu Sans" w:hAnsi="DejaVu Sans" w:cs="Noto Sans Arabic" w:eastAsia="Noto Sans Arabic"/>
                <w:sz w:val="19"/>
                <w:rtl w:val="1"/>
              </w:rPr>
              <w:t>UNIVERSAL ASSEMBLY WORLD — المرجع الكانوني الموحد</w:t>
            </w:r>
          </w:p>
        </w:tc>
      </w:tr>
      <w:tr>
        <w:tc>
          <w:tcPr>
            <w:tcW w:type="dxa" w:w="5083"/>
            <w:vAlign w:val="center"/>
            <w:shd w:fill="EEEAF8"/>
          </w:tcPr>
          <w:p>
            <w:pPr>
              <w:jc w:val="right"/>
              <w:bidi w:val="1"/>
            </w:pPr>
            <w:r>
              <w:rPr>
                <w:rFonts w:ascii="DejaVu Sans" w:hAnsi="DejaVu Sans" w:cs="Noto Sans Arabic" w:eastAsia="Noto Sans Arabic"/>
                <w:b/>
                <w:color w:val="2D255F"/>
                <w:sz w:val="19"/>
                <w:rtl w:val="1"/>
              </w:rPr>
              <w:t>الإصدار</w:t>
            </w:r>
          </w:p>
        </w:tc>
        <w:tc>
          <w:tcPr>
            <w:tcW w:type="dxa" w:w="5083"/>
            <w:vAlign w:val="center"/>
          </w:tcPr>
          <w:p>
            <w:pPr>
              <w:jc w:val="right"/>
              <w:bidi w:val="1"/>
            </w:pPr>
            <w:r>
              <w:rPr>
                <w:rFonts w:ascii="DejaVu Sans" w:hAnsi="DejaVu Sans" w:cs="Noto Sans Arabic" w:eastAsia="Noto Sans Arabic"/>
                <w:sz w:val="19"/>
                <w:rtl w:val="1"/>
              </w:rPr>
              <w:t>1.1</w:t>
            </w:r>
          </w:p>
        </w:tc>
      </w:tr>
      <w:tr>
        <w:tc>
          <w:tcPr>
            <w:tcW w:type="dxa" w:w="5083"/>
            <w:vAlign w:val="center"/>
            <w:shd w:fill="EEEAF8"/>
          </w:tcPr>
          <w:p>
            <w:pPr>
              <w:jc w:val="right"/>
              <w:bidi w:val="1"/>
            </w:pPr>
            <w:r>
              <w:rPr>
                <w:rFonts w:ascii="DejaVu Sans" w:hAnsi="DejaVu Sans" w:cs="Noto Sans Arabic" w:eastAsia="Noto Sans Arabic"/>
                <w:b/>
                <w:color w:val="2D255F"/>
                <w:sz w:val="19"/>
                <w:rtl w:val="1"/>
              </w:rPr>
              <w:t>الحالة</w:t>
            </w:r>
          </w:p>
        </w:tc>
        <w:tc>
          <w:tcPr>
            <w:tcW w:type="dxa" w:w="5083"/>
            <w:vAlign w:val="center"/>
          </w:tcPr>
          <w:p>
            <w:pPr>
              <w:jc w:val="right"/>
              <w:bidi w:val="1"/>
            </w:pPr>
            <w:r>
              <w:rPr>
                <w:rFonts w:ascii="DejaVu Sans" w:hAnsi="DejaVu Sans" w:cs="Noto Sans Arabic" w:eastAsia="Noto Sans Arabic"/>
                <w:sz w:val="19"/>
                <w:rtl w:val="1"/>
              </w:rPr>
              <w:t>كانوني — لا يتغير إلا بأمر صريح من مالك الرؤية</w:t>
            </w:r>
          </w:p>
        </w:tc>
      </w:tr>
      <w:tr>
        <w:tc>
          <w:tcPr>
            <w:tcW w:type="dxa" w:w="5083"/>
            <w:vAlign w:val="center"/>
            <w:shd w:fill="EEEAF8"/>
          </w:tcPr>
          <w:p>
            <w:pPr>
              <w:jc w:val="right"/>
              <w:bidi w:val="1"/>
            </w:pPr>
            <w:r>
              <w:rPr>
                <w:rFonts w:ascii="DejaVu Sans" w:hAnsi="DejaVu Sans" w:cs="Noto Sans Arabic" w:eastAsia="Noto Sans Arabic"/>
                <w:b/>
                <w:color w:val="2D255F"/>
                <w:sz w:val="19"/>
                <w:rtl w:val="1"/>
              </w:rPr>
              <w:t>النطاق المتخصص</w:t>
            </w:r>
          </w:p>
        </w:tc>
        <w:tc>
          <w:tcPr>
            <w:tcW w:type="dxa" w:w="5083"/>
            <w:vAlign w:val="center"/>
          </w:tcPr>
          <w:p>
            <w:pPr>
              <w:jc w:val="right"/>
              <w:bidi w:val="1"/>
            </w:pPr>
            <w:r>
              <w:rPr>
                <w:rFonts w:ascii="DejaVu Sans" w:hAnsi="DejaVu Sans" w:cs="Noto Sans Arabic" w:eastAsia="Noto Sans Arabic"/>
                <w:sz w:val="19"/>
                <w:rtl w:val="1"/>
              </w:rPr>
              <w:t>التطبيقات، الصور، الفيديو والأفلام، الشخصيات، والمؤثر الرقمي</w:t>
            </w:r>
          </w:p>
        </w:tc>
      </w:tr>
      <w:tr>
        <w:tc>
          <w:tcPr>
            <w:tcW w:type="dxa" w:w="5083"/>
            <w:vAlign w:val="center"/>
            <w:shd w:fill="EEEAF8"/>
          </w:tcPr>
          <w:p>
            <w:pPr>
              <w:jc w:val="right"/>
              <w:bidi w:val="1"/>
            </w:pPr>
            <w:r>
              <w:rPr>
                <w:rFonts w:ascii="DejaVu Sans" w:hAnsi="DejaVu Sans" w:cs="Noto Sans Arabic" w:eastAsia="Noto Sans Arabic"/>
                <w:b/>
                <w:color w:val="2D255F"/>
                <w:sz w:val="19"/>
                <w:rtl w:val="1"/>
              </w:rPr>
              <w:t>مالك الرؤية</w:t>
            </w:r>
          </w:p>
        </w:tc>
        <w:tc>
          <w:tcPr>
            <w:tcW w:type="dxa" w:w="5083"/>
            <w:vAlign w:val="center"/>
          </w:tcPr>
          <w:p>
            <w:pPr>
              <w:jc w:val="right"/>
              <w:bidi w:val="1"/>
            </w:pPr>
            <w:r>
              <w:rPr>
                <w:rFonts w:ascii="DejaVu Sans" w:hAnsi="DejaVu Sans" w:cs="Noto Sans Arabic" w:eastAsia="Noto Sans Arabic"/>
                <w:sz w:val="19"/>
                <w:rtl w:val="1"/>
              </w:rPr>
              <w:t>عامر الحجري</w:t>
            </w:r>
          </w:p>
        </w:tc>
      </w:tr>
    </w:tbl>
    <w:p/>
    <w:p>
      <w:pPr>
        <w:pStyle w:val="Heading1"/>
        <w:jc w:val="right"/>
        <w:bidi w:val="1"/>
      </w:pPr>
      <w:r>
        <w:rPr>
          <w:rtl w:val="1"/>
        </w:rPr>
        <w:t>فهرس المحتويات</w:t>
      </w:r>
    </w:p>
    <w:p>
      <w:pPr>
        <w:pStyle w:val="CanonicalNote"/>
        <w:jc w:val="right"/>
        <w:bidi w:val="1"/>
      </w:pPr>
      <w:r>
        <w:rPr>
          <w:rFonts w:ascii="DejaVu Sans" w:hAnsi="DejaVu Sans" w:cs="Noto Sans Arabic" w:eastAsia="Noto Sans Arabic"/>
          <w:b w:val="0"/>
          <w:rtl w:val="1"/>
        </w:rPr>
        <w:t>الفهرس مرتب بحسب الأبواب والأقسام. أرقام الصفحات تتغير تلقائيًا بحسب برنامج العرض، بينما يبقى ترقيم الأقسام الكانوني ثابتًا.</w:t>
      </w:r>
    </w:p>
    <w:p>
      <w:pPr>
        <w:spacing w:before="140" w:after="40"/>
        <w:jc w:val="right"/>
        <w:bidi w:val="1"/>
      </w:pPr>
      <w:r>
        <w:rPr>
          <w:rFonts w:ascii="DejaVu Sans" w:hAnsi="DejaVu Sans" w:cs="Noto Kufi Arabic" w:eastAsia="Noto Kufi Arabic"/>
          <w:b/>
          <w:color w:val="2D255F"/>
          <w:sz w:val="21"/>
          <w:rtl w:val="1"/>
        </w:rPr>
        <w:t>الباب الأول: الجوهر والحدود الكانونية</w:t>
      </w:r>
    </w:p>
    <w:p>
      <w:pPr>
        <w:spacing w:after="30"/>
        <w:ind w:right="259"/>
        <w:jc w:val="right"/>
        <w:bidi w:val="1"/>
      </w:pPr>
      <w:r>
        <w:rPr>
          <w:rFonts w:ascii="DejaVu Sans" w:hAnsi="DejaVu Sans" w:cs="Noto Sans Arabic" w:eastAsia="Noto Sans Arabic"/>
          <w:b w:val="0"/>
          <w:color w:val="464550"/>
          <w:sz w:val="17"/>
          <w:rtl w:val="1"/>
        </w:rPr>
        <w:t>0. قانون الحماية</w:t>
      </w:r>
    </w:p>
    <w:p>
      <w:pPr>
        <w:spacing w:after="30"/>
        <w:ind w:right="259"/>
        <w:jc w:val="right"/>
        <w:bidi w:val="1"/>
      </w:pPr>
      <w:r>
        <w:rPr>
          <w:rFonts w:ascii="DejaVu Sans" w:hAnsi="DejaVu Sans" w:cs="Noto Sans Arabic" w:eastAsia="Noto Sans Arabic"/>
          <w:b w:val="0"/>
          <w:color w:val="464550"/>
          <w:sz w:val="17"/>
          <w:rtl w:val="1"/>
        </w:rPr>
        <w:t>1. الجوهر الثابت للمشروع</w:t>
      </w:r>
    </w:p>
    <w:p>
      <w:pPr>
        <w:spacing w:after="30"/>
        <w:ind w:right="259"/>
        <w:jc w:val="right"/>
        <w:bidi w:val="1"/>
      </w:pPr>
      <w:r>
        <w:rPr>
          <w:rFonts w:ascii="DejaVu Sans" w:hAnsi="DejaVu Sans" w:cs="Noto Sans Arabic" w:eastAsia="Noto Sans Arabic"/>
          <w:b w:val="0"/>
          <w:color w:val="464550"/>
          <w:sz w:val="17"/>
          <w:rtl w:val="1"/>
        </w:rPr>
        <w:t>2. التخصص المعتمد للمشروع</w:t>
      </w:r>
    </w:p>
    <w:p>
      <w:pPr>
        <w:spacing w:after="30"/>
        <w:ind w:right="259"/>
        <w:jc w:val="right"/>
        <w:bidi w:val="1"/>
      </w:pPr>
      <w:r>
        <w:rPr>
          <w:rFonts w:ascii="DejaVu Sans" w:hAnsi="DejaVu Sans" w:cs="Noto Sans Arabic" w:eastAsia="Noto Sans Arabic"/>
          <w:b w:val="0"/>
          <w:color w:val="464550"/>
          <w:sz w:val="17"/>
          <w:rtl w:val="1"/>
        </w:rPr>
        <w:t>3. السطح الحي الواحد</w:t>
      </w:r>
    </w:p>
    <w:p>
      <w:pPr>
        <w:spacing w:after="30"/>
        <w:ind w:right="259"/>
        <w:jc w:val="right"/>
        <w:bidi w:val="1"/>
      </w:pPr>
      <w:r>
        <w:rPr>
          <w:rFonts w:ascii="DejaVu Sans" w:hAnsi="DejaVu Sans" w:cs="Noto Sans Arabic" w:eastAsia="Noto Sans Arabic"/>
          <w:b w:val="0"/>
          <w:color w:val="464550"/>
          <w:sz w:val="17"/>
          <w:rtl w:val="1"/>
        </w:rPr>
        <w:t>4. التشبيه الصحيح ومصدر المتعة</w:t>
      </w:r>
    </w:p>
    <w:p>
      <w:pPr>
        <w:spacing w:before="140" w:after="40"/>
        <w:jc w:val="right"/>
        <w:bidi w:val="1"/>
      </w:pPr>
      <w:r>
        <w:rPr>
          <w:rFonts w:ascii="DejaVu Sans" w:hAnsi="DejaVu Sans" w:cs="Noto Kufi Arabic" w:eastAsia="Noto Kufi Arabic"/>
          <w:b/>
          <w:color w:val="2D255F"/>
          <w:sz w:val="21"/>
          <w:rtl w:val="1"/>
        </w:rPr>
        <w:t>الباب الثاني: قانون القطعة واللغة التركيبية</w:t>
      </w:r>
    </w:p>
    <w:p>
      <w:pPr>
        <w:spacing w:after="30"/>
        <w:ind w:right="259"/>
        <w:jc w:val="right"/>
        <w:bidi w:val="1"/>
      </w:pPr>
      <w:r>
        <w:rPr>
          <w:rFonts w:ascii="DejaVu Sans" w:hAnsi="DejaVu Sans" w:cs="Noto Sans Arabic" w:eastAsia="Noto Sans Arabic"/>
          <w:b w:val="0"/>
          <w:color w:val="464550"/>
          <w:sz w:val="17"/>
          <w:rtl w:val="1"/>
        </w:rPr>
        <w:t>5. اللغة التركيبية العامة</w:t>
      </w:r>
    </w:p>
    <w:p>
      <w:pPr>
        <w:spacing w:after="30"/>
        <w:ind w:right="259"/>
        <w:jc w:val="right"/>
        <w:bidi w:val="1"/>
      </w:pPr>
      <w:r>
        <w:rPr>
          <w:rFonts w:ascii="DejaVu Sans" w:hAnsi="DejaVu Sans" w:cs="Noto Sans Arabic" w:eastAsia="Noto Sans Arabic"/>
          <w:b w:val="0"/>
          <w:color w:val="464550"/>
          <w:sz w:val="17"/>
          <w:rtl w:val="1"/>
        </w:rPr>
        <w:t>6. Universal Living Piece — القطعة الحية العامة</w:t>
      </w:r>
    </w:p>
    <w:p>
      <w:pPr>
        <w:spacing w:after="30"/>
        <w:ind w:right="259"/>
        <w:jc w:val="right"/>
        <w:bidi w:val="1"/>
      </w:pPr>
      <w:r>
        <w:rPr>
          <w:rFonts w:ascii="DejaVu Sans" w:hAnsi="DejaVu Sans" w:cs="Noto Sans Arabic" w:eastAsia="Noto Sans Arabic"/>
          <w:b w:val="0"/>
          <w:color w:val="464550"/>
          <w:sz w:val="17"/>
          <w:rtl w:val="1"/>
        </w:rPr>
        <w:t>7. العوالم داخل العوالم</w:t>
      </w:r>
    </w:p>
    <w:p>
      <w:pPr>
        <w:spacing w:after="30"/>
        <w:ind w:right="259"/>
        <w:jc w:val="right"/>
        <w:bidi w:val="1"/>
      </w:pPr>
      <w:r>
        <w:rPr>
          <w:rFonts w:ascii="DejaVu Sans" w:hAnsi="DejaVu Sans" w:cs="Noto Sans Arabic" w:eastAsia="Noto Sans Arabic"/>
          <w:b w:val="0"/>
          <w:color w:val="464550"/>
          <w:sz w:val="17"/>
          <w:rtl w:val="1"/>
        </w:rPr>
        <w:t>8. التكبير الدلالي</w:t>
      </w:r>
    </w:p>
    <w:p>
      <w:pPr>
        <w:spacing w:after="30"/>
        <w:ind w:right="259"/>
        <w:jc w:val="right"/>
        <w:bidi w:val="1"/>
      </w:pPr>
      <w:r>
        <w:rPr>
          <w:rFonts w:ascii="DejaVu Sans" w:hAnsi="DejaVu Sans" w:cs="Noto Sans Arabic" w:eastAsia="Noto Sans Arabic"/>
          <w:b w:val="0"/>
          <w:color w:val="464550"/>
          <w:sz w:val="17"/>
          <w:rtl w:val="1"/>
        </w:rPr>
        <w:t>9. وجوه القطعة وعدسات العالم</w:t>
      </w:r>
    </w:p>
    <w:p>
      <w:pPr>
        <w:spacing w:after="30"/>
        <w:ind w:right="259"/>
        <w:jc w:val="right"/>
        <w:bidi w:val="1"/>
      </w:pPr>
      <w:r>
        <w:rPr>
          <w:rFonts w:ascii="DejaVu Sans" w:hAnsi="DejaVu Sans" w:cs="Noto Sans Arabic" w:eastAsia="Noto Sans Arabic"/>
          <w:b w:val="0"/>
          <w:color w:val="464550"/>
          <w:sz w:val="17"/>
          <w:rtl w:val="1"/>
        </w:rPr>
        <w:t>10. Local Prompt Cell — خلية الأمر المحلية</w:t>
      </w:r>
    </w:p>
    <w:p>
      <w:pPr>
        <w:spacing w:after="30"/>
        <w:ind w:right="259"/>
        <w:jc w:val="right"/>
        <w:bidi w:val="1"/>
      </w:pPr>
      <w:r>
        <w:rPr>
          <w:rFonts w:ascii="DejaVu Sans" w:hAnsi="DejaVu Sans" w:cs="Noto Sans Arabic" w:eastAsia="Noto Sans Arabic"/>
          <w:b w:val="0"/>
          <w:color w:val="464550"/>
          <w:sz w:val="17"/>
          <w:rtl w:val="1"/>
        </w:rPr>
        <w:t>11. نطاق الأمر والمعاينة قبل التنفيذ</w:t>
      </w:r>
    </w:p>
    <w:p>
      <w:pPr>
        <w:spacing w:after="30"/>
        <w:ind w:right="259"/>
        <w:jc w:val="right"/>
        <w:bidi w:val="1"/>
      </w:pPr>
      <w:r>
        <w:rPr>
          <w:rFonts w:ascii="DejaVu Sans" w:hAnsi="DejaVu Sans" w:cs="Noto Sans Arabic" w:eastAsia="Noto Sans Arabic"/>
          <w:b w:val="0"/>
          <w:color w:val="464550"/>
          <w:sz w:val="17"/>
          <w:rtl w:val="1"/>
        </w:rPr>
        <w:t>12. Prompt وManual وHybrid</w:t>
      </w:r>
    </w:p>
    <w:p>
      <w:pPr>
        <w:spacing w:after="30"/>
        <w:ind w:right="259"/>
        <w:jc w:val="right"/>
        <w:bidi w:val="1"/>
      </w:pPr>
      <w:r>
        <w:rPr>
          <w:rFonts w:ascii="DejaVu Sans" w:hAnsi="DejaVu Sans" w:cs="Noto Sans Arabic" w:eastAsia="Noto Sans Arabic"/>
          <w:b w:val="0"/>
          <w:color w:val="464550"/>
          <w:sz w:val="17"/>
          <w:rtl w:val="1"/>
        </w:rPr>
        <w:t>13. القائمة السياقية الذكية</w:t>
      </w:r>
    </w:p>
    <w:p>
      <w:pPr>
        <w:spacing w:after="30"/>
        <w:ind w:right="259"/>
        <w:jc w:val="right"/>
        <w:bidi w:val="1"/>
      </w:pPr>
      <w:r>
        <w:rPr>
          <w:rFonts w:ascii="DejaVu Sans" w:hAnsi="DejaVu Sans" w:cs="Noto Sans Arabic" w:eastAsia="Noto Sans Arabic"/>
          <w:b w:val="0"/>
          <w:color w:val="464550"/>
          <w:sz w:val="17"/>
          <w:rtl w:val="1"/>
        </w:rPr>
        <w:t>14. دورة الاستخدام البسيطة</w:t>
      </w:r>
    </w:p>
    <w:p>
      <w:pPr>
        <w:spacing w:before="140" w:after="40"/>
        <w:jc w:val="right"/>
        <w:bidi w:val="1"/>
      </w:pPr>
      <w:r>
        <w:rPr>
          <w:rFonts w:ascii="DejaVu Sans" w:hAnsi="DejaVu Sans" w:cs="Noto Kufi Arabic" w:eastAsia="Noto Kufi Arabic"/>
          <w:b/>
          <w:color w:val="2D255F"/>
          <w:sz w:val="21"/>
          <w:rtl w:val="1"/>
        </w:rPr>
        <w:t>الباب الثالث: الشبكة الحرة والنسيج الترابطي الحي</w:t>
      </w:r>
    </w:p>
    <w:p>
      <w:pPr>
        <w:spacing w:after="30"/>
        <w:ind w:right="259"/>
        <w:jc w:val="right"/>
        <w:bidi w:val="1"/>
      </w:pPr>
      <w:r>
        <w:rPr>
          <w:rFonts w:ascii="DejaVu Sans" w:hAnsi="DejaVu Sans" w:cs="Noto Sans Arabic" w:eastAsia="Noto Sans Arabic"/>
          <w:b w:val="0"/>
          <w:color w:val="464550"/>
          <w:sz w:val="17"/>
          <w:rtl w:val="1"/>
        </w:rPr>
        <w:t>15. Rootless Assembly Graph — شبكة تركيب بلا جذر مفروض</w:t>
      </w:r>
    </w:p>
    <w:p>
      <w:pPr>
        <w:spacing w:after="30"/>
        <w:ind w:right="259"/>
        <w:jc w:val="right"/>
        <w:bidi w:val="1"/>
      </w:pPr>
      <w:r>
        <w:rPr>
          <w:rFonts w:ascii="DejaVu Sans" w:hAnsi="DejaVu Sans" w:cs="Noto Sans Arabic" w:eastAsia="Noto Sans Arabic"/>
          <w:b w:val="0"/>
          <w:color w:val="464550"/>
          <w:sz w:val="17"/>
          <w:rtl w:val="1"/>
        </w:rPr>
        <w:t>16. لا توجد قائمة أو بنية تنقل ثابتة</w:t>
      </w:r>
    </w:p>
    <w:p>
      <w:pPr>
        <w:spacing w:after="30"/>
        <w:ind w:right="259"/>
        <w:jc w:val="right"/>
        <w:bidi w:val="1"/>
      </w:pPr>
      <w:r>
        <w:rPr>
          <w:rFonts w:ascii="DejaVu Sans" w:hAnsi="DejaVu Sans" w:cs="Noto Sans Arabic" w:eastAsia="Noto Sans Arabic"/>
          <w:b w:val="0"/>
          <w:color w:val="464550"/>
          <w:sz w:val="17"/>
          <w:rtl w:val="1"/>
        </w:rPr>
        <w:t>17. القالب بداية اختيارية لا قانونًا</w:t>
      </w:r>
    </w:p>
    <w:p>
      <w:pPr>
        <w:spacing w:after="30"/>
        <w:ind w:right="259"/>
        <w:jc w:val="right"/>
        <w:bidi w:val="1"/>
      </w:pPr>
      <w:r>
        <w:rPr>
          <w:rFonts w:ascii="DejaVu Sans" w:hAnsi="DejaVu Sans" w:cs="Noto Sans Arabic" w:eastAsia="Noto Sans Arabic"/>
          <w:b w:val="0"/>
          <w:color w:val="464550"/>
          <w:sz w:val="17"/>
          <w:rtl w:val="1"/>
        </w:rPr>
        <w:t>18. Living Connection Fabric — النسيج الترابطي الحي</w:t>
      </w:r>
    </w:p>
    <w:p>
      <w:pPr>
        <w:spacing w:after="30"/>
        <w:ind w:right="259"/>
        <w:jc w:val="right"/>
        <w:bidi w:val="1"/>
      </w:pPr>
      <w:r>
        <w:rPr>
          <w:rFonts w:ascii="DejaVu Sans" w:hAnsi="DejaVu Sans" w:cs="Noto Sans Arabic" w:eastAsia="Noto Sans Arabic"/>
          <w:b w:val="0"/>
          <w:color w:val="464550"/>
          <w:sz w:val="17"/>
          <w:rtl w:val="1"/>
        </w:rPr>
        <w:t>19. أنواع المسارات</w:t>
      </w:r>
    </w:p>
    <w:p>
      <w:pPr>
        <w:spacing w:after="30"/>
        <w:ind w:right="259"/>
        <w:jc w:val="right"/>
        <w:bidi w:val="1"/>
      </w:pPr>
      <w:r>
        <w:rPr>
          <w:rFonts w:ascii="DejaVu Sans" w:hAnsi="DejaVu Sans" w:cs="Noto Sans Arabic" w:eastAsia="Noto Sans Arabic"/>
          <w:b w:val="0"/>
          <w:color w:val="464550"/>
          <w:sz w:val="17"/>
          <w:rtl w:val="1"/>
        </w:rPr>
        <w:t>20. كل نتيجة تصبح مدخلًا جديدًا</w:t>
      </w:r>
    </w:p>
    <w:p>
      <w:pPr>
        <w:spacing w:after="30"/>
        <w:ind w:right="259"/>
        <w:jc w:val="right"/>
        <w:bidi w:val="1"/>
      </w:pPr>
      <w:r>
        <w:rPr>
          <w:rFonts w:ascii="DejaVu Sans" w:hAnsi="DejaVu Sans" w:cs="Noto Sans Arabic" w:eastAsia="Noto Sans Arabic"/>
          <w:b w:val="0"/>
          <w:color w:val="464550"/>
          <w:sz w:val="17"/>
          <w:rtl w:val="1"/>
        </w:rPr>
        <w:t>21. نقاط الاتصال داخل القطعة</w:t>
      </w:r>
    </w:p>
    <w:p>
      <w:pPr>
        <w:spacing w:after="30"/>
        <w:ind w:right="259"/>
        <w:jc w:val="right"/>
        <w:bidi w:val="1"/>
      </w:pPr>
      <w:r>
        <w:rPr>
          <w:rFonts w:ascii="DejaVu Sans" w:hAnsi="DejaVu Sans" w:cs="Noto Sans Arabic" w:eastAsia="Noto Sans Arabic"/>
          <w:b w:val="0"/>
          <w:color w:val="464550"/>
          <w:sz w:val="17"/>
          <w:rtl w:val="1"/>
        </w:rPr>
        <w:t>22. طرق إنشاء الاتصال</w:t>
      </w:r>
    </w:p>
    <w:p>
      <w:pPr>
        <w:spacing w:after="30"/>
        <w:ind w:right="259"/>
        <w:jc w:val="right"/>
        <w:bidi w:val="1"/>
      </w:pPr>
      <w:r>
        <w:rPr>
          <w:rFonts w:ascii="DejaVu Sans" w:hAnsi="DejaVu Sans" w:cs="Noto Sans Arabic" w:eastAsia="Noto Sans Arabic"/>
          <w:b w:val="0"/>
          <w:color w:val="464550"/>
          <w:sz w:val="17"/>
          <w:rtl w:val="1"/>
        </w:rPr>
        <w:t>23. العرض البصري للخطوط</w:t>
      </w:r>
    </w:p>
    <w:p>
      <w:pPr>
        <w:spacing w:after="30"/>
        <w:ind w:right="259"/>
        <w:jc w:val="right"/>
        <w:bidi w:val="1"/>
      </w:pPr>
      <w:r>
        <w:rPr>
          <w:rFonts w:ascii="DejaVu Sans" w:hAnsi="DejaVu Sans" w:cs="Noto Sans Arabic" w:eastAsia="Noto Sans Arabic"/>
          <w:b w:val="0"/>
          <w:color w:val="464550"/>
          <w:sz w:val="17"/>
          <w:rtl w:val="1"/>
        </w:rPr>
        <w:t>24. حالات الاتصال</w:t>
      </w:r>
    </w:p>
    <w:p>
      <w:pPr>
        <w:spacing w:after="30"/>
        <w:ind w:right="259"/>
        <w:jc w:val="right"/>
        <w:bidi w:val="1"/>
      </w:pPr>
      <w:r>
        <w:rPr>
          <w:rFonts w:ascii="DejaVu Sans" w:hAnsi="DejaVu Sans" w:cs="Noto Sans Arabic" w:eastAsia="Noto Sans Arabic"/>
          <w:b w:val="0"/>
          <w:color w:val="464550"/>
          <w:sz w:val="17"/>
          <w:rtl w:val="1"/>
        </w:rPr>
        <w:t>25. Continuity Map — خريطة الاستمرارية</w:t>
      </w:r>
    </w:p>
    <w:p>
      <w:pPr>
        <w:spacing w:after="30"/>
        <w:ind w:right="259"/>
        <w:jc w:val="right"/>
        <w:bidi w:val="1"/>
      </w:pPr>
      <w:r>
        <w:rPr>
          <w:rFonts w:ascii="DejaVu Sans" w:hAnsi="DejaVu Sans" w:cs="Noto Sans Arabic" w:eastAsia="Noto Sans Arabic"/>
          <w:b w:val="0"/>
          <w:color w:val="464550"/>
          <w:sz w:val="17"/>
          <w:rtl w:val="1"/>
        </w:rPr>
        <w:t>26. التنوع بالمحركات لا بمليون قالب</w:t>
      </w:r>
    </w:p>
    <w:p>
      <w:pPr>
        <w:spacing w:after="30"/>
        <w:ind w:right="259"/>
        <w:jc w:val="right"/>
        <w:bidi w:val="1"/>
      </w:pPr>
      <w:r>
        <w:rPr>
          <w:rFonts w:ascii="DejaVu Sans" w:hAnsi="DejaVu Sans" w:cs="Noto Sans Arabic" w:eastAsia="Noto Sans Arabic"/>
          <w:b w:val="0"/>
          <w:color w:val="464550"/>
          <w:sz w:val="17"/>
          <w:rtl w:val="1"/>
        </w:rPr>
        <w:t>27. Visual Material Engine — محرك المادة البصرية</w:t>
      </w:r>
    </w:p>
    <w:p>
      <w:pPr>
        <w:spacing w:after="30"/>
        <w:ind w:right="259"/>
        <w:jc w:val="right"/>
        <w:bidi w:val="1"/>
      </w:pPr>
      <w:r>
        <w:rPr>
          <w:rFonts w:ascii="DejaVu Sans" w:hAnsi="DejaVu Sans" w:cs="Noto Sans Arabic" w:eastAsia="Noto Sans Arabic"/>
          <w:b w:val="0"/>
          <w:color w:val="464550"/>
          <w:sz w:val="17"/>
          <w:rtl w:val="1"/>
        </w:rPr>
        <w:t>28. الهندسة والتحويل الحر</w:t>
      </w:r>
    </w:p>
    <w:p>
      <w:pPr>
        <w:spacing w:before="140" w:after="40"/>
        <w:jc w:val="right"/>
        <w:bidi w:val="1"/>
      </w:pPr>
      <w:r>
        <w:rPr>
          <w:rFonts w:ascii="DejaVu Sans" w:hAnsi="DejaVu Sans" w:cs="Noto Kufi Arabic" w:eastAsia="Noto Kufi Arabic"/>
          <w:b/>
          <w:color w:val="2D255F"/>
          <w:sz w:val="21"/>
          <w:rtl w:val="1"/>
        </w:rPr>
        <w:t>الباب الرابع: Application World — عالم التطبيقات</w:t>
      </w:r>
    </w:p>
    <w:p>
      <w:pPr>
        <w:spacing w:after="30"/>
        <w:ind w:right="259"/>
        <w:jc w:val="right"/>
        <w:bidi w:val="1"/>
      </w:pPr>
      <w:r>
        <w:rPr>
          <w:rFonts w:ascii="DejaVu Sans" w:hAnsi="DejaVu Sans" w:cs="Noto Sans Arabic" w:eastAsia="Noto Sans Arabic"/>
          <w:b w:val="0"/>
          <w:color w:val="464550"/>
          <w:sz w:val="17"/>
          <w:rtl w:val="1"/>
        </w:rPr>
        <w:t>29. التطبيق لا يملك هيكلًا إلزاميًا</w:t>
      </w:r>
    </w:p>
    <w:p>
      <w:pPr>
        <w:spacing w:after="30"/>
        <w:ind w:right="259"/>
        <w:jc w:val="right"/>
        <w:bidi w:val="1"/>
      </w:pPr>
      <w:r>
        <w:rPr>
          <w:rFonts w:ascii="DejaVu Sans" w:hAnsi="DejaVu Sans" w:cs="Noto Sans Arabic" w:eastAsia="Noto Sans Arabic"/>
          <w:b w:val="0"/>
          <w:color w:val="464550"/>
          <w:sz w:val="17"/>
          <w:rtl w:val="1"/>
        </w:rPr>
        <w:t>30. الصفحة عالم مفتوح</w:t>
      </w:r>
    </w:p>
    <w:p>
      <w:pPr>
        <w:spacing w:after="30"/>
        <w:ind w:right="259"/>
        <w:jc w:val="right"/>
        <w:bidi w:val="1"/>
      </w:pPr>
      <w:r>
        <w:rPr>
          <w:rFonts w:ascii="DejaVu Sans" w:hAnsi="DejaVu Sans" w:cs="Noto Sans Arabic" w:eastAsia="Noto Sans Arabic"/>
          <w:b w:val="0"/>
          <w:color w:val="464550"/>
          <w:sz w:val="17"/>
          <w:rtl w:val="1"/>
        </w:rPr>
        <w:t>31. ربط التفاصيل الداخلية</w:t>
      </w:r>
    </w:p>
    <w:p>
      <w:pPr>
        <w:spacing w:after="30"/>
        <w:ind w:right="259"/>
        <w:jc w:val="right"/>
        <w:bidi w:val="1"/>
      </w:pPr>
      <w:r>
        <w:rPr>
          <w:rFonts w:ascii="DejaVu Sans" w:hAnsi="DejaVu Sans" w:cs="Noto Sans Arabic" w:eastAsia="Noto Sans Arabic"/>
          <w:b w:val="0"/>
          <w:color w:val="464550"/>
          <w:sz w:val="17"/>
          <w:rtl w:val="1"/>
        </w:rPr>
        <w:t>32. التنقل والعناصر المشتركة</w:t>
      </w:r>
    </w:p>
    <w:p>
      <w:pPr>
        <w:spacing w:after="30"/>
        <w:ind w:right="259"/>
        <w:jc w:val="right"/>
        <w:bidi w:val="1"/>
      </w:pPr>
      <w:r>
        <w:rPr>
          <w:rFonts w:ascii="DejaVu Sans" w:hAnsi="DejaVu Sans" w:cs="Noto Sans Arabic" w:eastAsia="Noto Sans Arabic"/>
          <w:b w:val="0"/>
          <w:color w:val="464550"/>
          <w:sz w:val="17"/>
          <w:rtl w:val="1"/>
        </w:rPr>
        <w:t>33. إعداد الكمبيوتر والهاتف</w:t>
      </w:r>
    </w:p>
    <w:p>
      <w:pPr>
        <w:spacing w:after="30"/>
        <w:ind w:right="259"/>
        <w:jc w:val="right"/>
        <w:bidi w:val="1"/>
      </w:pPr>
      <w:r>
        <w:rPr>
          <w:rFonts w:ascii="DejaVu Sans" w:hAnsi="DejaVu Sans" w:cs="Noto Sans Arabic" w:eastAsia="Noto Sans Arabic"/>
          <w:b w:val="0"/>
          <w:color w:val="464550"/>
          <w:sz w:val="17"/>
          <w:rtl w:val="1"/>
        </w:rPr>
        <w:t>34. لوحة الإدارة جزء اختياري قابل للتركيب</w:t>
      </w:r>
    </w:p>
    <w:p>
      <w:pPr>
        <w:spacing w:after="30"/>
        <w:ind w:right="259"/>
        <w:jc w:val="right"/>
        <w:bidi w:val="1"/>
      </w:pPr>
      <w:r>
        <w:rPr>
          <w:rFonts w:ascii="DejaVu Sans" w:hAnsi="DejaVu Sans" w:cs="Noto Sans Arabic" w:eastAsia="Noto Sans Arabic"/>
          <w:b w:val="0"/>
          <w:color w:val="464550"/>
          <w:sz w:val="17"/>
          <w:rtl w:val="1"/>
        </w:rPr>
        <w:t>35. التطبيق الحقيقي لا مجرد واجهة</w:t>
      </w:r>
    </w:p>
    <w:p>
      <w:pPr>
        <w:spacing w:before="140" w:after="40"/>
        <w:jc w:val="right"/>
        <w:bidi w:val="1"/>
      </w:pPr>
      <w:r>
        <w:rPr>
          <w:rFonts w:ascii="DejaVu Sans" w:hAnsi="DejaVu Sans" w:cs="Noto Kufi Arabic" w:eastAsia="Noto Kufi Arabic"/>
          <w:b/>
          <w:color w:val="2D255F"/>
          <w:sz w:val="21"/>
          <w:rtl w:val="1"/>
        </w:rPr>
        <w:t>الباب الخامس: Image World — عالم الصور الكامل</w:t>
      </w:r>
    </w:p>
    <w:p>
      <w:pPr>
        <w:spacing w:after="30"/>
        <w:ind w:right="259"/>
        <w:jc w:val="right"/>
        <w:bidi w:val="1"/>
      </w:pPr>
      <w:r>
        <w:rPr>
          <w:rFonts w:ascii="DejaVu Sans" w:hAnsi="DejaVu Sans" w:cs="Noto Sans Arabic" w:eastAsia="Noto Sans Arabic"/>
          <w:b w:val="0"/>
          <w:color w:val="464550"/>
          <w:sz w:val="17"/>
          <w:rtl w:val="1"/>
        </w:rPr>
        <w:t>36. مصادر البداية</w:t>
      </w:r>
    </w:p>
    <w:p>
      <w:pPr>
        <w:spacing w:after="30"/>
        <w:ind w:right="259"/>
        <w:jc w:val="right"/>
        <w:bidi w:val="1"/>
      </w:pPr>
      <w:r>
        <w:rPr>
          <w:rFonts w:ascii="DejaVu Sans" w:hAnsi="DejaVu Sans" w:cs="Noto Sans Arabic" w:eastAsia="Noto Sans Arabic"/>
          <w:b w:val="0"/>
          <w:color w:val="464550"/>
          <w:sz w:val="17"/>
          <w:rtl w:val="1"/>
        </w:rPr>
        <w:t>37. الطبقات والتركيب</w:t>
      </w:r>
    </w:p>
    <w:p>
      <w:pPr>
        <w:spacing w:after="30"/>
        <w:ind w:right="259"/>
        <w:jc w:val="right"/>
        <w:bidi w:val="1"/>
      </w:pPr>
      <w:r>
        <w:rPr>
          <w:rFonts w:ascii="DejaVu Sans" w:hAnsi="DejaVu Sans" w:cs="Noto Sans Arabic" w:eastAsia="Noto Sans Arabic"/>
          <w:b w:val="0"/>
          <w:color w:val="464550"/>
          <w:sz w:val="17"/>
          <w:rtl w:val="1"/>
        </w:rPr>
        <w:t>38. Visual Scene Graph — مخطط المشهد البصري</w:t>
      </w:r>
    </w:p>
    <w:p>
      <w:pPr>
        <w:spacing w:after="30"/>
        <w:ind w:right="259"/>
        <w:jc w:val="right"/>
        <w:bidi w:val="1"/>
      </w:pPr>
      <w:r>
        <w:rPr>
          <w:rFonts w:ascii="DejaVu Sans" w:hAnsi="DejaVu Sans" w:cs="Noto Sans Arabic" w:eastAsia="Noto Sans Arabic"/>
          <w:b w:val="0"/>
          <w:color w:val="464550"/>
          <w:sz w:val="17"/>
          <w:rtl w:val="1"/>
        </w:rPr>
        <w:t>39. التحديد والأقنعة</w:t>
      </w:r>
    </w:p>
    <w:p>
      <w:pPr>
        <w:spacing w:after="30"/>
        <w:ind w:right="259"/>
        <w:jc w:val="right"/>
        <w:bidi w:val="1"/>
      </w:pPr>
      <w:r>
        <w:rPr>
          <w:rFonts w:ascii="DejaVu Sans" w:hAnsi="DejaVu Sans" w:cs="Noto Sans Arabic" w:eastAsia="Noto Sans Arabic"/>
          <w:b w:val="0"/>
          <w:color w:val="464550"/>
          <w:sz w:val="17"/>
          <w:rtl w:val="1"/>
        </w:rPr>
        <w:t>40. Enhance World — عالم التحسين</w:t>
      </w:r>
    </w:p>
    <w:p>
      <w:pPr>
        <w:spacing w:after="30"/>
        <w:ind w:right="259"/>
        <w:jc w:val="right"/>
        <w:bidi w:val="1"/>
      </w:pPr>
      <w:r>
        <w:rPr>
          <w:rFonts w:ascii="DejaVu Sans" w:hAnsi="DejaVu Sans" w:cs="Noto Sans Arabic" w:eastAsia="Noto Sans Arabic"/>
          <w:b w:val="0"/>
          <w:color w:val="464550"/>
          <w:sz w:val="17"/>
          <w:rtl w:val="1"/>
        </w:rPr>
        <w:t>41. Upscale World — عالم رفع الدقة</w:t>
      </w:r>
    </w:p>
    <w:p>
      <w:pPr>
        <w:spacing w:after="30"/>
        <w:ind w:right="259"/>
        <w:jc w:val="right"/>
        <w:bidi w:val="1"/>
      </w:pPr>
      <w:r>
        <w:rPr>
          <w:rFonts w:ascii="DejaVu Sans" w:hAnsi="DejaVu Sans" w:cs="Noto Sans Arabic" w:eastAsia="Noto Sans Arabic"/>
          <w:b w:val="0"/>
          <w:color w:val="464550"/>
          <w:sz w:val="17"/>
          <w:rtl w:val="1"/>
        </w:rPr>
        <w:t>42. الاستعادة والإصلاح</w:t>
      </w:r>
    </w:p>
    <w:p>
      <w:pPr>
        <w:spacing w:after="30"/>
        <w:ind w:right="259"/>
        <w:jc w:val="right"/>
        <w:bidi w:val="1"/>
      </w:pPr>
      <w:r>
        <w:rPr>
          <w:rFonts w:ascii="DejaVu Sans" w:hAnsi="DejaVu Sans" w:cs="Noto Sans Arabic" w:eastAsia="Noto Sans Arabic"/>
          <w:b w:val="0"/>
          <w:color w:val="464550"/>
          <w:sz w:val="17"/>
          <w:rtl w:val="1"/>
        </w:rPr>
        <w:t>43. الإزالة والاستبدال</w:t>
      </w:r>
    </w:p>
    <w:p>
      <w:pPr>
        <w:spacing w:after="30"/>
        <w:ind w:right="259"/>
        <w:jc w:val="right"/>
        <w:bidi w:val="1"/>
      </w:pPr>
      <w:r>
        <w:rPr>
          <w:rFonts w:ascii="DejaVu Sans" w:hAnsi="DejaVu Sans" w:cs="Noto Sans Arabic" w:eastAsia="Noto Sans Arabic"/>
          <w:b w:val="0"/>
          <w:color w:val="464550"/>
          <w:sz w:val="17"/>
          <w:rtl w:val="1"/>
        </w:rPr>
        <w:t>44. الألوان والإضاءة</w:t>
      </w:r>
    </w:p>
    <w:p>
      <w:pPr>
        <w:spacing w:after="30"/>
        <w:ind w:right="259"/>
        <w:jc w:val="right"/>
        <w:bidi w:val="1"/>
      </w:pPr>
      <w:r>
        <w:rPr>
          <w:rFonts w:ascii="DejaVu Sans" w:hAnsi="DejaVu Sans" w:cs="Noto Sans Arabic" w:eastAsia="Noto Sans Arabic"/>
          <w:b w:val="0"/>
          <w:color w:val="464550"/>
          <w:sz w:val="17"/>
          <w:rtl w:val="1"/>
        </w:rPr>
        <w:t>45. المواد والأسطح</w:t>
      </w:r>
    </w:p>
    <w:p>
      <w:pPr>
        <w:spacing w:after="30"/>
        <w:ind w:right="259"/>
        <w:jc w:val="right"/>
        <w:bidi w:val="1"/>
      </w:pPr>
      <w:r>
        <w:rPr>
          <w:rFonts w:ascii="DejaVu Sans" w:hAnsi="DejaVu Sans" w:cs="Noto Sans Arabic" w:eastAsia="Noto Sans Arabic"/>
          <w:b w:val="0"/>
          <w:color w:val="464550"/>
          <w:sz w:val="17"/>
          <w:rtl w:val="1"/>
        </w:rPr>
        <w:t>46. التكوين والمنظور</w:t>
      </w:r>
    </w:p>
    <w:p>
      <w:pPr>
        <w:spacing w:after="30"/>
        <w:ind w:right="259"/>
        <w:jc w:val="right"/>
        <w:bidi w:val="1"/>
      </w:pPr>
      <w:r>
        <w:rPr>
          <w:rFonts w:ascii="DejaVu Sans" w:hAnsi="DejaVu Sans" w:cs="Noto Sans Arabic" w:eastAsia="Noto Sans Arabic"/>
          <w:b w:val="0"/>
          <w:color w:val="464550"/>
          <w:sz w:val="17"/>
          <w:rtl w:val="1"/>
        </w:rPr>
        <w:t>47. الأسلوب والتحويل البصري</w:t>
      </w:r>
    </w:p>
    <w:p>
      <w:pPr>
        <w:spacing w:after="30"/>
        <w:ind w:right="259"/>
        <w:jc w:val="right"/>
        <w:bidi w:val="1"/>
      </w:pPr>
      <w:r>
        <w:rPr>
          <w:rFonts w:ascii="DejaVu Sans" w:hAnsi="DejaVu Sans" w:cs="Noto Sans Arabic" w:eastAsia="Noto Sans Arabic"/>
          <w:b w:val="0"/>
          <w:color w:val="464550"/>
          <w:sz w:val="17"/>
          <w:rtl w:val="1"/>
        </w:rPr>
        <w:t>48. النصوص والرسومات داخل الصورة</w:t>
      </w:r>
    </w:p>
    <w:p>
      <w:pPr>
        <w:spacing w:after="30"/>
        <w:ind w:right="259"/>
        <w:jc w:val="right"/>
        <w:bidi w:val="1"/>
      </w:pPr>
      <w:r>
        <w:rPr>
          <w:rFonts w:ascii="DejaVu Sans" w:hAnsi="DejaVu Sans" w:cs="Noto Sans Arabic" w:eastAsia="Noto Sans Arabic"/>
          <w:b w:val="0"/>
          <w:color w:val="464550"/>
          <w:sz w:val="17"/>
          <w:rtl w:val="1"/>
        </w:rPr>
        <w:t>49. التحويلات المكانية واليدوية</w:t>
      </w:r>
    </w:p>
    <w:p>
      <w:pPr>
        <w:spacing w:after="30"/>
        <w:ind w:right="259"/>
        <w:jc w:val="right"/>
        <w:bidi w:val="1"/>
      </w:pPr>
      <w:r>
        <w:rPr>
          <w:rFonts w:ascii="DejaVu Sans" w:hAnsi="DejaVu Sans" w:cs="Noto Sans Arabic" w:eastAsia="Noto Sans Arabic"/>
          <w:b w:val="0"/>
          <w:color w:val="464550"/>
          <w:sz w:val="17"/>
          <w:rtl w:val="1"/>
        </w:rPr>
        <w:t>50. التوليد وإعادة التوليد الانتقائي</w:t>
      </w:r>
    </w:p>
    <w:p>
      <w:pPr>
        <w:spacing w:after="30"/>
        <w:ind w:right="259"/>
        <w:jc w:val="right"/>
        <w:bidi w:val="1"/>
      </w:pPr>
      <w:r>
        <w:rPr>
          <w:rFonts w:ascii="DejaVu Sans" w:hAnsi="DejaVu Sans" w:cs="Noto Sans Arabic" w:eastAsia="Noto Sans Arabic"/>
          <w:b w:val="0"/>
          <w:color w:val="464550"/>
          <w:sz w:val="17"/>
          <w:rtl w:val="1"/>
        </w:rPr>
        <w:t>51. فروع الصورة</w:t>
      </w:r>
    </w:p>
    <w:p>
      <w:pPr>
        <w:spacing w:before="140" w:after="40"/>
        <w:jc w:val="right"/>
        <w:bidi w:val="1"/>
      </w:pPr>
      <w:r>
        <w:rPr>
          <w:rFonts w:ascii="DejaVu Sans" w:hAnsi="DejaVu Sans" w:cs="Noto Kufi Arabic" w:eastAsia="Noto Kufi Arabic"/>
          <w:b/>
          <w:color w:val="2D255F"/>
          <w:sz w:val="21"/>
          <w:rtl w:val="1"/>
        </w:rPr>
        <w:t>الباب السادس: Video World — عالم الفيديو والأفلام الكامل</w:t>
      </w:r>
    </w:p>
    <w:p>
      <w:pPr>
        <w:spacing w:after="30"/>
        <w:ind w:right="259"/>
        <w:jc w:val="right"/>
        <w:bidi w:val="1"/>
      </w:pPr>
      <w:r>
        <w:rPr>
          <w:rFonts w:ascii="DejaVu Sans" w:hAnsi="DejaVu Sans" w:cs="Noto Sans Arabic" w:eastAsia="Noto Sans Arabic"/>
          <w:b w:val="0"/>
          <w:color w:val="464550"/>
          <w:sz w:val="17"/>
          <w:rtl w:val="1"/>
        </w:rPr>
        <w:t>52. الفيديو عالم مستقل متشعب</w:t>
      </w:r>
    </w:p>
    <w:p>
      <w:pPr>
        <w:spacing w:after="30"/>
        <w:ind w:right="259"/>
        <w:jc w:val="right"/>
        <w:bidi w:val="1"/>
      </w:pPr>
      <w:r>
        <w:rPr>
          <w:rFonts w:ascii="DejaVu Sans" w:hAnsi="DejaVu Sans" w:cs="Noto Sans Arabic" w:eastAsia="Noto Sans Arabic"/>
          <w:b w:val="0"/>
          <w:color w:val="464550"/>
          <w:sz w:val="17"/>
          <w:rtl w:val="1"/>
        </w:rPr>
        <w:t>53. مصادر البداية</w:t>
      </w:r>
    </w:p>
    <w:p>
      <w:pPr>
        <w:spacing w:after="30"/>
        <w:ind w:right="259"/>
        <w:jc w:val="right"/>
        <w:bidi w:val="1"/>
      </w:pPr>
      <w:r>
        <w:rPr>
          <w:rFonts w:ascii="DejaVu Sans" w:hAnsi="DejaVu Sans" w:cs="Noto Sans Arabic" w:eastAsia="Noto Sans Arabic"/>
          <w:b w:val="0"/>
          <w:color w:val="464550"/>
          <w:sz w:val="17"/>
          <w:rtl w:val="1"/>
        </w:rPr>
        <w:t>54. البنية الهرمية المتشعبة</w:t>
      </w:r>
    </w:p>
    <w:p>
      <w:pPr>
        <w:spacing w:after="30"/>
        <w:ind w:right="259"/>
        <w:jc w:val="right"/>
        <w:bidi w:val="1"/>
      </w:pPr>
      <w:r>
        <w:rPr>
          <w:rFonts w:ascii="DejaVu Sans" w:hAnsi="DejaVu Sans" w:cs="Noto Sans Arabic" w:eastAsia="Noto Sans Arabic"/>
          <w:b w:val="0"/>
          <w:color w:val="464550"/>
          <w:sz w:val="17"/>
          <w:rtl w:val="1"/>
        </w:rPr>
        <w:t>55. طرق توليد الفيديو</w:t>
      </w:r>
    </w:p>
    <w:p>
      <w:pPr>
        <w:spacing w:after="30"/>
        <w:ind w:right="259"/>
        <w:jc w:val="right"/>
        <w:bidi w:val="1"/>
      </w:pPr>
      <w:r>
        <w:rPr>
          <w:rFonts w:ascii="DejaVu Sans" w:hAnsi="DejaVu Sans" w:cs="Noto Sans Arabic" w:eastAsia="Noto Sans Arabic"/>
          <w:b w:val="0"/>
          <w:color w:val="464550"/>
          <w:sz w:val="17"/>
          <w:rtl w:val="1"/>
        </w:rPr>
        <w:t>56. المونتاج والتركيب</w:t>
      </w:r>
    </w:p>
    <w:p>
      <w:pPr>
        <w:spacing w:after="30"/>
        <w:ind w:right="259"/>
        <w:jc w:val="right"/>
        <w:bidi w:val="1"/>
      </w:pPr>
      <w:r>
        <w:rPr>
          <w:rFonts w:ascii="DejaVu Sans" w:hAnsi="DejaVu Sans" w:cs="Noto Sans Arabic" w:eastAsia="Noto Sans Arabic"/>
          <w:b w:val="0"/>
          <w:color w:val="464550"/>
          <w:sz w:val="17"/>
          <w:rtl w:val="1"/>
        </w:rPr>
        <w:t>57. الحركة والكاميرا</w:t>
      </w:r>
    </w:p>
    <w:p>
      <w:pPr>
        <w:spacing w:after="30"/>
        <w:ind w:right="259"/>
        <w:jc w:val="right"/>
        <w:bidi w:val="1"/>
      </w:pPr>
      <w:r>
        <w:rPr>
          <w:rFonts w:ascii="DejaVu Sans" w:hAnsi="DejaVu Sans" w:cs="Noto Sans Arabic" w:eastAsia="Noto Sans Arabic"/>
          <w:b w:val="0"/>
          <w:color w:val="464550"/>
          <w:sz w:val="17"/>
          <w:rtl w:val="1"/>
        </w:rPr>
        <w:t>58. محرك الاستمرارية</w:t>
      </w:r>
    </w:p>
    <w:p>
      <w:pPr>
        <w:spacing w:after="30"/>
        <w:ind w:right="259"/>
        <w:jc w:val="right"/>
        <w:bidi w:val="1"/>
      </w:pPr>
      <w:r>
        <w:rPr>
          <w:rFonts w:ascii="DejaVu Sans" w:hAnsi="DejaVu Sans" w:cs="Noto Sans Arabic" w:eastAsia="Noto Sans Arabic"/>
          <w:b w:val="0"/>
          <w:color w:val="464550"/>
          <w:sz w:val="17"/>
          <w:rtl w:val="1"/>
        </w:rPr>
        <w:t>59. الصوت داخل الفيديو</w:t>
      </w:r>
    </w:p>
    <w:p>
      <w:pPr>
        <w:spacing w:after="30"/>
        <w:ind w:right="259"/>
        <w:jc w:val="right"/>
        <w:bidi w:val="1"/>
      </w:pPr>
      <w:r>
        <w:rPr>
          <w:rFonts w:ascii="DejaVu Sans" w:hAnsi="DejaVu Sans" w:cs="Noto Sans Arabic" w:eastAsia="Noto Sans Arabic"/>
          <w:b w:val="0"/>
          <w:color w:val="464550"/>
          <w:sz w:val="17"/>
          <w:rtl w:val="1"/>
        </w:rPr>
        <w:t>60. النصوص والترجمة</w:t>
      </w:r>
    </w:p>
    <w:p>
      <w:pPr>
        <w:spacing w:after="30"/>
        <w:ind w:right="259"/>
        <w:jc w:val="right"/>
        <w:bidi w:val="1"/>
      </w:pPr>
      <w:r>
        <w:rPr>
          <w:rFonts w:ascii="DejaVu Sans" w:hAnsi="DejaVu Sans" w:cs="Noto Sans Arabic" w:eastAsia="Noto Sans Arabic"/>
          <w:b w:val="0"/>
          <w:color w:val="464550"/>
          <w:sz w:val="17"/>
          <w:rtl w:val="1"/>
        </w:rPr>
        <w:t>61. المؤثرات والتركيب البصري</w:t>
      </w:r>
    </w:p>
    <w:p>
      <w:pPr>
        <w:spacing w:after="30"/>
        <w:ind w:right="259"/>
        <w:jc w:val="right"/>
        <w:bidi w:val="1"/>
      </w:pPr>
      <w:r>
        <w:rPr>
          <w:rFonts w:ascii="DejaVu Sans" w:hAnsi="DejaVu Sans" w:cs="Noto Sans Arabic" w:eastAsia="Noto Sans Arabic"/>
          <w:b w:val="0"/>
          <w:color w:val="464550"/>
          <w:sz w:val="17"/>
          <w:rtl w:val="1"/>
        </w:rPr>
        <w:t>62. تحسين الفيديو</w:t>
      </w:r>
    </w:p>
    <w:p>
      <w:pPr>
        <w:spacing w:after="30"/>
        <w:ind w:right="259"/>
        <w:jc w:val="right"/>
        <w:bidi w:val="1"/>
      </w:pPr>
      <w:r>
        <w:rPr>
          <w:rFonts w:ascii="DejaVu Sans" w:hAnsi="DejaVu Sans" w:cs="Noto Sans Arabic" w:eastAsia="Noto Sans Arabic"/>
          <w:b w:val="0"/>
          <w:color w:val="464550"/>
          <w:sz w:val="17"/>
          <w:rtl w:val="1"/>
        </w:rPr>
        <w:t>63. المشاريع الطويلة والأفلام</w:t>
      </w:r>
    </w:p>
    <w:p>
      <w:pPr>
        <w:spacing w:after="30"/>
        <w:ind w:right="259"/>
        <w:jc w:val="right"/>
        <w:bidi w:val="1"/>
      </w:pPr>
      <w:r>
        <w:rPr>
          <w:rFonts w:ascii="DejaVu Sans" w:hAnsi="DejaVu Sans" w:cs="Noto Sans Arabic" w:eastAsia="Noto Sans Arabic"/>
          <w:b w:val="0"/>
          <w:color w:val="464550"/>
          <w:sz w:val="17"/>
          <w:rtl w:val="1"/>
        </w:rPr>
        <w:t>64. العدسات داخل الفيديو</w:t>
      </w:r>
    </w:p>
    <w:p>
      <w:pPr>
        <w:spacing w:after="30"/>
        <w:ind w:right="259"/>
        <w:jc w:val="right"/>
        <w:bidi w:val="1"/>
      </w:pPr>
      <w:r>
        <w:rPr>
          <w:rFonts w:ascii="DejaVu Sans" w:hAnsi="DejaVu Sans" w:cs="Noto Sans Arabic" w:eastAsia="Noto Sans Arabic"/>
          <w:b w:val="0"/>
          <w:color w:val="464550"/>
          <w:sz w:val="17"/>
          <w:rtl w:val="1"/>
        </w:rPr>
        <w:t>65. فروع الفيديو</w:t>
      </w:r>
    </w:p>
    <w:p>
      <w:pPr>
        <w:spacing w:after="30"/>
        <w:ind w:right="259"/>
        <w:jc w:val="right"/>
        <w:bidi w:val="1"/>
      </w:pPr>
      <w:r>
        <w:rPr>
          <w:rFonts w:ascii="DejaVu Sans" w:hAnsi="DejaVu Sans" w:cs="Noto Sans Arabic" w:eastAsia="Noto Sans Arabic"/>
          <w:b w:val="0"/>
          <w:color w:val="464550"/>
          <w:sz w:val="17"/>
          <w:rtl w:val="1"/>
        </w:rPr>
        <w:t>66. لا يوجد تسلسل إجباري</w:t>
      </w:r>
    </w:p>
    <w:p>
      <w:pPr>
        <w:spacing w:before="140" w:after="40"/>
        <w:jc w:val="right"/>
        <w:bidi w:val="1"/>
      </w:pPr>
      <w:r>
        <w:rPr>
          <w:rFonts w:ascii="DejaVu Sans" w:hAnsi="DejaVu Sans" w:cs="Noto Kufi Arabic" w:eastAsia="Noto Kufi Arabic"/>
          <w:b/>
          <w:color w:val="2D255F"/>
          <w:sz w:val="21"/>
          <w:rtl w:val="1"/>
        </w:rPr>
        <w:t>الباب السابع: Character World والمؤثر الرقمي</w:t>
      </w:r>
    </w:p>
    <w:p>
      <w:pPr>
        <w:spacing w:after="30"/>
        <w:ind w:right="259"/>
        <w:jc w:val="right"/>
        <w:bidi w:val="1"/>
      </w:pPr>
      <w:r>
        <w:rPr>
          <w:rFonts w:ascii="DejaVu Sans" w:hAnsi="DejaVu Sans" w:cs="Noto Sans Arabic" w:eastAsia="Noto Sans Arabic"/>
          <w:b w:val="0"/>
          <w:color w:val="464550"/>
          <w:sz w:val="17"/>
          <w:rtl w:val="1"/>
        </w:rPr>
        <w:t>67. عالم الشخصية</w:t>
      </w:r>
    </w:p>
    <w:p>
      <w:pPr>
        <w:spacing w:after="30"/>
        <w:ind w:right="259"/>
        <w:jc w:val="right"/>
        <w:bidi w:val="1"/>
      </w:pPr>
      <w:r>
        <w:rPr>
          <w:rFonts w:ascii="DejaVu Sans" w:hAnsi="DejaVu Sans" w:cs="Noto Sans Arabic" w:eastAsia="Noto Sans Arabic"/>
          <w:b w:val="0"/>
          <w:color w:val="464550"/>
          <w:sz w:val="17"/>
          <w:rtl w:val="1"/>
        </w:rPr>
        <w:t>68. الاستمرارية والهوية الكانونية</w:t>
      </w:r>
    </w:p>
    <w:p>
      <w:pPr>
        <w:spacing w:after="30"/>
        <w:ind w:right="259"/>
        <w:jc w:val="right"/>
        <w:bidi w:val="1"/>
      </w:pPr>
      <w:r>
        <w:rPr>
          <w:rFonts w:ascii="DejaVu Sans" w:hAnsi="DejaVu Sans" w:cs="Noto Sans Arabic" w:eastAsia="Noto Sans Arabic"/>
          <w:b w:val="0"/>
          <w:color w:val="464550"/>
          <w:sz w:val="17"/>
          <w:rtl w:val="1"/>
        </w:rPr>
        <w:t>69. المؤثر أو المتحدث الرقمي</w:t>
      </w:r>
    </w:p>
    <w:p>
      <w:pPr>
        <w:spacing w:after="30"/>
        <w:ind w:right="259"/>
        <w:jc w:val="right"/>
        <w:bidi w:val="1"/>
      </w:pPr>
      <w:r>
        <w:rPr>
          <w:rFonts w:ascii="DejaVu Sans" w:hAnsi="DejaVu Sans" w:cs="Noto Sans Arabic" w:eastAsia="Noto Sans Arabic"/>
          <w:b w:val="0"/>
          <w:color w:val="464550"/>
          <w:sz w:val="17"/>
          <w:rtl w:val="1"/>
        </w:rPr>
        <w:t>70. إعادة الاستخدام عبر العوالم</w:t>
      </w:r>
    </w:p>
    <w:p>
      <w:pPr>
        <w:spacing w:before="140" w:after="40"/>
        <w:jc w:val="right"/>
        <w:bidi w:val="1"/>
      </w:pPr>
      <w:r>
        <w:rPr>
          <w:rFonts w:ascii="DejaVu Sans" w:hAnsi="DejaVu Sans" w:cs="Noto Kufi Arabic" w:eastAsia="Noto Kufi Arabic"/>
          <w:b/>
          <w:color w:val="2D255F"/>
          <w:sz w:val="21"/>
          <w:rtl w:val="1"/>
        </w:rPr>
        <w:t>الباب الثامن: الذكاء والكريدت والاستيراد والتصدير</w:t>
      </w:r>
    </w:p>
    <w:p>
      <w:pPr>
        <w:spacing w:after="30"/>
        <w:ind w:right="259"/>
        <w:jc w:val="right"/>
        <w:bidi w:val="1"/>
      </w:pPr>
      <w:r>
        <w:rPr>
          <w:rFonts w:ascii="DejaVu Sans" w:hAnsi="DejaVu Sans" w:cs="Noto Sans Arabic" w:eastAsia="Noto Sans Arabic"/>
          <w:b w:val="0"/>
          <w:color w:val="464550"/>
          <w:sz w:val="17"/>
          <w:rtl w:val="1"/>
        </w:rPr>
        <w:t>71. Capability Atlas — أطلس القدرات</w:t>
      </w:r>
    </w:p>
    <w:p>
      <w:pPr>
        <w:spacing w:after="30"/>
        <w:ind w:right="259"/>
        <w:jc w:val="right"/>
        <w:bidi w:val="1"/>
      </w:pPr>
      <w:r>
        <w:rPr>
          <w:rFonts w:ascii="DejaVu Sans" w:hAnsi="DejaVu Sans" w:cs="Noto Sans Arabic" w:eastAsia="Noto Sans Arabic"/>
          <w:b w:val="0"/>
          <w:color w:val="464550"/>
          <w:sz w:val="17"/>
          <w:rtl w:val="1"/>
        </w:rPr>
        <w:t>72. القالب الحي</w:t>
      </w:r>
    </w:p>
    <w:p>
      <w:pPr>
        <w:spacing w:after="30"/>
        <w:ind w:right="259"/>
        <w:jc w:val="right"/>
        <w:bidi w:val="1"/>
      </w:pPr>
      <w:r>
        <w:rPr>
          <w:rFonts w:ascii="DejaVu Sans" w:hAnsi="DejaVu Sans" w:cs="Noto Sans Arabic" w:eastAsia="Noto Sans Arabic"/>
          <w:b w:val="0"/>
          <w:color w:val="464550"/>
          <w:sz w:val="17"/>
          <w:rtl w:val="1"/>
        </w:rPr>
        <w:t>73. المساعد الذكي داخل السياق</w:t>
      </w:r>
    </w:p>
    <w:p>
      <w:pPr>
        <w:spacing w:after="30"/>
        <w:ind w:right="259"/>
        <w:jc w:val="right"/>
        <w:bidi w:val="1"/>
      </w:pPr>
      <w:r>
        <w:rPr>
          <w:rFonts w:ascii="DejaVu Sans" w:hAnsi="DejaVu Sans" w:cs="Noto Sans Arabic" w:eastAsia="Noto Sans Arabic"/>
          <w:b w:val="0"/>
          <w:color w:val="464550"/>
          <w:sz w:val="17"/>
          <w:rtl w:val="1"/>
        </w:rPr>
        <w:t>74. مستويات اختيار الموديل</w:t>
      </w:r>
    </w:p>
    <w:p>
      <w:pPr>
        <w:spacing w:after="30"/>
        <w:ind w:right="259"/>
        <w:jc w:val="right"/>
        <w:bidi w:val="1"/>
      </w:pPr>
      <w:r>
        <w:rPr>
          <w:rFonts w:ascii="DejaVu Sans" w:hAnsi="DejaVu Sans" w:cs="Noto Sans Arabic" w:eastAsia="Noto Sans Arabic"/>
          <w:b w:val="0"/>
          <w:color w:val="464550"/>
          <w:sz w:val="17"/>
          <w:rtl w:val="1"/>
        </w:rPr>
        <w:t>75. Import وExport</w:t>
      </w:r>
    </w:p>
    <w:p>
      <w:pPr>
        <w:spacing w:after="30"/>
        <w:ind w:right="259"/>
        <w:jc w:val="right"/>
        <w:bidi w:val="1"/>
      </w:pPr>
      <w:r>
        <w:rPr>
          <w:rFonts w:ascii="DejaVu Sans" w:hAnsi="DejaVu Sans" w:cs="Noto Sans Arabic" w:eastAsia="Noto Sans Arabic"/>
          <w:b w:val="0"/>
          <w:color w:val="464550"/>
          <w:sz w:val="17"/>
          <w:rtl w:val="1"/>
        </w:rPr>
        <w:t>76. نظام الكريدت</w:t>
      </w:r>
    </w:p>
    <w:p>
      <w:pPr>
        <w:spacing w:before="140" w:after="40"/>
        <w:jc w:val="right"/>
        <w:bidi w:val="1"/>
      </w:pPr>
      <w:r>
        <w:rPr>
          <w:rFonts w:ascii="DejaVu Sans" w:hAnsi="DejaVu Sans" w:cs="Noto Kufi Arabic" w:eastAsia="Noto Kufi Arabic"/>
          <w:b/>
          <w:color w:val="2D255F"/>
          <w:sz w:val="21"/>
          <w:rtl w:val="1"/>
        </w:rPr>
        <w:t>الباب التاسع: طبقة الكود والتنفيذ الحقيقي</w:t>
      </w:r>
    </w:p>
    <w:p>
      <w:pPr>
        <w:spacing w:after="30"/>
        <w:ind w:right="259"/>
        <w:jc w:val="right"/>
        <w:bidi w:val="1"/>
      </w:pPr>
      <w:r>
        <w:rPr>
          <w:rFonts w:ascii="DejaVu Sans" w:hAnsi="DejaVu Sans" w:cs="Noto Sans Arabic" w:eastAsia="Noto Sans Arabic"/>
          <w:b w:val="0"/>
          <w:color w:val="464550"/>
          <w:sz w:val="17"/>
          <w:rtl w:val="1"/>
        </w:rPr>
        <w:t>77. الكود المحفوظ يخدم الجوهر ولا يستبدله</w:t>
      </w:r>
    </w:p>
    <w:p>
      <w:pPr>
        <w:spacing w:after="30"/>
        <w:ind w:right="259"/>
        <w:jc w:val="right"/>
        <w:bidi w:val="1"/>
      </w:pPr>
      <w:r>
        <w:rPr>
          <w:rFonts w:ascii="DejaVu Sans" w:hAnsi="DejaVu Sans" w:cs="Noto Sans Arabic" w:eastAsia="Noto Sans Arabic"/>
          <w:b w:val="0"/>
          <w:color w:val="464550"/>
          <w:sz w:val="17"/>
          <w:rtl w:val="1"/>
        </w:rPr>
        <w:t>78. Code Genome — جينوم الكود</w:t>
      </w:r>
    </w:p>
    <w:p>
      <w:pPr>
        <w:spacing w:after="30"/>
        <w:ind w:right="259"/>
        <w:jc w:val="right"/>
        <w:bidi w:val="1"/>
      </w:pPr>
      <w:r>
        <w:rPr>
          <w:rFonts w:ascii="DejaVu Sans" w:hAnsi="DejaVu Sans" w:cs="Noto Sans Arabic" w:eastAsia="Noto Sans Arabic"/>
          <w:b w:val="0"/>
          <w:color w:val="464550"/>
          <w:sz w:val="17"/>
          <w:rtl w:val="1"/>
        </w:rPr>
        <w:t>79. النسخة والـOverrides فوق الأصل</w:t>
      </w:r>
    </w:p>
    <w:p>
      <w:pPr>
        <w:spacing w:after="30"/>
        <w:ind w:right="259"/>
        <w:jc w:val="right"/>
        <w:bidi w:val="1"/>
      </w:pPr>
      <w:r>
        <w:rPr>
          <w:rFonts w:ascii="DejaVu Sans" w:hAnsi="DejaVu Sans" w:cs="Noto Sans Arabic" w:eastAsia="Noto Sans Arabic"/>
          <w:b w:val="0"/>
          <w:color w:val="464550"/>
          <w:sz w:val="17"/>
          <w:rtl w:val="1"/>
        </w:rPr>
        <w:t>80. كل فعل يصبح عملية منظمة</w:t>
      </w:r>
    </w:p>
    <w:p>
      <w:pPr>
        <w:spacing w:after="30"/>
        <w:ind w:right="259"/>
        <w:jc w:val="right"/>
        <w:bidi w:val="1"/>
      </w:pPr>
      <w:r>
        <w:rPr>
          <w:rFonts w:ascii="DejaVu Sans" w:hAnsi="DejaVu Sans" w:cs="Noto Sans Arabic" w:eastAsia="Noto Sans Arabic"/>
          <w:b w:val="0"/>
          <w:color w:val="464550"/>
          <w:sz w:val="17"/>
          <w:rtl w:val="1"/>
        </w:rPr>
        <w:t>81. إضافة وحدة كاملة</w:t>
      </w:r>
    </w:p>
    <w:p>
      <w:pPr>
        <w:spacing w:after="30"/>
        <w:ind w:right="259"/>
        <w:jc w:val="right"/>
        <w:bidi w:val="1"/>
      </w:pPr>
      <w:r>
        <w:rPr>
          <w:rFonts w:ascii="DejaVu Sans" w:hAnsi="DejaVu Sans" w:cs="Noto Sans Arabic" w:eastAsia="Noto Sans Arabic"/>
          <w:b w:val="0"/>
          <w:color w:val="464550"/>
          <w:sz w:val="17"/>
          <w:rtl w:val="1"/>
        </w:rPr>
        <w:t>82. الطلبات التي لا يوجد لها جينوم جاهز</w:t>
      </w:r>
    </w:p>
    <w:p>
      <w:pPr>
        <w:spacing w:after="30"/>
        <w:ind w:right="259"/>
        <w:jc w:val="right"/>
        <w:bidi w:val="1"/>
      </w:pPr>
      <w:r>
        <w:rPr>
          <w:rFonts w:ascii="DejaVu Sans" w:hAnsi="DejaVu Sans" w:cs="Noto Sans Arabic" w:eastAsia="Noto Sans Arabic"/>
          <w:b w:val="0"/>
          <w:color w:val="464550"/>
          <w:sz w:val="17"/>
          <w:rtl w:val="1"/>
        </w:rPr>
        <w:t>83. Project Assembly Graph — مصدر الحقيقة</w:t>
      </w:r>
    </w:p>
    <w:p>
      <w:pPr>
        <w:spacing w:after="30"/>
        <w:ind w:right="259"/>
        <w:jc w:val="right"/>
        <w:bidi w:val="1"/>
      </w:pPr>
      <w:r>
        <w:rPr>
          <w:rFonts w:ascii="DejaVu Sans" w:hAnsi="DejaVu Sans" w:cs="Noto Sans Arabic" w:eastAsia="Noto Sans Arabic"/>
          <w:b w:val="0"/>
          <w:color w:val="464550"/>
          <w:sz w:val="17"/>
          <w:rtl w:val="1"/>
        </w:rPr>
        <w:t>84. Incremental Compiler — البناء الجزئي</w:t>
      </w:r>
    </w:p>
    <w:p>
      <w:pPr>
        <w:spacing w:after="30"/>
        <w:ind w:right="259"/>
        <w:jc w:val="right"/>
        <w:bidi w:val="1"/>
      </w:pPr>
      <w:r>
        <w:rPr>
          <w:rFonts w:ascii="DejaVu Sans" w:hAnsi="DejaVu Sans" w:cs="Noto Sans Arabic" w:eastAsia="Noto Sans Arabic"/>
          <w:b w:val="0"/>
          <w:color w:val="464550"/>
          <w:sz w:val="17"/>
          <w:rtl w:val="1"/>
        </w:rPr>
        <w:t>85. الإصدارات والتحديثات</w:t>
      </w:r>
    </w:p>
    <w:p>
      <w:pPr>
        <w:spacing w:after="30"/>
        <w:ind w:right="259"/>
        <w:jc w:val="right"/>
        <w:bidi w:val="1"/>
      </w:pPr>
      <w:r>
        <w:rPr>
          <w:rFonts w:ascii="DejaVu Sans" w:hAnsi="DejaVu Sans" w:cs="Noto Sans Arabic" w:eastAsia="Noto Sans Arabic"/>
          <w:b w:val="0"/>
          <w:color w:val="464550"/>
          <w:sz w:val="17"/>
          <w:rtl w:val="1"/>
        </w:rPr>
        <w:t>86. Custom Code Piece</w:t>
      </w:r>
    </w:p>
    <w:p>
      <w:pPr>
        <w:spacing w:after="30"/>
        <w:ind w:right="259"/>
        <w:jc w:val="right"/>
        <w:bidi w:val="1"/>
      </w:pPr>
      <w:r>
        <w:rPr>
          <w:rFonts w:ascii="DejaVu Sans" w:hAnsi="DejaVu Sans" w:cs="Noto Sans Arabic" w:eastAsia="Noto Sans Arabic"/>
          <w:b w:val="0"/>
          <w:color w:val="464550"/>
          <w:sz w:val="17"/>
          <w:rtl w:val="1"/>
        </w:rPr>
        <w:t>87. النشر والتصدير البرمجي</w:t>
      </w:r>
    </w:p>
    <w:p>
      <w:pPr>
        <w:spacing w:before="140" w:after="40"/>
        <w:jc w:val="right"/>
        <w:bidi w:val="1"/>
      </w:pPr>
      <w:r>
        <w:rPr>
          <w:rFonts w:ascii="DejaVu Sans" w:hAnsi="DejaVu Sans" w:cs="Noto Kufi Arabic" w:eastAsia="Noto Kufi Arabic"/>
          <w:b/>
          <w:color w:val="2D255F"/>
          <w:sz w:val="21"/>
          <w:rtl w:val="1"/>
        </w:rPr>
        <w:t>الباب العاشر: المستخدمون والمحركات والحوكمة</w:t>
      </w:r>
    </w:p>
    <w:p>
      <w:pPr>
        <w:spacing w:after="30"/>
        <w:ind w:right="259"/>
        <w:jc w:val="right"/>
        <w:bidi w:val="1"/>
      </w:pPr>
      <w:r>
        <w:rPr>
          <w:rFonts w:ascii="DejaVu Sans" w:hAnsi="DejaVu Sans" w:cs="Noto Sans Arabic" w:eastAsia="Noto Sans Arabic"/>
          <w:b w:val="0"/>
          <w:color w:val="464550"/>
          <w:sz w:val="17"/>
          <w:rtl w:val="1"/>
        </w:rPr>
        <w:t>88. مستويات الاستخدام</w:t>
      </w:r>
    </w:p>
    <w:p>
      <w:pPr>
        <w:spacing w:after="30"/>
        <w:ind w:right="259"/>
        <w:jc w:val="right"/>
        <w:bidi w:val="1"/>
      </w:pPr>
      <w:r>
        <w:rPr>
          <w:rFonts w:ascii="DejaVu Sans" w:hAnsi="DejaVu Sans" w:cs="Noto Sans Arabic" w:eastAsia="Noto Sans Arabic"/>
          <w:b w:val="0"/>
          <w:color w:val="464550"/>
          <w:sz w:val="17"/>
          <w:rtl w:val="1"/>
        </w:rPr>
        <w:t>89. الطبقات الداخلية</w:t>
      </w:r>
    </w:p>
    <w:p>
      <w:pPr>
        <w:spacing w:after="30"/>
        <w:ind w:right="259"/>
        <w:jc w:val="right"/>
        <w:bidi w:val="1"/>
      </w:pPr>
      <w:r>
        <w:rPr>
          <w:rFonts w:ascii="DejaVu Sans" w:hAnsi="DejaVu Sans" w:cs="Noto Sans Arabic" w:eastAsia="Noto Sans Arabic"/>
          <w:b w:val="0"/>
          <w:color w:val="464550"/>
          <w:sz w:val="17"/>
          <w:rtl w:val="1"/>
        </w:rPr>
        <w:t>90. المحركات الأساسية</w:t>
      </w:r>
    </w:p>
    <w:p>
      <w:pPr>
        <w:spacing w:after="30"/>
        <w:ind w:right="259"/>
        <w:jc w:val="right"/>
        <w:bidi w:val="1"/>
      </w:pPr>
      <w:r>
        <w:rPr>
          <w:rFonts w:ascii="DejaVu Sans" w:hAnsi="DejaVu Sans" w:cs="Noto Sans Arabic" w:eastAsia="Noto Sans Arabic"/>
          <w:b w:val="0"/>
          <w:color w:val="464550"/>
          <w:sz w:val="17"/>
          <w:rtl w:val="1"/>
        </w:rPr>
        <w:t>91. التوسع</w:t>
      </w:r>
    </w:p>
    <w:p>
      <w:pPr>
        <w:spacing w:after="30"/>
        <w:ind w:right="259"/>
        <w:jc w:val="right"/>
        <w:bidi w:val="1"/>
      </w:pPr>
      <w:r>
        <w:rPr>
          <w:rFonts w:ascii="DejaVu Sans" w:hAnsi="DejaVu Sans" w:cs="Noto Sans Arabic" w:eastAsia="Noto Sans Arabic"/>
          <w:b w:val="0"/>
          <w:color w:val="464550"/>
          <w:sz w:val="17"/>
          <w:rtl w:val="1"/>
        </w:rPr>
        <w:t>92. الأمان والحدود الواقعية</w:t>
      </w:r>
    </w:p>
    <w:p>
      <w:pPr>
        <w:spacing w:after="30"/>
        <w:ind w:right="259"/>
        <w:jc w:val="right"/>
        <w:bidi w:val="1"/>
      </w:pPr>
      <w:r>
        <w:rPr>
          <w:rFonts w:ascii="DejaVu Sans" w:hAnsi="DejaVu Sans" w:cs="Noto Sans Arabic" w:eastAsia="Noto Sans Arabic"/>
          <w:b w:val="0"/>
          <w:color w:val="464550"/>
          <w:sz w:val="17"/>
          <w:rtl w:val="1"/>
        </w:rPr>
        <w:t>93. القفل الكانوني والـVariants</w:t>
      </w:r>
    </w:p>
    <w:p>
      <w:pPr>
        <w:spacing w:after="30"/>
        <w:ind w:right="259"/>
        <w:jc w:val="right"/>
        <w:bidi w:val="1"/>
      </w:pPr>
      <w:r>
        <w:rPr>
          <w:rFonts w:ascii="DejaVu Sans" w:hAnsi="DejaVu Sans" w:cs="Noto Sans Arabic" w:eastAsia="Noto Sans Arabic"/>
          <w:b w:val="0"/>
          <w:color w:val="464550"/>
          <w:sz w:val="17"/>
          <w:rtl w:val="1"/>
        </w:rPr>
        <w:t>94. ما لا يجوز فعله</w:t>
      </w:r>
    </w:p>
    <w:p>
      <w:pPr>
        <w:spacing w:before="140" w:after="40"/>
        <w:jc w:val="right"/>
        <w:bidi w:val="1"/>
      </w:pPr>
      <w:r>
        <w:rPr>
          <w:rFonts w:ascii="DejaVu Sans" w:hAnsi="DejaVu Sans" w:cs="Noto Kufi Arabic" w:eastAsia="Noto Kufi Arabic"/>
          <w:b/>
          <w:color w:val="2D255F"/>
          <w:sz w:val="21"/>
          <w:rtl w:val="1"/>
        </w:rPr>
        <w:t>الباب الحادي عشر: إثبات الفكرة والتنفيذ المرحلي</w:t>
      </w:r>
    </w:p>
    <w:p>
      <w:pPr>
        <w:spacing w:after="30"/>
        <w:ind w:right="259"/>
        <w:jc w:val="right"/>
        <w:bidi w:val="1"/>
      </w:pPr>
      <w:r>
        <w:rPr>
          <w:rFonts w:ascii="DejaVu Sans" w:hAnsi="DejaVu Sans" w:cs="Noto Sans Arabic" w:eastAsia="Noto Sans Arabic"/>
          <w:b w:val="0"/>
          <w:color w:val="464550"/>
          <w:sz w:val="17"/>
          <w:rtl w:val="1"/>
        </w:rPr>
        <w:t>95. شرط إثبات القانون العام</w:t>
      </w:r>
    </w:p>
    <w:p>
      <w:pPr>
        <w:spacing w:after="30"/>
        <w:ind w:right="259"/>
        <w:jc w:val="right"/>
        <w:bidi w:val="1"/>
      </w:pPr>
      <w:r>
        <w:rPr>
          <w:rFonts w:ascii="DejaVu Sans" w:hAnsi="DejaVu Sans" w:cs="Noto Sans Arabic" w:eastAsia="Noto Sans Arabic"/>
          <w:b w:val="0"/>
          <w:color w:val="464550"/>
          <w:sz w:val="17"/>
          <w:rtl w:val="1"/>
        </w:rPr>
        <w:t>96. الاختبار الأول: تطبيق بلا افتراضات إلزامية</w:t>
      </w:r>
    </w:p>
    <w:p>
      <w:pPr>
        <w:spacing w:after="30"/>
        <w:ind w:right="259"/>
        <w:jc w:val="right"/>
        <w:bidi w:val="1"/>
      </w:pPr>
      <w:r>
        <w:rPr>
          <w:rFonts w:ascii="DejaVu Sans" w:hAnsi="DejaVu Sans" w:cs="Noto Sans Arabic" w:eastAsia="Noto Sans Arabic"/>
          <w:b w:val="0"/>
          <w:color w:val="464550"/>
          <w:sz w:val="17"/>
          <w:rtl w:val="1"/>
        </w:rPr>
        <w:t>97. الاختبار الثاني: صورة متشعبة</w:t>
      </w:r>
    </w:p>
    <w:p>
      <w:pPr>
        <w:spacing w:after="30"/>
        <w:ind w:right="259"/>
        <w:jc w:val="right"/>
        <w:bidi w:val="1"/>
      </w:pPr>
      <w:r>
        <w:rPr>
          <w:rFonts w:ascii="DejaVu Sans" w:hAnsi="DejaVu Sans" w:cs="Noto Sans Arabic" w:eastAsia="Noto Sans Arabic"/>
          <w:b w:val="0"/>
          <w:color w:val="464550"/>
          <w:sz w:val="17"/>
          <w:rtl w:val="1"/>
        </w:rPr>
        <w:t>98. الاختبار الثالث: فيديو متشعب</w:t>
      </w:r>
    </w:p>
    <w:p>
      <w:pPr>
        <w:spacing w:after="30"/>
        <w:ind w:right="259"/>
        <w:jc w:val="right"/>
        <w:bidi w:val="1"/>
      </w:pPr>
      <w:r>
        <w:rPr>
          <w:rFonts w:ascii="DejaVu Sans" w:hAnsi="DejaVu Sans" w:cs="Noto Sans Arabic" w:eastAsia="Noto Sans Arabic"/>
          <w:b w:val="0"/>
          <w:color w:val="464550"/>
          <w:sz w:val="17"/>
          <w:rtl w:val="1"/>
        </w:rPr>
        <w:t>99. الاختبار الرابع: شخصية ومؤثر رقمي</w:t>
      </w:r>
    </w:p>
    <w:p>
      <w:pPr>
        <w:spacing w:after="30"/>
        <w:ind w:right="259"/>
        <w:jc w:val="right"/>
        <w:bidi w:val="1"/>
      </w:pPr>
      <w:r>
        <w:rPr>
          <w:rFonts w:ascii="DejaVu Sans" w:hAnsi="DejaVu Sans" w:cs="Noto Sans Arabic" w:eastAsia="Noto Sans Arabic"/>
          <w:b w:val="0"/>
          <w:color w:val="464550"/>
          <w:sz w:val="17"/>
          <w:rtl w:val="1"/>
        </w:rPr>
        <w:t>100. مراحل التنفيذ</w:t>
      </w:r>
    </w:p>
    <w:p>
      <w:pPr>
        <w:spacing w:before="140" w:after="40"/>
        <w:jc w:val="right"/>
        <w:bidi w:val="1"/>
      </w:pPr>
      <w:r>
        <w:rPr>
          <w:rFonts w:ascii="DejaVu Sans" w:hAnsi="DejaVu Sans" w:cs="Noto Kufi Arabic" w:eastAsia="Noto Kufi Arabic"/>
          <w:b/>
          <w:color w:val="2D255F"/>
          <w:sz w:val="21"/>
          <w:rtl w:val="1"/>
        </w:rPr>
        <w:t>الباب الثاني عشر: التعريف النهائي والمصطلحات</w:t>
      </w:r>
    </w:p>
    <w:p>
      <w:pPr>
        <w:spacing w:after="30"/>
        <w:ind w:right="259"/>
        <w:jc w:val="right"/>
        <w:bidi w:val="1"/>
      </w:pPr>
      <w:r>
        <w:rPr>
          <w:rFonts w:ascii="DejaVu Sans" w:hAnsi="DejaVu Sans" w:cs="Noto Sans Arabic" w:eastAsia="Noto Sans Arabic"/>
          <w:b w:val="0"/>
          <w:color w:val="464550"/>
          <w:sz w:val="17"/>
          <w:rtl w:val="1"/>
        </w:rPr>
        <w:t>101. التعريف النهائي الملزم</w:t>
      </w:r>
    </w:p>
    <w:p>
      <w:pPr>
        <w:spacing w:after="30"/>
        <w:ind w:right="259"/>
        <w:jc w:val="right"/>
        <w:bidi w:val="1"/>
      </w:pPr>
      <w:r>
        <w:rPr>
          <w:rFonts w:ascii="DejaVu Sans" w:hAnsi="DejaVu Sans" w:cs="Noto Sans Arabic" w:eastAsia="Noto Sans Arabic"/>
          <w:b w:val="0"/>
          <w:color w:val="464550"/>
          <w:sz w:val="17"/>
          <w:rtl w:val="1"/>
        </w:rPr>
        <w:t>102. المصطلحات الأساسية</w:t>
      </w:r>
    </w:p>
    <w:p>
      <w:pPr>
        <w:spacing w:after="30"/>
        <w:ind w:right="259"/>
        <w:jc w:val="right"/>
        <w:bidi w:val="1"/>
      </w:pPr>
      <w:r>
        <w:rPr>
          <w:rFonts w:ascii="DejaVu Sans" w:hAnsi="DejaVu Sans" w:cs="Noto Sans Arabic" w:eastAsia="Noto Sans Arabic"/>
          <w:b w:val="0"/>
          <w:color w:val="464550"/>
          <w:sz w:val="17"/>
          <w:rtl w:val="1"/>
        </w:rPr>
        <w:t>103. سجل تحديث الإصدار 1.1</w:t>
      </w:r>
    </w:p>
    <w:p>
      <w:r>
        <w:br w:type="page"/>
      </w:r>
    </w:p>
    <w:p>
      <w:pPr>
        <w:pStyle w:val="PartTitle"/>
        <w:jc w:val="right"/>
        <w:bidi w:val="1"/>
      </w:pPr>
      <w:r>
        <w:rPr>
          <w:rFonts w:ascii="DejaVu Sans" w:hAnsi="DejaVu Sans" w:cs="Noto Kufi Arabic" w:eastAsia="Noto Kufi Arabic"/>
          <w:b/>
          <w:rtl w:val="1"/>
        </w:rPr>
        <w:t>الباب الأول: الجوهر والحدود الكانونية</w:t>
      </w:r>
    </w:p>
    <w:p>
      <w:pPr>
        <w:pStyle w:val="Heading1"/>
        <w:jc w:val="right"/>
        <w:bidi w:val="1"/>
      </w:pPr>
      <w:r>
        <w:rPr>
          <w:rFonts w:ascii="DejaVu Sans" w:hAnsi="DejaVu Sans" w:cs="Noto Kufi Arabic" w:eastAsia="Noto Kufi Arabic"/>
          <w:b/>
          <w:rtl w:val="1"/>
        </w:rPr>
        <w:t>0. قانون الحماية</w:t>
      </w:r>
    </w:p>
    <w:p>
      <w:pPr>
        <w:pStyle w:val="ListBullet"/>
        <w:spacing w:after="50"/>
        <w:ind w:right="0"/>
        <w:jc w:val="right"/>
        <w:bidi w:val="1"/>
      </w:pPr>
      <w:r>
        <w:rPr>
          <w:rFonts w:ascii="DejaVu Sans" w:hAnsi="DejaVu Sans" w:cs="Noto Sans Arabic" w:eastAsia="Noto Sans Arabic"/>
          <w:b w:val="0"/>
          <w:rtl w:val="1"/>
        </w:rPr>
        <w:t>يثبت هذا المرجع جوهر المشروع وكل تبعاته الفكرية والتجريبية والهندسية والتجارية.</w:t>
      </w:r>
    </w:p>
    <w:p>
      <w:pPr>
        <w:pStyle w:val="ListBullet"/>
        <w:spacing w:after="50"/>
        <w:ind w:right="0"/>
        <w:jc w:val="right"/>
        <w:bidi w:val="1"/>
      </w:pPr>
      <w:r>
        <w:rPr>
          <w:rFonts w:ascii="DejaVu Sans" w:hAnsi="DejaVu Sans" w:cs="Noto Sans Arabic" w:eastAsia="Noto Sans Arabic"/>
          <w:b w:val="0"/>
          <w:rtl w:val="1"/>
        </w:rPr>
        <w:t>لا يجوز تحويل المشروع لاحقًا إلى صانع تطبيقات محدود، أو محرر صور أو فيديو تقليدي، أو مكتبة قوالب، أو نظام Nodes تقني ظاهر دائمًا، أو مولد كود، أو Dashboard تجمع روابط لأدوات منفصلة.</w:t>
      </w:r>
    </w:p>
    <w:p>
      <w:pPr>
        <w:pStyle w:val="ListBullet"/>
        <w:spacing w:after="50"/>
        <w:ind w:right="0"/>
        <w:jc w:val="right"/>
        <w:bidi w:val="1"/>
      </w:pPr>
      <w:r>
        <w:rPr>
          <w:rFonts w:ascii="DejaVu Sans" w:hAnsi="DejaVu Sans" w:cs="Noto Sans Arabic" w:eastAsia="Noto Sans Arabic"/>
          <w:b w:val="0"/>
          <w:rtl w:val="1"/>
        </w:rPr>
        <w:t>الأمثلة التي يذكرها مالك الرؤية تشرح إمكانات النظام ولا تحصره في شكل واحد أو ترتيب واحد أو صفحات محددة.</w:t>
      </w:r>
    </w:p>
    <w:p>
      <w:pPr>
        <w:pStyle w:val="ListBullet"/>
        <w:spacing w:after="50"/>
        <w:ind w:right="0"/>
        <w:jc w:val="right"/>
        <w:bidi w:val="1"/>
      </w:pPr>
      <w:r>
        <w:rPr>
          <w:rFonts w:ascii="DejaVu Sans" w:hAnsi="DejaVu Sans" w:cs="Noto Sans Arabic" w:eastAsia="Noto Sans Arabic"/>
          <w:b w:val="0"/>
          <w:rtl w:val="1"/>
        </w:rPr>
        <w:t>لا يجوز استبدال الفكرة الأساسية بآلية تقنية فرعية. جينوم الكود، قاعدة البيانات، الوكلاء، النشر، والكريدت طبقات تخدم العالم التركيبي ولا تحل محله.</w:t>
      </w:r>
    </w:p>
    <w:p>
      <w:pPr>
        <w:pStyle w:val="ListBullet"/>
        <w:spacing w:after="50"/>
        <w:ind w:right="0"/>
        <w:jc w:val="right"/>
        <w:bidi w:val="1"/>
      </w:pPr>
      <w:r>
        <w:rPr>
          <w:rFonts w:ascii="DejaVu Sans" w:hAnsi="DejaVu Sans" w:cs="Noto Sans Arabic" w:eastAsia="Noto Sans Arabic"/>
          <w:b w:val="0"/>
          <w:rtl w:val="1"/>
        </w:rPr>
        <w:t>لا يجوز حذف طبقة مثبتة أو تقليصها دون أمر واضح. وعند تعارض صياغة قديمة مع قرار أحدث صريح، يعتمد القرار الأحدث ويُسجل بوصفه تحديثًا كانونيًا.</w:t>
      </w:r>
    </w:p>
    <w:p>
      <w:pPr>
        <w:pStyle w:val="ListBullet"/>
        <w:spacing w:after="50"/>
        <w:ind w:right="0"/>
        <w:jc w:val="right"/>
        <w:bidi w:val="1"/>
      </w:pPr>
      <w:r>
        <w:rPr>
          <w:rFonts w:ascii="DejaVu Sans" w:hAnsi="DejaVu Sans" w:cs="Noto Sans Arabic" w:eastAsia="Noto Sans Arabic"/>
          <w:b w:val="0"/>
          <w:rtl w:val="1"/>
        </w:rPr>
        <w:t>لا يجوز إدخال عنصر إجباري لمجرد أنه شائع في التطبيقات؛ فلا Login ولا Home ولا Explore ولا قائمة ولا خط رئيسي إلزامي.</w:t>
      </w:r>
    </w:p>
    <w:p>
      <w:pPr>
        <w:pStyle w:val="ListBullet"/>
        <w:spacing w:after="50"/>
        <w:ind w:right="0"/>
        <w:jc w:val="right"/>
        <w:bidi w:val="1"/>
      </w:pPr>
      <w:r>
        <w:rPr>
          <w:rFonts w:ascii="DejaVu Sans" w:hAnsi="DejaVu Sans" w:cs="Noto Sans Arabic" w:eastAsia="Noto Sans Arabic"/>
          <w:b w:val="0"/>
          <w:rtl w:val="1"/>
        </w:rPr>
        <w:t xml:space="preserve">القاعدة الحاكمة: </w:t>
      </w:r>
      <w:r>
        <w:rPr>
          <w:rFonts w:ascii="DejaVu Sans" w:hAnsi="DejaVu Sans" w:cs="Noto Sans Arabic" w:eastAsia="Noto Sans Arabic"/>
          <w:b/>
          <w:rtl w:val="1"/>
        </w:rPr>
        <w:t>لا نقرر مسبقًا إلى أي حد يستطيع المستخدم الوصول؛ نبدأ له بسهولة ونترك العمق مفتوحًا حتى أصغر خاصية في المشروع.</w:t>
      </w:r>
    </w:p>
    <w:p>
      <w:pPr>
        <w:pStyle w:val="Heading1"/>
        <w:jc w:val="right"/>
        <w:bidi w:val="1"/>
      </w:pPr>
      <w:r>
        <w:rPr>
          <w:rFonts w:ascii="DejaVu Sans" w:hAnsi="DejaVu Sans" w:cs="Noto Kufi Arabic" w:eastAsia="Noto Kufi Arabic"/>
          <w:b/>
          <w:rtl w:val="1"/>
        </w:rPr>
        <w:t>1. الجوهر الثابت للمشروع</w:t>
      </w:r>
    </w:p>
    <w:p>
      <w:pPr>
        <w:keepLines w:val="0"/>
        <w:jc w:val="right"/>
        <w:widowControl/>
        <w:bidi w:val="1"/>
      </w:pPr>
      <w:r>
        <w:rPr>
          <w:rFonts w:ascii="DejaVu Sans" w:hAnsi="DejaVu Sans" w:cs="Noto Sans Arabic" w:eastAsia="Noto Sans Arabic"/>
          <w:b w:val="0"/>
          <w:rtl w:val="1"/>
        </w:rPr>
        <w:t>المشروع هو عالم رقمي واحد، مستمر، عميق ومفتوح، يستطيع المستخدم داخله تركيب مشروع حقيقي من قطع حية تعمل فعلًا، ثم:</w:t>
      </w:r>
    </w:p>
    <w:p>
      <w:pPr>
        <w:pStyle w:val="ListBullet"/>
        <w:spacing w:after="50"/>
        <w:ind w:right="0"/>
        <w:jc w:val="right"/>
        <w:bidi w:val="1"/>
      </w:pPr>
      <w:r>
        <w:rPr>
          <w:rFonts w:ascii="DejaVu Sans" w:hAnsi="DejaVu Sans" w:cs="Noto Sans Arabic" w:eastAsia="Noto Sans Arabic"/>
          <w:b w:val="0"/>
          <w:rtl w:val="1"/>
        </w:rPr>
        <w:t>يفتح كل قطعة ويدخل إلى تفاصيلها.</w:t>
      </w:r>
    </w:p>
    <w:p>
      <w:pPr>
        <w:pStyle w:val="ListBullet"/>
        <w:spacing w:after="50"/>
        <w:ind w:right="0"/>
        <w:jc w:val="right"/>
        <w:bidi w:val="1"/>
      </w:pPr>
      <w:r>
        <w:rPr>
          <w:rFonts w:ascii="DejaVu Sans" w:hAnsi="DejaVu Sans" w:cs="Noto Sans Arabic" w:eastAsia="Noto Sans Arabic"/>
          <w:b w:val="0"/>
          <w:rtl w:val="1"/>
        </w:rPr>
        <w:t>يصف أي جزء منها بلغته.</w:t>
      </w:r>
    </w:p>
    <w:p>
      <w:pPr>
        <w:pStyle w:val="ListBullet"/>
        <w:spacing w:after="50"/>
        <w:ind w:right="0"/>
        <w:jc w:val="right"/>
        <w:bidi w:val="1"/>
      </w:pPr>
      <w:r>
        <w:rPr>
          <w:rFonts w:ascii="DejaVu Sans" w:hAnsi="DejaVu Sans" w:cs="Noto Sans Arabic" w:eastAsia="Noto Sans Arabic"/>
          <w:b w:val="0"/>
          <w:rtl w:val="1"/>
        </w:rPr>
        <w:t>يربطها بأي قطعة أو عملية متوافقة.</w:t>
      </w:r>
    </w:p>
    <w:p>
      <w:pPr>
        <w:pStyle w:val="ListBullet"/>
        <w:spacing w:after="50"/>
        <w:ind w:right="0"/>
        <w:jc w:val="right"/>
        <w:bidi w:val="1"/>
      </w:pPr>
      <w:r>
        <w:rPr>
          <w:rFonts w:ascii="DejaVu Sans" w:hAnsi="DejaVu Sans" w:cs="Noto Sans Arabic" w:eastAsia="Noto Sans Arabic"/>
          <w:b w:val="0"/>
          <w:rtl w:val="1"/>
        </w:rPr>
        <w:t>يشغلها ويختبرها ويولد منها.</w:t>
      </w:r>
    </w:p>
    <w:p>
      <w:pPr>
        <w:pStyle w:val="ListBullet"/>
        <w:spacing w:after="50"/>
        <w:ind w:right="0"/>
        <w:jc w:val="right"/>
        <w:bidi w:val="1"/>
      </w:pPr>
      <w:r>
        <w:rPr>
          <w:rFonts w:ascii="DejaVu Sans" w:hAnsi="DejaVu Sans" w:cs="Noto Sans Arabic" w:eastAsia="Noto Sans Arabic"/>
          <w:b w:val="0"/>
          <w:rtl w:val="1"/>
        </w:rPr>
        <w:t>يعدلها يدويًا أو بالـPrompt أو بالطريقتين معًا.</w:t>
      </w:r>
    </w:p>
    <w:p>
      <w:pPr>
        <w:pStyle w:val="ListBullet"/>
        <w:spacing w:after="50"/>
        <w:ind w:right="0"/>
        <w:jc w:val="right"/>
        <w:bidi w:val="1"/>
      </w:pPr>
      <w:r>
        <w:rPr>
          <w:rFonts w:ascii="DejaVu Sans" w:hAnsi="DejaVu Sans" w:cs="Noto Sans Arabic" w:eastAsia="Noto Sans Arabic"/>
          <w:b w:val="0"/>
          <w:rtl w:val="1"/>
        </w:rPr>
        <w:t>يحفظ تاريخها ونسخها وعلاقاتها.</w:t>
      </w:r>
    </w:p>
    <w:p>
      <w:pPr>
        <w:pStyle w:val="ListBullet"/>
        <w:spacing w:after="50"/>
        <w:ind w:right="0"/>
        <w:jc w:val="right"/>
        <w:bidi w:val="1"/>
      </w:pPr>
      <w:r>
        <w:rPr>
          <w:rFonts w:ascii="DejaVu Sans" w:hAnsi="DejaVu Sans" w:cs="Noto Sans Arabic" w:eastAsia="Noto Sans Arabic"/>
          <w:b w:val="0"/>
          <w:rtl w:val="1"/>
        </w:rPr>
        <w:t>يحول الناتج إلى مدخل جديد لمسار آخر.</w:t>
      </w:r>
    </w:p>
    <w:p>
      <w:pPr>
        <w:pStyle w:val="ListBullet"/>
        <w:spacing w:after="50"/>
        <w:ind w:right="0"/>
        <w:jc w:val="right"/>
        <w:bidi w:val="1"/>
      </w:pPr>
      <w:r>
        <w:rPr>
          <w:rFonts w:ascii="DejaVu Sans" w:hAnsi="DejaVu Sans" w:cs="Noto Sans Arabic" w:eastAsia="Noto Sans Arabic"/>
          <w:b w:val="0"/>
          <w:rtl w:val="1"/>
        </w:rPr>
        <w:t>يصدره أو ينشره ثم يعود إليه ويكمل بناءه لاحقًا.</w:t>
      </w:r>
    </w:p>
    <w:p>
      <w:pPr>
        <w:keepLines w:val="0"/>
        <w:jc w:val="right"/>
        <w:widowControl/>
        <w:bidi w:val="1"/>
      </w:pPr>
      <w:r>
        <w:rPr>
          <w:rFonts w:ascii="DejaVu Sans" w:hAnsi="DejaVu Sans" w:cs="Noto Sans Arabic" w:eastAsia="Noto Sans Arabic"/>
          <w:b w:val="0"/>
          <w:rtl w:val="1"/>
        </w:rPr>
        <w:t>المنتج لا يعطي المستخدم تصميمًا شكليًا أو نصف مشروع. القطع المعروفة لدينا تكون جاهزة داخليًا بالكود والمنطق والحالات والبيانات والاختبارات والإدارة، بينما يراها المستخدم كأجزاء سهلة التركيب.</w:t>
      </w:r>
    </w:p>
    <w:p>
      <w:pPr>
        <w:pStyle w:val="Heading1"/>
        <w:jc w:val="right"/>
        <w:bidi w:val="1"/>
      </w:pPr>
      <w:r>
        <w:rPr>
          <w:rFonts w:ascii="DejaVu Sans" w:hAnsi="DejaVu Sans" w:cs="Noto Kufi Arabic" w:eastAsia="Noto Kufi Arabic"/>
          <w:b/>
          <w:rtl w:val="1"/>
        </w:rPr>
        <w:t>2. التخصص المعتمد للمشروع</w:t>
      </w:r>
    </w:p>
    <w:p>
      <w:pPr>
        <w:keepLines w:val="0"/>
        <w:jc w:val="right"/>
        <w:widowControl/>
        <w:bidi w:val="1"/>
      </w:pPr>
      <w:r>
        <w:rPr>
          <w:rFonts w:ascii="DejaVu Sans" w:hAnsi="DejaVu Sans" w:cs="Noto Sans Arabic" w:eastAsia="Noto Sans Arabic"/>
          <w:b w:val="0"/>
          <w:rtl w:val="1"/>
        </w:rPr>
        <w:t>الرؤية عامة في قانون التركيب، لكنها متخصصة في مجال منتج واضح حتى لا تتشتت.</w:t>
      </w:r>
    </w:p>
    <w:p>
      <w:pPr>
        <w:pStyle w:val="Heading2"/>
        <w:jc w:val="right"/>
        <w:bidi w:val="1"/>
      </w:pPr>
      <w:r>
        <w:rPr>
          <w:rFonts w:ascii="DejaVu Sans" w:hAnsi="DejaVu Sans" w:cs="Noto Kufi Arabic" w:eastAsia="Noto Kufi Arabic"/>
          <w:b/>
          <w:rtl w:val="1"/>
        </w:rPr>
        <w:t>2.1. Application World — عالم التطبيقات</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التطبيقات والمواقع التفاعلية.</w:t>
      </w:r>
    </w:p>
    <w:p>
      <w:pPr>
        <w:pStyle w:val="ListBullet"/>
        <w:spacing w:after="50"/>
        <w:ind w:right="0"/>
        <w:jc w:val="right"/>
        <w:bidi w:val="1"/>
      </w:pPr>
      <w:r>
        <w:rPr>
          <w:rFonts w:ascii="DejaVu Sans" w:hAnsi="DejaVu Sans" w:cs="Noto Sans Arabic" w:eastAsia="Noto Sans Arabic"/>
          <w:b w:val="0"/>
          <w:rtl w:val="1"/>
        </w:rPr>
        <w:t>الواجهات والصفحات والمكونات.</w:t>
      </w:r>
    </w:p>
    <w:p>
      <w:pPr>
        <w:pStyle w:val="ListBullet"/>
        <w:spacing w:after="50"/>
        <w:ind w:right="0"/>
        <w:jc w:val="right"/>
        <w:bidi w:val="1"/>
      </w:pPr>
      <w:r>
        <w:rPr>
          <w:rFonts w:ascii="DejaVu Sans" w:hAnsi="DejaVu Sans" w:cs="Noto Sans Arabic" w:eastAsia="Noto Sans Arabic"/>
          <w:b w:val="0"/>
          <w:rtl w:val="1"/>
        </w:rPr>
        <w:t>الحسابات عندما يختارها المستخدم.</w:t>
      </w:r>
    </w:p>
    <w:p>
      <w:pPr>
        <w:pStyle w:val="ListBullet"/>
        <w:spacing w:after="50"/>
        <w:ind w:right="0"/>
        <w:jc w:val="right"/>
        <w:bidi w:val="1"/>
      </w:pPr>
      <w:r>
        <w:rPr>
          <w:rFonts w:ascii="DejaVu Sans" w:hAnsi="DejaVu Sans" w:cs="Noto Sans Arabic" w:eastAsia="Noto Sans Arabic"/>
          <w:b w:val="0"/>
          <w:rtl w:val="1"/>
        </w:rPr>
        <w:t>المكتبات والمجلدات والمشاريع.</w:t>
      </w:r>
    </w:p>
    <w:p>
      <w:pPr>
        <w:pStyle w:val="ListBullet"/>
        <w:spacing w:after="50"/>
        <w:ind w:right="0"/>
        <w:jc w:val="right"/>
        <w:bidi w:val="1"/>
      </w:pPr>
      <w:r>
        <w:rPr>
          <w:rFonts w:ascii="DejaVu Sans" w:hAnsi="DejaVu Sans" w:cs="Noto Sans Arabic" w:eastAsia="Noto Sans Arabic"/>
          <w:b w:val="0"/>
          <w:rtl w:val="1"/>
        </w:rPr>
        <w:t>المولدات والأدوات داخل التطبيق.</w:t>
      </w:r>
    </w:p>
    <w:p>
      <w:pPr>
        <w:pStyle w:val="ListBullet"/>
        <w:spacing w:after="50"/>
        <w:ind w:right="0"/>
        <w:jc w:val="right"/>
        <w:bidi w:val="1"/>
      </w:pPr>
      <w:r>
        <w:rPr>
          <w:rFonts w:ascii="DejaVu Sans" w:hAnsi="DejaVu Sans" w:cs="Noto Sans Arabic" w:eastAsia="Noto Sans Arabic"/>
          <w:b w:val="0"/>
          <w:rtl w:val="1"/>
        </w:rPr>
        <w:t>البيانات والصلاحيات ولوحات الإدارة.</w:t>
      </w:r>
    </w:p>
    <w:p>
      <w:pPr>
        <w:pStyle w:val="ListBullet"/>
        <w:spacing w:after="50"/>
        <w:ind w:right="0"/>
        <w:jc w:val="right"/>
        <w:bidi w:val="1"/>
      </w:pPr>
      <w:r>
        <w:rPr>
          <w:rFonts w:ascii="DejaVu Sans" w:hAnsi="DejaVu Sans" w:cs="Noto Sans Arabic" w:eastAsia="Noto Sans Arabic"/>
          <w:b w:val="0"/>
          <w:rtl w:val="1"/>
        </w:rPr>
        <w:t>Dashboards وWorkflows وواجهات API بوصفها أجزاء داخل التطبيق عندما يحتاجها المشروع، لا كفئات منتج منفصلة.</w:t>
      </w:r>
    </w:p>
    <w:p>
      <w:pPr>
        <w:pStyle w:val="ListBullet"/>
        <w:spacing w:after="50"/>
        <w:ind w:right="0"/>
        <w:jc w:val="right"/>
        <w:bidi w:val="1"/>
      </w:pPr>
      <w:r>
        <w:rPr>
          <w:rFonts w:ascii="DejaVu Sans" w:hAnsi="DejaVu Sans" w:cs="Noto Sans Arabic" w:eastAsia="Noto Sans Arabic"/>
          <w:b w:val="0"/>
          <w:rtl w:val="1"/>
        </w:rPr>
        <w:t>المعاينة والاختبار والنشر.</w:t>
      </w:r>
    </w:p>
    <w:p>
      <w:pPr>
        <w:pStyle w:val="Heading2"/>
        <w:jc w:val="right"/>
        <w:bidi w:val="1"/>
      </w:pPr>
      <w:r>
        <w:rPr>
          <w:rFonts w:ascii="DejaVu Sans" w:hAnsi="DejaVu Sans" w:cs="Noto Kufi Arabic" w:eastAsia="Noto Kufi Arabic"/>
          <w:b/>
          <w:rtl w:val="1"/>
        </w:rPr>
        <w:t>2.2. Image World — عالم الصور</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توليد الصور.</w:t>
      </w:r>
    </w:p>
    <w:p>
      <w:pPr>
        <w:pStyle w:val="ListBullet"/>
        <w:spacing w:after="50"/>
        <w:ind w:right="0"/>
        <w:jc w:val="right"/>
        <w:bidi w:val="1"/>
      </w:pPr>
      <w:r>
        <w:rPr>
          <w:rFonts w:ascii="DejaVu Sans" w:hAnsi="DejaVu Sans" w:cs="Noto Sans Arabic" w:eastAsia="Noto Sans Arabic"/>
          <w:b w:val="0"/>
          <w:rtl w:val="1"/>
        </w:rPr>
        <w:t>تركيب الصور والطبقات.</w:t>
      </w:r>
    </w:p>
    <w:p>
      <w:pPr>
        <w:pStyle w:val="ListBullet"/>
        <w:spacing w:after="50"/>
        <w:ind w:right="0"/>
        <w:jc w:val="right"/>
        <w:bidi w:val="1"/>
      </w:pPr>
      <w:r>
        <w:rPr>
          <w:rFonts w:ascii="DejaVu Sans" w:hAnsi="DejaVu Sans" w:cs="Noto Sans Arabic" w:eastAsia="Noto Sans Arabic"/>
          <w:b w:val="0"/>
          <w:rtl w:val="1"/>
        </w:rPr>
        <w:t>التحديد والأقنعة.</w:t>
      </w:r>
    </w:p>
    <w:p>
      <w:pPr>
        <w:pStyle w:val="ListBullet"/>
        <w:spacing w:after="50"/>
        <w:ind w:right="0"/>
        <w:jc w:val="right"/>
        <w:bidi w:val="1"/>
      </w:pPr>
      <w:r>
        <w:rPr>
          <w:rFonts w:ascii="DejaVu Sans" w:hAnsi="DejaVu Sans" w:cs="Noto Sans Arabic" w:eastAsia="Noto Sans Arabic"/>
          <w:b w:val="0"/>
          <w:rtl w:val="1"/>
        </w:rPr>
        <w:t>Enhance وUpscale والاستعادة والإصلاح.</w:t>
      </w:r>
    </w:p>
    <w:p>
      <w:pPr>
        <w:pStyle w:val="ListBullet"/>
        <w:spacing w:after="50"/>
        <w:ind w:right="0"/>
        <w:jc w:val="right"/>
        <w:bidi w:val="1"/>
      </w:pPr>
      <w:r>
        <w:rPr>
          <w:rFonts w:ascii="DejaVu Sans" w:hAnsi="DejaVu Sans" w:cs="Noto Sans Arabic" w:eastAsia="Noto Sans Arabic"/>
          <w:b w:val="0"/>
          <w:rtl w:val="1"/>
        </w:rPr>
        <w:t>الإزالة والاستبدال والـRelight.</w:t>
      </w:r>
    </w:p>
    <w:p>
      <w:pPr>
        <w:pStyle w:val="ListBullet"/>
        <w:spacing w:after="50"/>
        <w:ind w:right="0"/>
        <w:jc w:val="right"/>
        <w:bidi w:val="1"/>
      </w:pPr>
      <w:r>
        <w:rPr>
          <w:rFonts w:ascii="DejaVu Sans" w:hAnsi="DejaVu Sans" w:cs="Noto Sans Arabic" w:eastAsia="Noto Sans Arabic"/>
          <w:b w:val="0"/>
          <w:rtl w:val="1"/>
        </w:rPr>
        <w:t>المواد والألوان والإضاءة والمنظور.</w:t>
      </w:r>
    </w:p>
    <w:p>
      <w:pPr>
        <w:pStyle w:val="ListBullet"/>
        <w:spacing w:after="50"/>
        <w:ind w:right="0"/>
        <w:jc w:val="right"/>
        <w:bidi w:val="1"/>
      </w:pPr>
      <w:r>
        <w:rPr>
          <w:rFonts w:ascii="DejaVu Sans" w:hAnsi="DejaVu Sans" w:cs="Noto Sans Arabic" w:eastAsia="Noto Sans Arabic"/>
          <w:b w:val="0"/>
          <w:rtl w:val="1"/>
        </w:rPr>
        <w:t>النصوص والأشكال والتحويلات البصرية.</w:t>
      </w:r>
    </w:p>
    <w:p>
      <w:pPr>
        <w:pStyle w:val="ListBullet"/>
        <w:spacing w:after="50"/>
        <w:ind w:right="0"/>
        <w:jc w:val="right"/>
        <w:bidi w:val="1"/>
      </w:pPr>
      <w:r>
        <w:rPr>
          <w:rFonts w:ascii="DejaVu Sans" w:hAnsi="DejaVu Sans" w:cs="Noto Sans Arabic" w:eastAsia="Noto Sans Arabic"/>
          <w:b w:val="0"/>
          <w:rtl w:val="1"/>
        </w:rPr>
        <w:t>تحويل الصورة إلى مدخل لفيديو أو شخصية أو جزء داخل تطبيق.</w:t>
      </w:r>
    </w:p>
    <w:p>
      <w:pPr>
        <w:pStyle w:val="Heading2"/>
        <w:jc w:val="right"/>
        <w:bidi w:val="1"/>
      </w:pPr>
      <w:r>
        <w:rPr>
          <w:rFonts w:ascii="DejaVu Sans" w:hAnsi="DejaVu Sans" w:cs="Noto Kufi Arabic" w:eastAsia="Noto Kufi Arabic"/>
          <w:b/>
          <w:rtl w:val="1"/>
        </w:rPr>
        <w:t>2.3. Video World — عالم الفيديو والأفلام</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توليد الفيديو بطرقه المختلفة.</w:t>
      </w:r>
    </w:p>
    <w:p>
      <w:pPr>
        <w:pStyle w:val="ListBullet"/>
        <w:spacing w:after="50"/>
        <w:ind w:right="0"/>
        <w:jc w:val="right"/>
        <w:bidi w:val="1"/>
      </w:pPr>
      <w:r>
        <w:rPr>
          <w:rFonts w:ascii="DejaVu Sans" w:hAnsi="DejaVu Sans" w:cs="Noto Sans Arabic" w:eastAsia="Noto Sans Arabic"/>
          <w:b w:val="0"/>
          <w:rtl w:val="1"/>
        </w:rPr>
        <w:t>المونتاج والتركيب متعدد الطبقات.</w:t>
      </w:r>
    </w:p>
    <w:p>
      <w:pPr>
        <w:pStyle w:val="ListBullet"/>
        <w:spacing w:after="50"/>
        <w:ind w:right="0"/>
        <w:jc w:val="right"/>
        <w:bidi w:val="1"/>
      </w:pPr>
      <w:r>
        <w:rPr>
          <w:rFonts w:ascii="DejaVu Sans" w:hAnsi="DejaVu Sans" w:cs="Noto Sans Arabic" w:eastAsia="Noto Sans Arabic"/>
          <w:b w:val="0"/>
          <w:rtl w:val="1"/>
        </w:rPr>
        <w:t>الحركة والكاميرا والمؤثرات.</w:t>
      </w:r>
    </w:p>
    <w:p>
      <w:pPr>
        <w:pStyle w:val="ListBullet"/>
        <w:spacing w:after="50"/>
        <w:ind w:right="0"/>
        <w:jc w:val="right"/>
        <w:bidi w:val="1"/>
      </w:pPr>
      <w:r>
        <w:rPr>
          <w:rFonts w:ascii="DejaVu Sans" w:hAnsi="DejaVu Sans" w:cs="Noto Sans Arabic" w:eastAsia="Noto Sans Arabic"/>
          <w:b w:val="0"/>
          <w:rtl w:val="1"/>
        </w:rPr>
        <w:t>الصوت والنصوص والترجمة داخل الفيديو.</w:t>
      </w:r>
    </w:p>
    <w:p>
      <w:pPr>
        <w:pStyle w:val="ListBullet"/>
        <w:spacing w:after="50"/>
        <w:ind w:right="0"/>
        <w:jc w:val="right"/>
        <w:bidi w:val="1"/>
      </w:pPr>
      <w:r>
        <w:rPr>
          <w:rFonts w:ascii="DejaVu Sans" w:hAnsi="DejaVu Sans" w:cs="Noto Sans Arabic" w:eastAsia="Noto Sans Arabic"/>
          <w:b w:val="0"/>
          <w:rtl w:val="1"/>
        </w:rPr>
        <w:t>الاستمرارية بين اللقطات.</w:t>
      </w:r>
    </w:p>
    <w:p>
      <w:pPr>
        <w:pStyle w:val="ListBullet"/>
        <w:spacing w:after="50"/>
        <w:ind w:right="0"/>
        <w:jc w:val="right"/>
        <w:bidi w:val="1"/>
      </w:pPr>
      <w:r>
        <w:rPr>
          <w:rFonts w:ascii="DejaVu Sans" w:hAnsi="DejaVu Sans" w:cs="Noto Sans Arabic" w:eastAsia="Noto Sans Arabic"/>
          <w:b w:val="0"/>
          <w:rtl w:val="1"/>
        </w:rPr>
        <w:t>الفيديوهات القصيرة والأفلام الطويلة.</w:t>
      </w:r>
    </w:p>
    <w:p>
      <w:pPr>
        <w:pStyle w:val="ListBullet"/>
        <w:spacing w:after="50"/>
        <w:ind w:right="0"/>
        <w:jc w:val="right"/>
        <w:bidi w:val="1"/>
      </w:pPr>
      <w:r>
        <w:rPr>
          <w:rFonts w:ascii="DejaVu Sans" w:hAnsi="DejaVu Sans" w:cs="Noto Sans Arabic" w:eastAsia="Noto Sans Arabic"/>
          <w:b w:val="0"/>
          <w:rtl w:val="1"/>
        </w:rPr>
        <w:t>الرندر الجزئي وإعادة بناء الجزء المتأثر فقط.</w:t>
      </w:r>
    </w:p>
    <w:p>
      <w:pPr>
        <w:pStyle w:val="Heading2"/>
        <w:jc w:val="right"/>
        <w:bidi w:val="1"/>
      </w:pPr>
      <w:r>
        <w:rPr>
          <w:rFonts w:ascii="DejaVu Sans" w:hAnsi="DejaVu Sans" w:cs="Noto Kufi Arabic" w:eastAsia="Noto Kufi Arabic"/>
          <w:b/>
          <w:rtl w:val="1"/>
        </w:rPr>
        <w:t>2.4. Character World — عالم الشخصيات</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الوجه والجسم والملابس والتعبيرات والحركات.</w:t>
      </w:r>
    </w:p>
    <w:p>
      <w:pPr>
        <w:pStyle w:val="ListBullet"/>
        <w:spacing w:after="50"/>
        <w:ind w:right="0"/>
        <w:jc w:val="right"/>
        <w:bidi w:val="1"/>
      </w:pPr>
      <w:r>
        <w:rPr>
          <w:rFonts w:ascii="DejaVu Sans" w:hAnsi="DejaVu Sans" w:cs="Noto Sans Arabic" w:eastAsia="Noto Sans Arabic"/>
          <w:b w:val="0"/>
          <w:rtl w:val="1"/>
        </w:rPr>
        <w:t>الهوية الكانونية والاستمرارية.</w:t>
      </w:r>
    </w:p>
    <w:p>
      <w:pPr>
        <w:pStyle w:val="ListBullet"/>
        <w:spacing w:after="50"/>
        <w:ind w:right="0"/>
        <w:jc w:val="right"/>
        <w:bidi w:val="1"/>
      </w:pPr>
      <w:r>
        <w:rPr>
          <w:rFonts w:ascii="DejaVu Sans" w:hAnsi="DejaVu Sans" w:cs="Noto Sans Arabic" w:eastAsia="Noto Sans Arabic"/>
          <w:b w:val="0"/>
          <w:rtl w:val="1"/>
        </w:rPr>
        <w:t>النسخ والـVariants.</w:t>
      </w:r>
    </w:p>
    <w:p>
      <w:pPr>
        <w:pStyle w:val="ListBullet"/>
        <w:spacing w:after="50"/>
        <w:ind w:right="0"/>
        <w:jc w:val="right"/>
        <w:bidi w:val="1"/>
      </w:pPr>
      <w:r>
        <w:rPr>
          <w:rFonts w:ascii="DejaVu Sans" w:hAnsi="DejaVu Sans" w:cs="Noto Sans Arabic" w:eastAsia="Noto Sans Arabic"/>
          <w:b w:val="0"/>
          <w:rtl w:val="1"/>
        </w:rPr>
        <w:t>استخدام الشخصية في الصور والفيديو والتطبيقات.</w:t>
      </w:r>
    </w:p>
    <w:p>
      <w:pPr>
        <w:pStyle w:val="Heading2"/>
        <w:jc w:val="right"/>
        <w:bidi w:val="1"/>
      </w:pPr>
      <w:r>
        <w:rPr>
          <w:rFonts w:ascii="DejaVu Sans" w:hAnsi="DejaVu Sans" w:cs="Noto Kufi Arabic" w:eastAsia="Noto Kufi Arabic"/>
          <w:b/>
          <w:rtl w:val="1"/>
        </w:rPr>
        <w:t>2.5. Influencer / Digital Presenter — المؤثر والمتحدث الرقمي</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شخصية أو نسخة رقمية محفوظة للمستخدم.</w:t>
      </w:r>
    </w:p>
    <w:p>
      <w:pPr>
        <w:pStyle w:val="ListBullet"/>
        <w:spacing w:after="50"/>
        <w:ind w:right="0"/>
        <w:jc w:val="right"/>
        <w:bidi w:val="1"/>
      </w:pPr>
      <w:r>
        <w:rPr>
          <w:rFonts w:ascii="DejaVu Sans" w:hAnsi="DejaVu Sans" w:cs="Noto Sans Arabic" w:eastAsia="Noto Sans Arabic"/>
          <w:b w:val="0"/>
          <w:rtl w:val="1"/>
        </w:rPr>
        <w:t>متحدث رسمي لمنتج أو مشروع.</w:t>
      </w:r>
    </w:p>
    <w:p>
      <w:pPr>
        <w:pStyle w:val="ListBullet"/>
        <w:spacing w:after="50"/>
        <w:ind w:right="0"/>
        <w:jc w:val="right"/>
        <w:bidi w:val="1"/>
      </w:pPr>
      <w:r>
        <w:rPr>
          <w:rFonts w:ascii="DejaVu Sans" w:hAnsi="DejaVu Sans" w:cs="Noto Sans Arabic" w:eastAsia="Noto Sans Arabic"/>
          <w:b w:val="0"/>
          <w:rtl w:val="1"/>
        </w:rPr>
        <w:t>إضافة منتج إلى اليد أو المشهد.</w:t>
      </w:r>
    </w:p>
    <w:p>
      <w:pPr>
        <w:pStyle w:val="ListBullet"/>
        <w:spacing w:after="50"/>
        <w:ind w:right="0"/>
        <w:jc w:val="right"/>
        <w:bidi w:val="1"/>
      </w:pPr>
      <w:r>
        <w:rPr>
          <w:rFonts w:ascii="DejaVu Sans" w:hAnsi="DejaVu Sans" w:cs="Noto Sans Arabic" w:eastAsia="Noto Sans Arabic"/>
          <w:b w:val="0"/>
          <w:rtl w:val="1"/>
        </w:rPr>
        <w:t>النص والكلام والحركة والخلفيات.</w:t>
      </w:r>
    </w:p>
    <w:p>
      <w:pPr>
        <w:pStyle w:val="ListBullet"/>
        <w:spacing w:after="50"/>
        <w:ind w:right="0"/>
        <w:jc w:val="right"/>
        <w:bidi w:val="1"/>
      </w:pPr>
      <w:r>
        <w:rPr>
          <w:rFonts w:ascii="DejaVu Sans" w:hAnsi="DejaVu Sans" w:cs="Noto Sans Arabic" w:eastAsia="Noto Sans Arabic"/>
          <w:b w:val="0"/>
          <w:rtl w:val="1"/>
        </w:rPr>
        <w:t>إعادة الاستخدام المستمر من دون إعادة بناء الهوية كل مرة.</w:t>
      </w:r>
    </w:p>
    <w:p>
      <w:pPr>
        <w:pStyle w:val="Heading2"/>
        <w:jc w:val="right"/>
        <w:bidi w:val="1"/>
      </w:pPr>
      <w:r>
        <w:rPr>
          <w:rFonts w:ascii="DejaVu Sans" w:hAnsi="DejaVu Sans" w:cs="Noto Kufi Arabic" w:eastAsia="Noto Kufi Arabic"/>
          <w:b/>
          <w:rtl w:val="1"/>
        </w:rPr>
        <w:t>2.6. الصوت كقدرة داخلية</w:t>
      </w:r>
    </w:p>
    <w:p>
      <w:pPr>
        <w:keepLines w:val="0"/>
        <w:jc w:val="right"/>
        <w:widowControl/>
        <w:bidi w:val="1"/>
      </w:pPr>
      <w:r>
        <w:rPr>
          <w:rFonts w:ascii="DejaVu Sans" w:hAnsi="DejaVu Sans" w:cs="Noto Sans Arabic" w:eastAsia="Noto Sans Arabic"/>
          <w:b w:val="0"/>
          <w:rtl w:val="1"/>
        </w:rPr>
        <w:t>الصوت ليس خدمة أو عالمًا رئيسيًا مستقلًا في النطاق الحالي، لكنه قدرة عميقة داخل:</w:t>
      </w:r>
    </w:p>
    <w:p>
      <w:pPr>
        <w:pStyle w:val="ListBullet"/>
        <w:spacing w:after="50"/>
        <w:ind w:right="0"/>
        <w:jc w:val="right"/>
        <w:bidi w:val="1"/>
      </w:pPr>
      <w:r>
        <w:rPr>
          <w:rFonts w:ascii="DejaVu Sans" w:hAnsi="DejaVu Sans" w:cs="Noto Sans Arabic" w:eastAsia="Noto Sans Arabic"/>
          <w:b w:val="0"/>
          <w:rtl w:val="1"/>
        </w:rPr>
        <w:t>الفيديو.</w:t>
      </w:r>
    </w:p>
    <w:p>
      <w:pPr>
        <w:pStyle w:val="ListBullet"/>
        <w:spacing w:after="50"/>
        <w:ind w:right="0"/>
        <w:jc w:val="right"/>
        <w:bidi w:val="1"/>
      </w:pPr>
      <w:r>
        <w:rPr>
          <w:rFonts w:ascii="DejaVu Sans" w:hAnsi="DejaVu Sans" w:cs="Noto Sans Arabic" w:eastAsia="Noto Sans Arabic"/>
          <w:b w:val="0"/>
          <w:rtl w:val="1"/>
        </w:rPr>
        <w:t>الشخصيات والمؤثر الرقمي.</w:t>
      </w:r>
    </w:p>
    <w:p>
      <w:pPr>
        <w:pStyle w:val="ListBullet"/>
        <w:spacing w:after="50"/>
        <w:ind w:right="0"/>
        <w:jc w:val="right"/>
        <w:bidi w:val="1"/>
      </w:pPr>
      <w:r>
        <w:rPr>
          <w:rFonts w:ascii="DejaVu Sans" w:hAnsi="DejaVu Sans" w:cs="Noto Sans Arabic" w:eastAsia="Noto Sans Arabic"/>
          <w:b w:val="0"/>
          <w:rtl w:val="1"/>
        </w:rPr>
        <w:t>التطبيقات.</w:t>
      </w:r>
    </w:p>
    <w:p>
      <w:pPr>
        <w:pStyle w:val="ListBullet"/>
        <w:spacing w:after="50"/>
        <w:ind w:right="0"/>
        <w:jc w:val="right"/>
        <w:bidi w:val="1"/>
      </w:pPr>
      <w:r>
        <w:rPr>
          <w:rFonts w:ascii="DejaVu Sans" w:hAnsi="DejaVu Sans" w:cs="Noto Sans Arabic" w:eastAsia="Noto Sans Arabic"/>
          <w:b w:val="0"/>
          <w:rtl w:val="1"/>
        </w:rPr>
        <w:t>المؤثرات والكلام والموسيقى وLip-sync.</w:t>
      </w:r>
    </w:p>
    <w:p>
      <w:pPr>
        <w:keepLines w:val="0"/>
        <w:jc w:val="right"/>
        <w:widowControl/>
        <w:bidi w:val="1"/>
      </w:pPr>
      <w:r>
        <w:rPr>
          <w:rFonts w:ascii="DejaVu Sans" w:hAnsi="DejaVu Sans" w:cs="Noto Sans Arabic" w:eastAsia="Noto Sans Arabic"/>
          <w:b w:val="0"/>
          <w:rtl w:val="1"/>
        </w:rPr>
        <w:t>يمكن توليده وتعديله وتسعيره وحفظه، لكنه لا يشتت المنتج كفئة مستقلة.</w:t>
      </w:r>
    </w:p>
    <w:p>
      <w:pPr>
        <w:pStyle w:val="Heading2"/>
        <w:jc w:val="right"/>
        <w:bidi w:val="1"/>
      </w:pPr>
      <w:r>
        <w:rPr>
          <w:rFonts w:ascii="DejaVu Sans" w:hAnsi="DejaVu Sans" w:cs="Noto Kufi Arabic" w:eastAsia="Noto Kufi Arabic"/>
          <w:b/>
          <w:rtl w:val="1"/>
        </w:rPr>
        <w:t>2.7. ما يُستبعد من نطاق المنتج الحالي</w:t>
      </w:r>
    </w:p>
    <w:p>
      <w:pPr>
        <w:keepLines w:val="0"/>
        <w:jc w:val="right"/>
        <w:widowControl/>
        <w:bidi w:val="1"/>
      </w:pPr>
      <w:r>
        <w:rPr>
          <w:rFonts w:ascii="DejaVu Sans" w:hAnsi="DejaVu Sans" w:cs="Noto Sans Arabic" w:eastAsia="Noto Sans Arabic"/>
          <w:b w:val="0"/>
          <w:rtl w:val="1"/>
        </w:rPr>
        <w:t>لا يُقدَّم بوصفه منتجًا مستقلًا:</w:t>
      </w:r>
    </w:p>
    <w:p>
      <w:pPr>
        <w:pStyle w:val="ListBullet"/>
        <w:spacing w:after="50"/>
        <w:ind w:right="0"/>
        <w:jc w:val="right"/>
        <w:bidi w:val="1"/>
      </w:pPr>
      <w:r>
        <w:rPr>
          <w:rFonts w:ascii="DejaVu Sans" w:hAnsi="DejaVu Sans" w:cs="Noto Sans Arabic" w:eastAsia="Noto Sans Arabic"/>
          <w:b w:val="0"/>
          <w:rtl w:val="1"/>
        </w:rPr>
        <w:t>الحملات الإعلانية وإدارة المنشورات.</w:t>
      </w:r>
    </w:p>
    <w:p>
      <w:pPr>
        <w:pStyle w:val="ListBullet"/>
        <w:spacing w:after="50"/>
        <w:ind w:right="0"/>
        <w:jc w:val="right"/>
        <w:bidi w:val="1"/>
      </w:pPr>
      <w:r>
        <w:rPr>
          <w:rFonts w:ascii="DejaVu Sans" w:hAnsi="DejaVu Sans" w:cs="Noto Sans Arabic" w:eastAsia="Noto Sans Arabic"/>
          <w:b w:val="0"/>
          <w:rtl w:val="1"/>
        </w:rPr>
        <w:t>المستندات والبحوث والتقارير العامة.</w:t>
      </w:r>
    </w:p>
    <w:p>
      <w:pPr>
        <w:pStyle w:val="ListBullet"/>
        <w:spacing w:after="50"/>
        <w:ind w:right="0"/>
        <w:jc w:val="right"/>
        <w:bidi w:val="1"/>
      </w:pPr>
      <w:r>
        <w:rPr>
          <w:rFonts w:ascii="DejaVu Sans" w:hAnsi="DejaVu Sans" w:cs="Noto Sans Arabic" w:eastAsia="Noto Sans Arabic"/>
          <w:b w:val="0"/>
          <w:rtl w:val="1"/>
        </w:rPr>
        <w:t>بناء الألعاب.</w:t>
      </w:r>
    </w:p>
    <w:p>
      <w:pPr>
        <w:keepLines w:val="0"/>
        <w:jc w:val="right"/>
        <w:widowControl/>
        <w:bidi w:val="1"/>
      </w:pPr>
      <w:r>
        <w:rPr>
          <w:rFonts w:ascii="DejaVu Sans" w:hAnsi="DejaVu Sans" w:cs="Noto Sans Arabic" w:eastAsia="Noto Sans Arabic"/>
          <w:b w:val="0"/>
          <w:rtl w:val="1"/>
        </w:rPr>
        <w:t>يمكن استخدام صورة أو فيديو أو شخصية ناتجة خارج المنصة لأي غرض، لكن المنتج نفسه لا يبني أنظمة حملات أو مستندات أو ألعاب في النطاق الحالي.</w:t>
      </w:r>
    </w:p>
    <w:p>
      <w:pPr>
        <w:pStyle w:val="Heading1"/>
        <w:jc w:val="right"/>
        <w:bidi w:val="1"/>
      </w:pPr>
      <w:r>
        <w:rPr>
          <w:rFonts w:ascii="DejaVu Sans" w:hAnsi="DejaVu Sans" w:cs="Noto Kufi Arabic" w:eastAsia="Noto Kufi Arabic"/>
          <w:b/>
          <w:rtl w:val="1"/>
        </w:rPr>
        <w:t>3. السطح الحي الواحد</w:t>
      </w:r>
    </w:p>
    <w:p>
      <w:pPr>
        <w:keepLines w:val="0"/>
        <w:jc w:val="right"/>
        <w:widowControl/>
        <w:bidi w:val="1"/>
      </w:pPr>
      <w:r>
        <w:rPr>
          <w:rFonts w:ascii="DejaVu Sans" w:hAnsi="DejaVu Sans" w:cs="Noto Sans Arabic" w:eastAsia="Noto Sans Arabic"/>
          <w:b w:val="0"/>
          <w:rtl w:val="1"/>
        </w:rPr>
        <w:t>قول "واجهة واحدة" وحده غير كافٍ؛ فالمنتج ليس تطبيقات متعددة موضوعة داخل شاشة واحدة.</w:t>
      </w:r>
    </w:p>
    <w:p>
      <w:pPr>
        <w:keepLines w:val="0"/>
        <w:jc w:val="right"/>
        <w:widowControl/>
        <w:bidi w:val="1"/>
      </w:pPr>
      <w:r>
        <w:rPr>
          <w:rFonts w:ascii="DejaVu Sans" w:hAnsi="DejaVu Sans" w:cs="Noto Sans Arabic" w:eastAsia="Noto Sans Arabic"/>
          <w:b w:val="0"/>
          <w:rtl w:val="1"/>
        </w:rPr>
        <w:t xml:space="preserve">هو </w:t>
      </w:r>
      <w:r>
        <w:rPr>
          <w:rFonts w:ascii="DejaVu Sans" w:hAnsi="DejaVu Sans" w:cs="Noto Sans Arabic" w:eastAsia="Noto Sans Arabic"/>
          <w:b/>
          <w:rtl w:val="1"/>
        </w:rPr>
        <w:t>سطح حي واحد</w:t>
      </w:r>
      <w:r>
        <w:rPr>
          <w:rFonts w:ascii="DejaVu Sans" w:hAnsi="DejaVu Sans" w:cs="Noto Sans Arabic" w:eastAsia="Noto Sans Arabic"/>
          <w:b w:val="0"/>
          <w:rtl w:val="1"/>
        </w:rPr>
        <w:t xml:space="preserve"> توجد داخله الأشياء نفسها، وليست روابط تفتح برامج منفصلة. يستطيع المستخدم داخل السطح:</w:t>
      </w:r>
    </w:p>
    <w:p>
      <w:pPr>
        <w:pStyle w:val="ListBullet"/>
        <w:spacing w:after="50"/>
        <w:ind w:right="0"/>
        <w:jc w:val="right"/>
        <w:bidi w:val="1"/>
      </w:pPr>
      <w:r>
        <w:rPr>
          <w:rFonts w:ascii="DejaVu Sans" w:hAnsi="DejaVu Sans" w:cs="Noto Sans Arabic" w:eastAsia="Noto Sans Arabic"/>
          <w:b w:val="0"/>
          <w:rtl w:val="1"/>
        </w:rPr>
        <w:t>وضع قطعة أو مجموعة قطع.</w:t>
      </w:r>
    </w:p>
    <w:p>
      <w:pPr>
        <w:pStyle w:val="ListBullet"/>
        <w:spacing w:after="50"/>
        <w:ind w:right="0"/>
        <w:jc w:val="right"/>
        <w:bidi w:val="1"/>
      </w:pPr>
      <w:r>
        <w:rPr>
          <w:rFonts w:ascii="DejaVu Sans" w:hAnsi="DejaVu Sans" w:cs="Noto Sans Arabic" w:eastAsia="Noto Sans Arabic"/>
          <w:b w:val="0"/>
          <w:rtl w:val="1"/>
        </w:rPr>
        <w:t>فتح القطعة لتتحول إلى عالم داخلي.</w:t>
      </w:r>
    </w:p>
    <w:p>
      <w:pPr>
        <w:pStyle w:val="ListBullet"/>
        <w:spacing w:after="50"/>
        <w:ind w:right="0"/>
        <w:jc w:val="right"/>
        <w:bidi w:val="1"/>
      </w:pPr>
      <w:r>
        <w:rPr>
          <w:rFonts w:ascii="DejaVu Sans" w:hAnsi="DejaVu Sans" w:cs="Noto Sans Arabic" w:eastAsia="Noto Sans Arabic"/>
          <w:b w:val="0"/>
          <w:rtl w:val="1"/>
        </w:rPr>
        <w:t>وضع قطعة داخل قطعة أخرى.</w:t>
      </w:r>
    </w:p>
    <w:p>
      <w:pPr>
        <w:pStyle w:val="ListBullet"/>
        <w:spacing w:after="50"/>
        <w:ind w:right="0"/>
        <w:jc w:val="right"/>
        <w:bidi w:val="1"/>
      </w:pPr>
      <w:r>
        <w:rPr>
          <w:rFonts w:ascii="DejaVu Sans" w:hAnsi="DejaVu Sans" w:cs="Noto Sans Arabic" w:eastAsia="Noto Sans Arabic"/>
          <w:b w:val="0"/>
          <w:rtl w:val="1"/>
        </w:rPr>
        <w:t>رؤية المشروع من منظور الشكل أو المنطق أو الزمن أو التكلفة.</w:t>
      </w:r>
    </w:p>
    <w:p>
      <w:pPr>
        <w:pStyle w:val="ListBullet"/>
        <w:spacing w:after="50"/>
        <w:ind w:right="0"/>
        <w:jc w:val="right"/>
        <w:bidi w:val="1"/>
      </w:pPr>
      <w:r>
        <w:rPr>
          <w:rFonts w:ascii="DejaVu Sans" w:hAnsi="DejaVu Sans" w:cs="Noto Sans Arabic" w:eastAsia="Noto Sans Arabic"/>
          <w:b w:val="0"/>
          <w:rtl w:val="1"/>
        </w:rPr>
        <w:t>تشغيل الجزء في مكانه.</w:t>
      </w:r>
    </w:p>
    <w:p>
      <w:pPr>
        <w:pStyle w:val="ListBullet"/>
        <w:spacing w:after="50"/>
        <w:ind w:right="0"/>
        <w:jc w:val="right"/>
        <w:bidi w:val="1"/>
      </w:pPr>
      <w:r>
        <w:rPr>
          <w:rFonts w:ascii="DejaVu Sans" w:hAnsi="DejaVu Sans" w:cs="Noto Sans Arabic" w:eastAsia="Noto Sans Arabic"/>
          <w:b w:val="0"/>
          <w:rtl w:val="1"/>
        </w:rPr>
        <w:t>تحويل مجموعة قطع إلى تركيبة تعمل كوحدة.</w:t>
      </w:r>
    </w:p>
    <w:p>
      <w:pPr>
        <w:pStyle w:val="ListBullet"/>
        <w:spacing w:after="50"/>
        <w:ind w:right="0"/>
        <w:jc w:val="right"/>
        <w:bidi w:val="1"/>
      </w:pPr>
      <w:r>
        <w:rPr>
          <w:rFonts w:ascii="DejaVu Sans" w:hAnsi="DejaVu Sans" w:cs="Noto Sans Arabic" w:eastAsia="Noto Sans Arabic"/>
          <w:b w:val="0"/>
          <w:rtl w:val="1"/>
        </w:rPr>
        <w:t>العودة إلى أي مستوى من خلال مسار حي واضح.</w:t>
      </w:r>
    </w:p>
    <w:p>
      <w:pPr>
        <w:keepLines w:val="0"/>
        <w:jc w:val="right"/>
        <w:widowControl/>
        <w:bidi w:val="1"/>
      </w:pPr>
      <w:r>
        <w:rPr>
          <w:rFonts w:ascii="DejaVu Sans" w:hAnsi="DejaVu Sans" w:cs="Noto Sans Arabic" w:eastAsia="Noto Sans Arabic"/>
          <w:b w:val="0"/>
          <w:rtl w:val="1"/>
        </w:rPr>
        <w:t>لا توجد حدود قاسية بين التصميم والكود والصورة والفيديو والبيانات والتشغيل؛ كل جانب يظهر عندما يحتاجه المستخدم داخل الشيء نفسه.</w:t>
      </w:r>
    </w:p>
    <w:p>
      <w:pPr>
        <w:pStyle w:val="Heading1"/>
        <w:jc w:val="right"/>
        <w:bidi w:val="1"/>
      </w:pPr>
      <w:r>
        <w:rPr>
          <w:rFonts w:ascii="DejaVu Sans" w:hAnsi="DejaVu Sans" w:cs="Noto Kufi Arabic" w:eastAsia="Noto Kufi Arabic"/>
          <w:b/>
          <w:rtl w:val="1"/>
        </w:rPr>
        <w:t>4. التشبيه الصحيح ومصدر المتعة</w:t>
      </w:r>
    </w:p>
    <w:p>
      <w:pPr>
        <w:keepLines w:val="0"/>
        <w:jc w:val="right"/>
        <w:widowControl/>
        <w:bidi w:val="1"/>
      </w:pPr>
      <w:r>
        <w:rPr>
          <w:rFonts w:ascii="DejaVu Sans" w:hAnsi="DejaVu Sans" w:cs="Noto Sans Arabic" w:eastAsia="Noto Sans Arabic"/>
          <w:b w:val="0"/>
          <w:rtl w:val="1"/>
        </w:rPr>
        <w:t>التشبيه الأقرب هو LEGO أو Minecraft أو ورشة تركيب مفتوحة، ولكن لبناء التطبيقات والصور والفيديو والشخصيات والذكاء المرتبط بها.</w:t>
      </w:r>
    </w:p>
    <w:p>
      <w:pPr>
        <w:keepLines w:val="0"/>
        <w:jc w:val="right"/>
        <w:widowControl/>
        <w:bidi w:val="1"/>
      </w:pPr>
      <w:r>
        <w:rPr>
          <w:rFonts w:ascii="DejaVu Sans" w:hAnsi="DejaVu Sans" w:cs="Noto Sans Arabic" w:eastAsia="Noto Sans Arabic"/>
          <w:b w:val="0"/>
          <w:rtl w:val="1"/>
        </w:rPr>
        <w:t>ليس المقصود شكلًا طفوليًا، بل الإحساس بأن المستخدم:</w:t>
      </w:r>
    </w:p>
    <w:p>
      <w:pPr>
        <w:pStyle w:val="ListBullet"/>
        <w:spacing w:after="50"/>
        <w:ind w:right="0"/>
        <w:jc w:val="right"/>
        <w:bidi w:val="1"/>
      </w:pPr>
      <w:r>
        <w:rPr>
          <w:rFonts w:ascii="DejaVu Sans" w:hAnsi="DejaVu Sans" w:cs="Noto Sans Arabic" w:eastAsia="Noto Sans Arabic"/>
          <w:b w:val="0"/>
          <w:rtl w:val="1"/>
        </w:rPr>
        <w:t>يمسك القطع ويضعها.</w:t>
      </w:r>
    </w:p>
    <w:p>
      <w:pPr>
        <w:pStyle w:val="ListBullet"/>
        <w:spacing w:after="50"/>
        <w:ind w:right="0"/>
        <w:jc w:val="right"/>
        <w:bidi w:val="1"/>
      </w:pPr>
      <w:r>
        <w:rPr>
          <w:rFonts w:ascii="DejaVu Sans" w:hAnsi="DejaVu Sans" w:cs="Noto Sans Arabic" w:eastAsia="Noto Sans Arabic"/>
          <w:b w:val="0"/>
          <w:rtl w:val="1"/>
        </w:rPr>
        <w:t>يفتحها ويرى ما بداخلها.</w:t>
      </w:r>
    </w:p>
    <w:p>
      <w:pPr>
        <w:pStyle w:val="ListBullet"/>
        <w:spacing w:after="50"/>
        <w:ind w:right="0"/>
        <w:jc w:val="right"/>
        <w:bidi w:val="1"/>
      </w:pPr>
      <w:r>
        <w:rPr>
          <w:rFonts w:ascii="DejaVu Sans" w:hAnsi="DejaVu Sans" w:cs="Noto Sans Arabic" w:eastAsia="Noto Sans Arabic"/>
          <w:b w:val="0"/>
          <w:rtl w:val="1"/>
        </w:rPr>
        <w:t>يصلها بغيرها ويشاهد المسار يعمل.</w:t>
      </w:r>
    </w:p>
    <w:p>
      <w:pPr>
        <w:pStyle w:val="ListBullet"/>
        <w:spacing w:after="50"/>
        <w:ind w:right="0"/>
        <w:jc w:val="right"/>
        <w:bidi w:val="1"/>
      </w:pPr>
      <w:r>
        <w:rPr>
          <w:rFonts w:ascii="DejaVu Sans" w:hAnsi="DejaVu Sans" w:cs="Noto Sans Arabic" w:eastAsia="Noto Sans Arabic"/>
          <w:b w:val="0"/>
          <w:rtl w:val="1"/>
        </w:rPr>
        <w:t>يفكك تركيبًا جاهزًا ويعيد بناءه.</w:t>
      </w:r>
    </w:p>
    <w:p>
      <w:pPr>
        <w:pStyle w:val="ListBullet"/>
        <w:spacing w:after="50"/>
        <w:ind w:right="0"/>
        <w:jc w:val="right"/>
        <w:bidi w:val="1"/>
      </w:pPr>
      <w:r>
        <w:rPr>
          <w:rFonts w:ascii="DejaVu Sans" w:hAnsi="DejaVu Sans" w:cs="Noto Sans Arabic" w:eastAsia="Noto Sans Arabic"/>
          <w:b w:val="0"/>
          <w:rtl w:val="1"/>
        </w:rPr>
        <w:t>يرى النتيجة تتغير أمامه مباشرة.</w:t>
      </w:r>
    </w:p>
    <w:p>
      <w:pPr>
        <w:pStyle w:val="ListBullet"/>
        <w:spacing w:after="50"/>
        <w:ind w:right="0"/>
        <w:jc w:val="right"/>
        <w:bidi w:val="1"/>
      </w:pPr>
      <w:r>
        <w:rPr>
          <w:rFonts w:ascii="DejaVu Sans" w:hAnsi="DejaVu Sans" w:cs="Noto Sans Arabic" w:eastAsia="Noto Sans Arabic"/>
          <w:b w:val="0"/>
          <w:rtl w:val="1"/>
        </w:rPr>
        <w:t>يجرب بلا خوف بفضل التاريخ والفروع والرجوع.</w:t>
      </w:r>
    </w:p>
    <w:p>
      <w:pPr>
        <w:keepLines w:val="0"/>
        <w:jc w:val="right"/>
        <w:widowControl/>
        <w:bidi w:val="1"/>
      </w:pPr>
      <w:r>
        <w:rPr>
          <w:rFonts w:ascii="DejaVu Sans" w:hAnsi="DejaVu Sans" w:cs="Noto Sans Arabic" w:eastAsia="Noto Sans Arabic"/>
          <w:b w:val="0"/>
          <w:rtl w:val="1"/>
        </w:rPr>
        <w:t>المتعة لا تأتي من نقاط وشارات رخيصة، بل من سلاسة التركيب، الاستجابة البصرية، التدفق المرئي، والقدرة على تحويل فكرة معقدة إلى خطوات صغيرة مفهومة.</w:t>
      </w:r>
    </w:p>
    <w:p>
      <w:pPr>
        <w:pStyle w:val="PartTitle"/>
        <w:jc w:val="right"/>
        <w:bidi w:val="1"/>
      </w:pPr>
      <w:r>
        <w:rPr>
          <w:rFonts w:ascii="DejaVu Sans" w:hAnsi="DejaVu Sans" w:cs="Noto Kufi Arabic" w:eastAsia="Noto Kufi Arabic"/>
          <w:b/>
          <w:rtl w:val="1"/>
        </w:rPr>
        <w:t>الباب الثاني: قانون القطعة واللغة التركيبية</w:t>
      </w:r>
    </w:p>
    <w:p>
      <w:pPr>
        <w:pStyle w:val="Heading1"/>
        <w:jc w:val="right"/>
        <w:bidi w:val="1"/>
      </w:pPr>
      <w:r>
        <w:rPr>
          <w:rFonts w:ascii="DejaVu Sans" w:hAnsi="DejaVu Sans" w:cs="Noto Kufi Arabic" w:eastAsia="Noto Kufi Arabic"/>
          <w:b/>
          <w:rtl w:val="1"/>
        </w:rPr>
        <w:t>5. اللغة التركيبية العامة</w:t>
      </w:r>
    </w:p>
    <w:p>
      <w:pPr>
        <w:keepLines w:val="0"/>
        <w:jc w:val="right"/>
        <w:widowControl/>
        <w:bidi w:val="1"/>
      </w:pPr>
      <w:r>
        <w:rPr>
          <w:rFonts w:ascii="DejaVu Sans" w:hAnsi="DejaVu Sans" w:cs="Noto Sans Arabic" w:eastAsia="Noto Sans Arabic"/>
          <w:b w:val="0"/>
          <w:rtl w:val="1"/>
        </w:rPr>
        <w:t>كل المجالات تستخدم لغة أفعال واحدة، منها:</w:t>
      </w:r>
    </w:p>
    <w:p>
      <w:pPr>
        <w:pStyle w:val="ListBullet"/>
        <w:spacing w:after="50"/>
        <w:ind w:right="0"/>
        <w:jc w:val="right"/>
        <w:bidi w:val="1"/>
      </w:pPr>
      <w:r>
        <w:rPr>
          <w:rFonts w:ascii="DejaVu Sans" w:hAnsi="DejaVu Sans" w:cs="Noto Sans Arabic" w:eastAsia="Noto Sans Arabic"/>
          <w:b w:val="0"/>
          <w:rtl w:val="1"/>
        </w:rPr>
        <w:t>أضف، ضع، حرّك، كبّر، صغّر، دوّر.</w:t>
      </w:r>
    </w:p>
    <w:p>
      <w:pPr>
        <w:pStyle w:val="ListBullet"/>
        <w:spacing w:after="50"/>
        <w:ind w:right="0"/>
        <w:jc w:val="right"/>
        <w:bidi w:val="1"/>
      </w:pPr>
      <w:r>
        <w:rPr>
          <w:rFonts w:ascii="DejaVu Sans" w:hAnsi="DejaVu Sans" w:cs="Noto Sans Arabic" w:eastAsia="Noto Sans Arabic"/>
          <w:b w:val="0"/>
          <w:rtl w:val="1"/>
        </w:rPr>
        <w:t>ضع داخل، قبل، بعد، أمام، خلف.</w:t>
      </w:r>
    </w:p>
    <w:p>
      <w:pPr>
        <w:pStyle w:val="ListBullet"/>
        <w:spacing w:after="50"/>
        <w:ind w:right="0"/>
        <w:jc w:val="right"/>
        <w:bidi w:val="1"/>
      </w:pPr>
      <w:r>
        <w:rPr>
          <w:rFonts w:ascii="DejaVu Sans" w:hAnsi="DejaVu Sans" w:cs="Noto Sans Arabic" w:eastAsia="Noto Sans Arabic"/>
          <w:b w:val="0"/>
          <w:rtl w:val="1"/>
        </w:rPr>
        <w:t>اربط، افصل، ألصق، ادمج، امزج.</w:t>
      </w:r>
    </w:p>
    <w:p>
      <w:pPr>
        <w:pStyle w:val="ListBullet"/>
        <w:spacing w:after="50"/>
        <w:ind w:right="0"/>
        <w:jc w:val="right"/>
        <w:bidi w:val="1"/>
      </w:pPr>
      <w:r>
        <w:rPr>
          <w:rFonts w:ascii="DejaVu Sans" w:hAnsi="DejaVu Sans" w:cs="Noto Sans Arabic" w:eastAsia="Noto Sans Arabic"/>
          <w:b w:val="0"/>
          <w:rtl w:val="1"/>
        </w:rPr>
        <w:t>استبدل، مدّد، كرر، فرّع.</w:t>
      </w:r>
    </w:p>
    <w:p>
      <w:pPr>
        <w:pStyle w:val="ListBullet"/>
        <w:spacing w:after="50"/>
        <w:ind w:right="0"/>
        <w:jc w:val="right"/>
        <w:bidi w:val="1"/>
      </w:pPr>
      <w:r>
        <w:rPr>
          <w:rFonts w:ascii="DejaVu Sans" w:hAnsi="DejaVu Sans" w:cs="Noto Sans Arabic" w:eastAsia="Noto Sans Arabic"/>
          <w:b w:val="0"/>
          <w:rtl w:val="1"/>
        </w:rPr>
        <w:t>ثبّت، اقفل، أخفِ، أظهر.</w:t>
      </w:r>
    </w:p>
    <w:p>
      <w:pPr>
        <w:pStyle w:val="ListBullet"/>
        <w:spacing w:after="50"/>
        <w:ind w:right="0"/>
        <w:jc w:val="right"/>
        <w:bidi w:val="1"/>
      </w:pPr>
      <w:r>
        <w:rPr>
          <w:rFonts w:ascii="DejaVu Sans" w:hAnsi="DejaVu Sans" w:cs="Noto Sans Arabic" w:eastAsia="Noto Sans Arabic"/>
          <w:b w:val="0"/>
          <w:rtl w:val="1"/>
        </w:rPr>
        <w:t>شغّل، حرّك زمنيًا، ولّد، حسّن، ارفع الجودة.</w:t>
      </w:r>
    </w:p>
    <w:p>
      <w:pPr>
        <w:pStyle w:val="ListBullet"/>
        <w:spacing w:after="50"/>
        <w:ind w:right="0"/>
        <w:jc w:val="right"/>
        <w:bidi w:val="1"/>
      </w:pPr>
      <w:r>
        <w:rPr>
          <w:rFonts w:ascii="DejaVu Sans" w:hAnsi="DejaVu Sans" w:cs="Noto Sans Arabic" w:eastAsia="Noto Sans Arabic"/>
          <w:b w:val="0"/>
          <w:rtl w:val="1"/>
        </w:rPr>
        <w:t>احفظ، انشر، صدّر، استورد، وارجع.</w:t>
      </w:r>
    </w:p>
    <w:p>
      <w:pPr>
        <w:keepLines w:val="0"/>
        <w:jc w:val="right"/>
        <w:widowControl/>
        <w:bidi w:val="1"/>
      </w:pPr>
      <w:r>
        <w:rPr>
          <w:rFonts w:ascii="DejaVu Sans" w:hAnsi="DejaVu Sans" w:cs="Noto Sans Arabic" w:eastAsia="Noto Sans Arabic"/>
          <w:b w:val="0"/>
          <w:rtl w:val="1"/>
        </w:rPr>
        <w:t>الفعل نفسه يكتسب معناه من السياق:</w:t>
      </w:r>
    </w:p>
    <w:p>
      <w:pPr>
        <w:pStyle w:val="ListBullet"/>
        <w:spacing w:after="50"/>
        <w:ind w:right="0"/>
        <w:jc w:val="right"/>
        <w:bidi w:val="1"/>
      </w:pPr>
      <w:r>
        <w:rPr>
          <w:rFonts w:ascii="DejaVu Sans" w:hAnsi="DejaVu Sans" w:cs="Noto Sans Arabic" w:eastAsia="Noto Sans Arabic"/>
          <w:b/>
          <w:rtl w:val="1"/>
        </w:rPr>
        <w:t>اربط</w:t>
      </w:r>
      <w:r>
        <w:rPr>
          <w:rFonts w:ascii="DejaVu Sans" w:hAnsi="DejaVu Sans" w:cs="Noto Sans Arabic" w:eastAsia="Noto Sans Arabic"/>
          <w:b w:val="0"/>
          <w:rtl w:val="1"/>
        </w:rPr>
        <w:t xml:space="preserve"> قد يعني ربط زر بصفحة، صورة بمولد فيديو، صوت بشخصية، لقطة باللقطة التالية، أو نتيجة بالمكتبة.</w:t>
      </w:r>
    </w:p>
    <w:p>
      <w:pPr>
        <w:pStyle w:val="ListBullet"/>
        <w:spacing w:after="50"/>
        <w:ind w:right="0"/>
        <w:jc w:val="right"/>
        <w:bidi w:val="1"/>
      </w:pPr>
      <w:r>
        <w:rPr>
          <w:rFonts w:ascii="DejaVu Sans" w:hAnsi="DejaVu Sans" w:cs="Noto Sans Arabic" w:eastAsia="Noto Sans Arabic"/>
          <w:b/>
          <w:rtl w:val="1"/>
        </w:rPr>
        <w:t>مدّد</w:t>
      </w:r>
      <w:r>
        <w:rPr>
          <w:rFonts w:ascii="DejaVu Sans" w:hAnsi="DejaVu Sans" w:cs="Noto Sans Arabic" w:eastAsia="Noto Sans Arabic"/>
          <w:b w:val="0"/>
          <w:rtl w:val="1"/>
        </w:rPr>
        <w:t xml:space="preserve"> قد يعني زيادة طول صفحة، توسيع خلفية، إكمال لقطة، زيادة مدة موسيقى، أو إضافة فصل إلى فيلم.</w:t>
      </w:r>
    </w:p>
    <w:p>
      <w:pPr>
        <w:pStyle w:val="ListBullet"/>
        <w:spacing w:after="50"/>
        <w:ind w:right="0"/>
        <w:jc w:val="right"/>
        <w:bidi w:val="1"/>
      </w:pPr>
      <w:r>
        <w:rPr>
          <w:rFonts w:ascii="DejaVu Sans" w:hAnsi="DejaVu Sans" w:cs="Noto Sans Arabic" w:eastAsia="Noto Sans Arabic"/>
          <w:b/>
          <w:rtl w:val="1"/>
        </w:rPr>
        <w:t>افتح</w:t>
      </w:r>
      <w:r>
        <w:rPr>
          <w:rFonts w:ascii="DejaVu Sans" w:hAnsi="DejaVu Sans" w:cs="Noto Sans Arabic" w:eastAsia="Noto Sans Arabic"/>
          <w:b w:val="0"/>
          <w:rtl w:val="1"/>
        </w:rPr>
        <w:t xml:space="preserve"> قد يعني فتح صفحة للمستخدم، فتح محرر العنصر، أو الدخول إلى العالم الداخلي للقطعة.</w:t>
      </w:r>
    </w:p>
    <w:p>
      <w:pPr>
        <w:keepLines w:val="0"/>
        <w:jc w:val="right"/>
        <w:widowControl/>
        <w:bidi w:val="1"/>
      </w:pPr>
      <w:r>
        <w:rPr>
          <w:rFonts w:ascii="DejaVu Sans" w:hAnsi="DejaVu Sans" w:cs="Noto Sans Arabic" w:eastAsia="Noto Sans Arabic"/>
          <w:b w:val="0"/>
          <w:rtl w:val="1"/>
        </w:rPr>
        <w:t>بهذا يتعلم المستخدم منطقًا واحدًا بدل تعلم أدوات منفصلة لكل مجال.</w:t>
      </w:r>
    </w:p>
    <w:p>
      <w:pPr>
        <w:pStyle w:val="Heading1"/>
        <w:jc w:val="right"/>
        <w:bidi w:val="1"/>
      </w:pPr>
      <w:r>
        <w:rPr>
          <w:rFonts w:ascii="DejaVu Sans" w:hAnsi="DejaVu Sans" w:cs="Noto Kufi Arabic" w:eastAsia="Noto Kufi Arabic"/>
          <w:b/>
          <w:rtl w:val="1"/>
        </w:rPr>
        <w:t>6. Universal Living Piece — القطعة الحية العامة</w:t>
      </w:r>
    </w:p>
    <w:p>
      <w:pPr>
        <w:keepLines w:val="0"/>
        <w:jc w:val="right"/>
        <w:widowControl/>
        <w:bidi w:val="1"/>
      </w:pPr>
      <w:r>
        <w:rPr>
          <w:rFonts w:ascii="DejaVu Sans" w:hAnsi="DejaVu Sans" w:cs="Noto Sans Arabic" w:eastAsia="Noto Sans Arabic"/>
          <w:b w:val="0"/>
          <w:rtl w:val="1"/>
        </w:rPr>
        <w:t>كل شيء داخل العالم قطعة حية، سواء كان:</w:t>
      </w:r>
    </w:p>
    <w:p>
      <w:pPr>
        <w:pStyle w:val="ListBullet"/>
        <w:spacing w:after="50"/>
        <w:ind w:right="0"/>
        <w:jc w:val="right"/>
        <w:bidi w:val="1"/>
      </w:pPr>
      <w:r>
        <w:rPr>
          <w:rFonts w:ascii="DejaVu Sans" w:hAnsi="DejaVu Sans" w:cs="Noto Sans Arabic" w:eastAsia="Noto Sans Arabic"/>
          <w:b w:val="0"/>
          <w:rtl w:val="1"/>
        </w:rPr>
        <w:t>خاصية صغيرة مثل لون أو زاوية.</w:t>
      </w:r>
    </w:p>
    <w:p>
      <w:pPr>
        <w:pStyle w:val="ListBullet"/>
        <w:spacing w:after="50"/>
        <w:ind w:right="0"/>
        <w:jc w:val="right"/>
        <w:bidi w:val="1"/>
      </w:pPr>
      <w:r>
        <w:rPr>
          <w:rFonts w:ascii="DejaVu Sans" w:hAnsi="DejaVu Sans" w:cs="Noto Sans Arabic" w:eastAsia="Noto Sans Arabic"/>
          <w:b w:val="0"/>
          <w:rtl w:val="1"/>
        </w:rPr>
        <w:t>عنصر واجهة مثل زر أو قائمة.</w:t>
      </w:r>
    </w:p>
    <w:p>
      <w:pPr>
        <w:pStyle w:val="ListBullet"/>
        <w:spacing w:after="50"/>
        <w:ind w:right="0"/>
        <w:jc w:val="right"/>
        <w:bidi w:val="1"/>
      </w:pPr>
      <w:r>
        <w:rPr>
          <w:rFonts w:ascii="DejaVu Sans" w:hAnsi="DejaVu Sans" w:cs="Noto Sans Arabic" w:eastAsia="Noto Sans Arabic"/>
          <w:b w:val="0"/>
          <w:rtl w:val="1"/>
        </w:rPr>
        <w:t>طبقة صورة أو لقطة فيديو.</w:t>
      </w:r>
    </w:p>
    <w:p>
      <w:pPr>
        <w:pStyle w:val="ListBullet"/>
        <w:spacing w:after="50"/>
        <w:ind w:right="0"/>
        <w:jc w:val="right"/>
        <w:bidi w:val="1"/>
      </w:pPr>
      <w:r>
        <w:rPr>
          <w:rFonts w:ascii="DejaVu Sans" w:hAnsi="DejaVu Sans" w:cs="Noto Sans Arabic" w:eastAsia="Noto Sans Arabic"/>
          <w:b w:val="0"/>
          <w:rtl w:val="1"/>
        </w:rPr>
        <w:t>صفحة أو مولدًا أو مكتبة.</w:t>
      </w:r>
    </w:p>
    <w:p>
      <w:pPr>
        <w:pStyle w:val="ListBullet"/>
        <w:spacing w:after="50"/>
        <w:ind w:right="0"/>
        <w:jc w:val="right"/>
        <w:bidi w:val="1"/>
      </w:pPr>
      <w:r>
        <w:rPr>
          <w:rFonts w:ascii="DejaVu Sans" w:hAnsi="DejaVu Sans" w:cs="Noto Sans Arabic" w:eastAsia="Noto Sans Arabic"/>
          <w:b w:val="0"/>
          <w:rtl w:val="1"/>
        </w:rPr>
        <w:t>شخصية أو تطبيقًا كاملًا.</w:t>
      </w:r>
    </w:p>
    <w:p>
      <w:pPr>
        <w:pStyle w:val="Heading2"/>
        <w:jc w:val="right"/>
        <w:bidi w:val="1"/>
      </w:pPr>
      <w:r>
        <w:rPr>
          <w:rFonts w:ascii="DejaVu Sans" w:hAnsi="DejaVu Sans" w:cs="Noto Kufi Arabic" w:eastAsia="Noto Kufi Arabic"/>
          <w:b/>
          <w:rtl w:val="1"/>
        </w:rPr>
        <w:t>6.1. الهوية</w:t>
      </w:r>
    </w:p>
    <w:p>
      <w:pPr>
        <w:pStyle w:val="ListBullet"/>
        <w:spacing w:after="50"/>
        <w:ind w:right="0"/>
        <w:jc w:val="right"/>
        <w:bidi w:val="1"/>
      </w:pPr>
      <w:r>
        <w:rPr>
          <w:rFonts w:ascii="DejaVu Sans" w:hAnsi="DejaVu Sans" w:cs="Noto Sans Arabic" w:eastAsia="Noto Sans Arabic"/>
          <w:b w:val="0"/>
          <w:rtl w:val="1"/>
        </w:rPr>
        <w:t>الاسم والنوع والمعرف الثابت.</w:t>
      </w:r>
    </w:p>
    <w:p>
      <w:pPr>
        <w:pStyle w:val="ListBullet"/>
        <w:spacing w:after="50"/>
        <w:ind w:right="0"/>
        <w:jc w:val="right"/>
        <w:bidi w:val="1"/>
      </w:pPr>
      <w:r>
        <w:rPr>
          <w:rFonts w:ascii="DejaVu Sans" w:hAnsi="DejaVu Sans" w:cs="Noto Sans Arabic" w:eastAsia="Noto Sans Arabic"/>
          <w:b w:val="0"/>
          <w:rtl w:val="1"/>
        </w:rPr>
        <w:t>المالك والمصدر.</w:t>
      </w:r>
    </w:p>
    <w:p>
      <w:pPr>
        <w:pStyle w:val="ListBullet"/>
        <w:spacing w:after="50"/>
        <w:ind w:right="0"/>
        <w:jc w:val="right"/>
        <w:bidi w:val="1"/>
      </w:pPr>
      <w:r>
        <w:rPr>
          <w:rFonts w:ascii="DejaVu Sans" w:hAnsi="DejaVu Sans" w:cs="Noto Sans Arabic" w:eastAsia="Noto Sans Arabic"/>
          <w:b w:val="0"/>
          <w:rtl w:val="1"/>
        </w:rPr>
        <w:t>الحالة والإصدار والتاريخ.</w:t>
      </w:r>
    </w:p>
    <w:p>
      <w:pPr>
        <w:pStyle w:val="ListBullet"/>
        <w:spacing w:after="50"/>
        <w:ind w:right="0"/>
        <w:jc w:val="right"/>
        <w:bidi w:val="1"/>
      </w:pPr>
      <w:r>
        <w:rPr>
          <w:rFonts w:ascii="DejaVu Sans" w:hAnsi="DejaVu Sans" w:cs="Noto Sans Arabic" w:eastAsia="Noto Sans Arabic"/>
          <w:b w:val="0"/>
          <w:rtl w:val="1"/>
        </w:rPr>
        <w:t>القفل الكانوني عند الحاجة.</w:t>
      </w:r>
    </w:p>
    <w:p>
      <w:pPr>
        <w:pStyle w:val="Heading2"/>
        <w:jc w:val="right"/>
        <w:bidi w:val="1"/>
      </w:pPr>
      <w:r>
        <w:rPr>
          <w:rFonts w:ascii="DejaVu Sans" w:hAnsi="DejaVu Sans" w:cs="Noto Kufi Arabic" w:eastAsia="Noto Kufi Arabic"/>
          <w:b/>
          <w:rtl w:val="1"/>
        </w:rPr>
        <w:t>6.2. الشكل والهندسة</w:t>
      </w:r>
    </w:p>
    <w:p>
      <w:pPr>
        <w:pStyle w:val="ListBullet"/>
        <w:spacing w:after="50"/>
        <w:ind w:right="0"/>
        <w:jc w:val="right"/>
        <w:bidi w:val="1"/>
      </w:pPr>
      <w:r>
        <w:rPr>
          <w:rFonts w:ascii="DejaVu Sans" w:hAnsi="DejaVu Sans" w:cs="Noto Sans Arabic" w:eastAsia="Noto Sans Arabic"/>
          <w:b w:val="0"/>
          <w:rtl w:val="1"/>
        </w:rPr>
        <w:t>العرض والارتفاع والعمق.</w:t>
      </w:r>
    </w:p>
    <w:p>
      <w:pPr>
        <w:pStyle w:val="ListBullet"/>
        <w:spacing w:after="50"/>
        <w:ind w:right="0"/>
        <w:jc w:val="right"/>
        <w:bidi w:val="1"/>
      </w:pPr>
      <w:r>
        <w:rPr>
          <w:rFonts w:ascii="DejaVu Sans" w:hAnsi="DejaVu Sans" w:cs="Noto Sans Arabic" w:eastAsia="Noto Sans Arabic"/>
          <w:b w:val="0"/>
          <w:rtl w:val="1"/>
        </w:rPr>
        <w:t>الموقع والدوران والميل والمنظور.</w:t>
      </w:r>
    </w:p>
    <w:p>
      <w:pPr>
        <w:pStyle w:val="ListBullet"/>
        <w:spacing w:after="50"/>
        <w:ind w:right="0"/>
        <w:jc w:val="right"/>
        <w:bidi w:val="1"/>
      </w:pPr>
      <w:r>
        <w:rPr>
          <w:rFonts w:ascii="DejaVu Sans" w:hAnsi="DejaVu Sans" w:cs="Noto Sans Arabic" w:eastAsia="Noto Sans Arabic"/>
          <w:b w:val="0"/>
          <w:rtl w:val="1"/>
        </w:rPr>
        <w:t>النسبة والشكل والزوايا والانحناء.</w:t>
      </w:r>
    </w:p>
    <w:p>
      <w:pPr>
        <w:pStyle w:val="ListBullet"/>
        <w:spacing w:after="50"/>
        <w:ind w:right="0"/>
        <w:jc w:val="right"/>
        <w:bidi w:val="1"/>
      </w:pPr>
      <w:r>
        <w:rPr>
          <w:rFonts w:ascii="DejaVu Sans" w:hAnsi="DejaVu Sans" w:cs="Noto Sans Arabic" w:eastAsia="Noto Sans Arabic"/>
          <w:b w:val="0"/>
          <w:rtl w:val="1"/>
        </w:rPr>
        <w:t>الحدود والقص والقناع والمحاذاة والتداخل.</w:t>
      </w:r>
    </w:p>
    <w:p>
      <w:pPr>
        <w:pStyle w:val="ListBullet"/>
        <w:spacing w:after="50"/>
        <w:ind w:right="0"/>
        <w:jc w:val="right"/>
        <w:bidi w:val="1"/>
      </w:pPr>
      <w:r>
        <w:rPr>
          <w:rFonts w:ascii="DejaVu Sans" w:hAnsi="DejaVu Sans" w:cs="Noto Sans Arabic" w:eastAsia="Noto Sans Arabic"/>
          <w:b w:val="0"/>
          <w:rtl w:val="1"/>
        </w:rPr>
        <w:t>القيود والاستجابة لكل جهاز.</w:t>
      </w:r>
    </w:p>
    <w:p>
      <w:pPr>
        <w:pStyle w:val="Heading2"/>
        <w:jc w:val="right"/>
        <w:bidi w:val="1"/>
      </w:pPr>
      <w:r>
        <w:rPr>
          <w:rFonts w:ascii="DejaVu Sans" w:hAnsi="DejaVu Sans" w:cs="Noto Kufi Arabic" w:eastAsia="Noto Kufi Arabic"/>
          <w:b/>
          <w:rtl w:val="1"/>
        </w:rPr>
        <w:t>6.3. المظهر والمادة</w:t>
      </w:r>
    </w:p>
    <w:p>
      <w:pPr>
        <w:pStyle w:val="ListBullet"/>
        <w:spacing w:after="50"/>
        <w:ind w:right="0"/>
        <w:jc w:val="right"/>
        <w:bidi w:val="1"/>
      </w:pPr>
      <w:r>
        <w:rPr>
          <w:rFonts w:ascii="DejaVu Sans" w:hAnsi="DejaVu Sans" w:cs="Noto Sans Arabic" w:eastAsia="Noto Sans Arabic"/>
          <w:b w:val="0"/>
          <w:rtl w:val="1"/>
        </w:rPr>
        <w:t>اللون والتدرج والشفافية.</w:t>
      </w:r>
    </w:p>
    <w:p>
      <w:pPr>
        <w:pStyle w:val="ListBullet"/>
        <w:spacing w:after="50"/>
        <w:ind w:right="0"/>
        <w:jc w:val="right"/>
        <w:bidi w:val="1"/>
      </w:pPr>
      <w:r>
        <w:rPr>
          <w:rFonts w:ascii="DejaVu Sans" w:hAnsi="DejaVu Sans" w:cs="Noto Sans Arabic" w:eastAsia="Noto Sans Arabic"/>
          <w:b w:val="0"/>
          <w:rtl w:val="1"/>
        </w:rPr>
        <w:t>اللمعان والخشونة والمعدنية والزجاجية.</w:t>
      </w:r>
    </w:p>
    <w:p>
      <w:pPr>
        <w:pStyle w:val="ListBullet"/>
        <w:spacing w:after="50"/>
        <w:ind w:right="0"/>
        <w:jc w:val="right"/>
        <w:bidi w:val="1"/>
      </w:pPr>
      <w:r>
        <w:rPr>
          <w:rFonts w:ascii="DejaVu Sans" w:hAnsi="DejaVu Sans" w:cs="Noto Sans Arabic" w:eastAsia="Noto Sans Arabic"/>
          <w:b w:val="0"/>
          <w:rtl w:val="1"/>
        </w:rPr>
        <w:t>الانعكاس والانكسار والتوهج والضباب.</w:t>
      </w:r>
    </w:p>
    <w:p>
      <w:pPr>
        <w:pStyle w:val="ListBullet"/>
        <w:spacing w:after="50"/>
        <w:ind w:right="0"/>
        <w:jc w:val="right"/>
        <w:bidi w:val="1"/>
      </w:pPr>
      <w:r>
        <w:rPr>
          <w:rFonts w:ascii="DejaVu Sans" w:hAnsi="DejaVu Sans" w:cs="Noto Sans Arabic" w:eastAsia="Noto Sans Arabic"/>
          <w:b w:val="0"/>
          <w:rtl w:val="1"/>
        </w:rPr>
        <w:t>الظلال والنسيج والحبيبات والتشوه.</w:t>
      </w:r>
    </w:p>
    <w:p>
      <w:pPr>
        <w:pStyle w:val="ListBullet"/>
        <w:spacing w:after="50"/>
        <w:ind w:right="0"/>
        <w:jc w:val="right"/>
        <w:bidi w:val="1"/>
      </w:pPr>
      <w:r>
        <w:rPr>
          <w:rFonts w:ascii="DejaVu Sans" w:hAnsi="DejaVu Sans" w:cs="Noto Sans Arabic" w:eastAsia="Noto Sans Arabic"/>
          <w:b w:val="0"/>
          <w:rtl w:val="1"/>
        </w:rPr>
        <w:t>الإضاءة الداخلية والخارجية.</w:t>
      </w:r>
    </w:p>
    <w:p>
      <w:pPr>
        <w:pStyle w:val="Heading2"/>
        <w:jc w:val="right"/>
        <w:bidi w:val="1"/>
      </w:pPr>
      <w:r>
        <w:rPr>
          <w:rFonts w:ascii="DejaVu Sans" w:hAnsi="DejaVu Sans" w:cs="Noto Kufi Arabic" w:eastAsia="Noto Kufi Arabic"/>
          <w:b/>
          <w:rtl w:val="1"/>
        </w:rPr>
        <w:t>6.4. المحتوى</w:t>
      </w:r>
    </w:p>
    <w:p>
      <w:pPr>
        <w:pStyle w:val="ListBullet"/>
        <w:spacing w:after="50"/>
        <w:ind w:right="0"/>
        <w:jc w:val="right"/>
        <w:bidi w:val="1"/>
      </w:pPr>
      <w:r>
        <w:rPr>
          <w:rFonts w:ascii="DejaVu Sans" w:hAnsi="DejaVu Sans" w:cs="Noto Sans Arabic" w:eastAsia="Noto Sans Arabic"/>
          <w:b w:val="0"/>
          <w:rtl w:val="1"/>
        </w:rPr>
        <w:t>نص، صورة، فيديو، صوت، بيانات، ملفات.</w:t>
      </w:r>
    </w:p>
    <w:p>
      <w:pPr>
        <w:pStyle w:val="ListBullet"/>
        <w:spacing w:after="50"/>
        <w:ind w:right="0"/>
        <w:jc w:val="right"/>
        <w:bidi w:val="1"/>
      </w:pPr>
      <w:r>
        <w:rPr>
          <w:rFonts w:ascii="DejaVu Sans" w:hAnsi="DejaVu Sans" w:cs="Noto Sans Arabic" w:eastAsia="Noto Sans Arabic"/>
          <w:b w:val="0"/>
          <w:rtl w:val="1"/>
        </w:rPr>
        <w:t>قطع داخلية ومخرجات مولدة.</w:t>
      </w:r>
    </w:p>
    <w:p>
      <w:pPr>
        <w:pStyle w:val="ListBullet"/>
        <w:spacing w:after="50"/>
        <w:ind w:right="0"/>
        <w:jc w:val="right"/>
        <w:bidi w:val="1"/>
      </w:pPr>
      <w:r>
        <w:rPr>
          <w:rFonts w:ascii="DejaVu Sans" w:hAnsi="DejaVu Sans" w:cs="Noto Sans Arabic" w:eastAsia="Noto Sans Arabic"/>
          <w:b w:val="0"/>
          <w:rtl w:val="1"/>
        </w:rPr>
        <w:t>مراجع وأصول كانونية.</w:t>
      </w:r>
    </w:p>
    <w:p>
      <w:pPr>
        <w:pStyle w:val="Heading2"/>
        <w:jc w:val="right"/>
        <w:bidi w:val="1"/>
      </w:pPr>
      <w:r>
        <w:rPr>
          <w:rFonts w:ascii="DejaVu Sans" w:hAnsi="DejaVu Sans" w:cs="Noto Kufi Arabic" w:eastAsia="Noto Kufi Arabic"/>
          <w:b/>
          <w:rtl w:val="1"/>
        </w:rPr>
        <w:t>6.5. السلوك</w:t>
      </w:r>
    </w:p>
    <w:p>
      <w:pPr>
        <w:pStyle w:val="ListBullet"/>
        <w:spacing w:after="50"/>
        <w:ind w:right="0"/>
        <w:jc w:val="right"/>
        <w:bidi w:val="1"/>
      </w:pPr>
      <w:r>
        <w:rPr>
          <w:rFonts w:ascii="DejaVu Sans" w:hAnsi="DejaVu Sans" w:cs="Noto Sans Arabic" w:eastAsia="Noto Sans Arabic"/>
          <w:b w:val="0"/>
          <w:rtl w:val="1"/>
        </w:rPr>
        <w:t>الضغط والمرور والظهور والتمرير والسحب.</w:t>
      </w:r>
    </w:p>
    <w:p>
      <w:pPr>
        <w:pStyle w:val="ListBullet"/>
        <w:spacing w:after="50"/>
        <w:ind w:right="0"/>
        <w:jc w:val="right"/>
        <w:bidi w:val="1"/>
      </w:pPr>
      <w:r>
        <w:rPr>
          <w:rFonts w:ascii="DejaVu Sans" w:hAnsi="DejaVu Sans" w:cs="Noto Sans Arabic" w:eastAsia="Noto Sans Arabic"/>
          <w:b w:val="0"/>
          <w:rtl w:val="1"/>
        </w:rPr>
        <w:t>النجاح والفشل والتحميل والفراغ.</w:t>
      </w:r>
    </w:p>
    <w:p>
      <w:pPr>
        <w:pStyle w:val="ListBullet"/>
        <w:spacing w:after="50"/>
        <w:ind w:right="0"/>
        <w:jc w:val="right"/>
        <w:bidi w:val="1"/>
      </w:pPr>
      <w:r>
        <w:rPr>
          <w:rFonts w:ascii="DejaVu Sans" w:hAnsi="DejaVu Sans" w:cs="Noto Sans Arabic" w:eastAsia="Noto Sans Arabic"/>
          <w:b w:val="0"/>
          <w:rtl w:val="1"/>
        </w:rPr>
        <w:t>تغير البيانات أو الجهاز أو الصلاحية.</w:t>
      </w:r>
    </w:p>
    <w:p>
      <w:pPr>
        <w:pStyle w:val="ListBullet"/>
        <w:spacing w:after="50"/>
        <w:ind w:right="0"/>
        <w:jc w:val="right"/>
        <w:bidi w:val="1"/>
      </w:pPr>
      <w:r>
        <w:rPr>
          <w:rFonts w:ascii="DejaVu Sans" w:hAnsi="DejaVu Sans" w:cs="Noto Sans Arabic" w:eastAsia="Noto Sans Arabic"/>
          <w:b w:val="0"/>
          <w:rtl w:val="1"/>
        </w:rPr>
        <w:t>ما تبدأه القطعة وما تستقبله وما تنتجه.</w:t>
      </w:r>
    </w:p>
    <w:p>
      <w:pPr>
        <w:pStyle w:val="Heading2"/>
        <w:jc w:val="right"/>
        <w:bidi w:val="1"/>
      </w:pPr>
      <w:r>
        <w:rPr>
          <w:rFonts w:ascii="DejaVu Sans" w:hAnsi="DejaVu Sans" w:cs="Noto Kufi Arabic" w:eastAsia="Noto Kufi Arabic"/>
          <w:b/>
          <w:rtl w:val="1"/>
        </w:rPr>
        <w:t>6.6. الزمن</w:t>
      </w:r>
    </w:p>
    <w:p>
      <w:pPr>
        <w:pStyle w:val="ListBullet"/>
        <w:spacing w:after="50"/>
        <w:ind w:right="0"/>
        <w:jc w:val="right"/>
        <w:bidi w:val="1"/>
      </w:pPr>
      <w:r>
        <w:rPr>
          <w:rFonts w:ascii="DejaVu Sans" w:hAnsi="DejaVu Sans" w:cs="Noto Sans Arabic" w:eastAsia="Noto Sans Arabic"/>
          <w:b w:val="0"/>
          <w:rtl w:val="1"/>
        </w:rPr>
        <w:t>البداية والنهاية والمدة.</w:t>
      </w:r>
    </w:p>
    <w:p>
      <w:pPr>
        <w:pStyle w:val="ListBullet"/>
        <w:spacing w:after="50"/>
        <w:ind w:right="0"/>
        <w:jc w:val="right"/>
        <w:bidi w:val="1"/>
      </w:pPr>
      <w:r>
        <w:rPr>
          <w:rFonts w:ascii="DejaVu Sans" w:hAnsi="DejaVu Sans" w:cs="Noto Sans Arabic" w:eastAsia="Noto Sans Arabic"/>
          <w:b w:val="0"/>
          <w:rtl w:val="1"/>
        </w:rPr>
        <w:t>ما قبلها وما بعدها.</w:t>
      </w:r>
    </w:p>
    <w:p>
      <w:pPr>
        <w:pStyle w:val="ListBullet"/>
        <w:spacing w:after="50"/>
        <w:ind w:right="0"/>
        <w:jc w:val="right"/>
        <w:bidi w:val="1"/>
      </w:pPr>
      <w:r>
        <w:rPr>
          <w:rFonts w:ascii="DejaVu Sans" w:hAnsi="DejaVu Sans" w:cs="Noto Sans Arabic" w:eastAsia="Noto Sans Arabic"/>
          <w:b w:val="0"/>
          <w:rtl w:val="1"/>
        </w:rPr>
        <w:t>التكرار والانتظار والتزامن.</w:t>
      </w:r>
    </w:p>
    <w:p>
      <w:pPr>
        <w:pStyle w:val="ListBullet"/>
        <w:spacing w:after="50"/>
        <w:ind w:right="0"/>
        <w:jc w:val="right"/>
        <w:bidi w:val="1"/>
      </w:pPr>
      <w:r>
        <w:rPr>
          <w:rFonts w:ascii="DejaVu Sans" w:hAnsi="DejaVu Sans" w:cs="Noto Sans Arabic" w:eastAsia="Noto Sans Arabic"/>
          <w:b w:val="0"/>
          <w:rtl w:val="1"/>
        </w:rPr>
        <w:t>الانتقالات ونقاط الاستمرارية.</w:t>
      </w:r>
    </w:p>
    <w:p>
      <w:pPr>
        <w:pStyle w:val="Heading2"/>
        <w:jc w:val="right"/>
        <w:bidi w:val="1"/>
      </w:pPr>
      <w:r>
        <w:rPr>
          <w:rFonts w:ascii="DejaVu Sans" w:hAnsi="DejaVu Sans" w:cs="Noto Kufi Arabic" w:eastAsia="Noto Kufi Arabic"/>
          <w:b/>
          <w:rtl w:val="1"/>
        </w:rPr>
        <w:t>6.7. العلاقات</w:t>
      </w:r>
    </w:p>
    <w:p>
      <w:pPr>
        <w:pStyle w:val="ListBullet"/>
        <w:spacing w:after="50"/>
        <w:ind w:right="0"/>
        <w:jc w:val="right"/>
        <w:bidi w:val="1"/>
      </w:pPr>
      <w:r>
        <w:rPr>
          <w:rFonts w:ascii="DejaVu Sans" w:hAnsi="DejaVu Sans" w:cs="Noto Sans Arabic" w:eastAsia="Noto Sans Arabic"/>
          <w:b w:val="0"/>
          <w:rtl w:val="1"/>
        </w:rPr>
        <w:t>ما تحتاجه القطعة وما تنتجه.</w:t>
      </w:r>
    </w:p>
    <w:p>
      <w:pPr>
        <w:pStyle w:val="ListBullet"/>
        <w:spacing w:after="50"/>
        <w:ind w:right="0"/>
        <w:jc w:val="right"/>
        <w:bidi w:val="1"/>
      </w:pPr>
      <w:r>
        <w:rPr>
          <w:rFonts w:ascii="DejaVu Sans" w:hAnsi="DejaVu Sans" w:cs="Noto Sans Arabic" w:eastAsia="Noto Sans Arabic"/>
          <w:b w:val="0"/>
          <w:rtl w:val="1"/>
        </w:rPr>
        <w:t>ماذا تحتوي وداخل ماذا توجد.</w:t>
      </w:r>
    </w:p>
    <w:p>
      <w:pPr>
        <w:pStyle w:val="ListBullet"/>
        <w:spacing w:after="50"/>
        <w:ind w:right="0"/>
        <w:jc w:val="right"/>
        <w:bidi w:val="1"/>
      </w:pPr>
      <w:r>
        <w:rPr>
          <w:rFonts w:ascii="DejaVu Sans" w:hAnsi="DejaVu Sans" w:cs="Noto Sans Arabic" w:eastAsia="Noto Sans Arabic"/>
          <w:b w:val="0"/>
          <w:rtl w:val="1"/>
        </w:rPr>
        <w:t>من يستخدمها وأين تظهر.</w:t>
      </w:r>
    </w:p>
    <w:p>
      <w:pPr>
        <w:pStyle w:val="ListBullet"/>
        <w:spacing w:after="50"/>
        <w:ind w:right="0"/>
        <w:jc w:val="right"/>
        <w:bidi w:val="1"/>
      </w:pPr>
      <w:r>
        <w:rPr>
          <w:rFonts w:ascii="DejaVu Sans" w:hAnsi="DejaVu Sans" w:cs="Noto Sans Arabic" w:eastAsia="Noto Sans Arabic"/>
          <w:b w:val="0"/>
          <w:rtl w:val="1"/>
        </w:rPr>
        <w:t>ما الذي يتأثر عند تعديلها أو حذفها.</w:t>
      </w:r>
    </w:p>
    <w:p>
      <w:pPr>
        <w:pStyle w:val="Heading2"/>
        <w:jc w:val="right"/>
        <w:bidi w:val="1"/>
      </w:pPr>
      <w:r>
        <w:rPr>
          <w:rFonts w:ascii="DejaVu Sans" w:hAnsi="DejaVu Sans" w:cs="Noto Kufi Arabic" w:eastAsia="Noto Kufi Arabic"/>
          <w:b/>
          <w:rtl w:val="1"/>
        </w:rPr>
        <w:t>6.8. التكلفة</w:t>
      </w:r>
    </w:p>
    <w:p>
      <w:pPr>
        <w:pStyle w:val="ListBullet"/>
        <w:spacing w:after="50"/>
        <w:ind w:right="0"/>
        <w:jc w:val="right"/>
        <w:bidi w:val="1"/>
      </w:pPr>
      <w:r>
        <w:rPr>
          <w:rFonts w:ascii="DejaVu Sans" w:hAnsi="DejaVu Sans" w:cs="Noto Sans Arabic" w:eastAsia="Noto Sans Arabic"/>
          <w:b w:val="0"/>
          <w:rtl w:val="1"/>
        </w:rPr>
        <w:t>تكلفة الموديل والتوليد والمعالجة والرندر.</w:t>
      </w:r>
    </w:p>
    <w:p>
      <w:pPr>
        <w:pStyle w:val="ListBullet"/>
        <w:spacing w:after="50"/>
        <w:ind w:right="0"/>
        <w:jc w:val="right"/>
        <w:bidi w:val="1"/>
      </w:pPr>
      <w:r>
        <w:rPr>
          <w:rFonts w:ascii="DejaVu Sans" w:hAnsi="DejaVu Sans" w:cs="Noto Sans Arabic" w:eastAsia="Noto Sans Arabic"/>
          <w:b w:val="0"/>
          <w:rtl w:val="1"/>
        </w:rPr>
        <w:t>تكلفة التخزين أو النشر عند انطباقها.</w:t>
      </w:r>
    </w:p>
    <w:p>
      <w:pPr>
        <w:pStyle w:val="ListBullet"/>
        <w:spacing w:after="50"/>
        <w:ind w:right="0"/>
        <w:jc w:val="right"/>
        <w:bidi w:val="1"/>
      </w:pPr>
      <w:r>
        <w:rPr>
          <w:rFonts w:ascii="DejaVu Sans" w:hAnsi="DejaVu Sans" w:cs="Noto Sans Arabic" w:eastAsia="Noto Sans Arabic"/>
          <w:b w:val="0"/>
          <w:rtl w:val="1"/>
        </w:rPr>
        <w:t>قيمة العملية بالكريدت قبل تنفيذها.</w:t>
      </w:r>
    </w:p>
    <w:p>
      <w:pPr>
        <w:pStyle w:val="Heading2"/>
        <w:jc w:val="right"/>
        <w:bidi w:val="1"/>
      </w:pPr>
      <w:r>
        <w:rPr>
          <w:rFonts w:ascii="DejaVu Sans" w:hAnsi="DejaVu Sans" w:cs="Noto Kufi Arabic" w:eastAsia="Noto Kufi Arabic"/>
          <w:b/>
          <w:rtl w:val="1"/>
        </w:rPr>
        <w:t>6.9. الذاكرة</w:t>
      </w:r>
    </w:p>
    <w:p>
      <w:pPr>
        <w:pStyle w:val="ListBullet"/>
        <w:spacing w:after="50"/>
        <w:ind w:right="0"/>
        <w:jc w:val="right"/>
        <w:bidi w:val="1"/>
      </w:pPr>
      <w:r>
        <w:rPr>
          <w:rFonts w:ascii="DejaVu Sans" w:hAnsi="DejaVu Sans" w:cs="Noto Sans Arabic" w:eastAsia="Noto Sans Arabic"/>
          <w:b w:val="0"/>
          <w:rtl w:val="1"/>
        </w:rPr>
        <w:t>أوامر المستخدم المحلية.</w:t>
      </w:r>
    </w:p>
    <w:p>
      <w:pPr>
        <w:pStyle w:val="ListBullet"/>
        <w:spacing w:after="50"/>
        <w:ind w:right="0"/>
        <w:jc w:val="right"/>
        <w:bidi w:val="1"/>
      </w:pPr>
      <w:r>
        <w:rPr>
          <w:rFonts w:ascii="DejaVu Sans" w:hAnsi="DejaVu Sans" w:cs="Noto Sans Arabic" w:eastAsia="Noto Sans Arabic"/>
          <w:b w:val="0"/>
          <w:rtl w:val="1"/>
        </w:rPr>
        <w:t>النسخ والـVariants والفروع.</w:t>
      </w:r>
    </w:p>
    <w:p>
      <w:pPr>
        <w:pStyle w:val="ListBullet"/>
        <w:spacing w:after="50"/>
        <w:ind w:right="0"/>
        <w:jc w:val="right"/>
        <w:bidi w:val="1"/>
      </w:pPr>
      <w:r>
        <w:rPr>
          <w:rFonts w:ascii="DejaVu Sans" w:hAnsi="DejaVu Sans" w:cs="Noto Sans Arabic" w:eastAsia="Noto Sans Arabic"/>
          <w:b w:val="0"/>
          <w:rtl w:val="1"/>
        </w:rPr>
        <w:t>القرارات والتعليقات والموافقات.</w:t>
      </w:r>
    </w:p>
    <w:p>
      <w:pPr>
        <w:pStyle w:val="ListBullet"/>
        <w:spacing w:after="50"/>
        <w:ind w:right="0"/>
        <w:jc w:val="right"/>
        <w:bidi w:val="1"/>
      </w:pPr>
      <w:r>
        <w:rPr>
          <w:rFonts w:ascii="DejaVu Sans" w:hAnsi="DejaVu Sans" w:cs="Noto Sans Arabic" w:eastAsia="Noto Sans Arabic"/>
          <w:b w:val="0"/>
          <w:rtl w:val="1"/>
        </w:rPr>
        <w:t>النتائج والاستخدامات والأخطاء وعمليات الرجوع.</w:t>
      </w:r>
    </w:p>
    <w:p>
      <w:pPr>
        <w:pStyle w:val="Heading1"/>
        <w:jc w:val="right"/>
        <w:bidi w:val="1"/>
      </w:pPr>
      <w:r>
        <w:rPr>
          <w:rFonts w:ascii="DejaVu Sans" w:hAnsi="DejaVu Sans" w:cs="Noto Kufi Arabic" w:eastAsia="Noto Kufi Arabic"/>
          <w:b/>
          <w:rtl w:val="1"/>
        </w:rPr>
        <w:t>7. العوالم داخل العوالم</w:t>
      </w:r>
    </w:p>
    <w:p>
      <w:pPr>
        <w:keepLines w:val="0"/>
        <w:jc w:val="right"/>
        <w:widowControl/>
        <w:bidi w:val="1"/>
      </w:pPr>
      <w:r>
        <w:rPr>
          <w:rFonts w:ascii="DejaVu Sans" w:hAnsi="DejaVu Sans" w:cs="Noto Sans Arabic" w:eastAsia="Noto Sans Arabic"/>
          <w:b w:val="0"/>
          <w:rtl w:val="1"/>
        </w:rPr>
        <w:t>أي قطعة يمكن فتحها فتتحول إلى مساحة عمل أعمق.</w:t>
      </w:r>
    </w:p>
    <w:p>
      <w:pPr>
        <w:keepLines w:val="0"/>
        <w:jc w:val="right"/>
        <w:widowControl/>
        <w:bidi w:val="1"/>
      </w:pPr>
      <w:r>
        <w:rPr>
          <w:rFonts w:ascii="DejaVu Sans" w:hAnsi="DejaVu Sans" w:cs="Noto Sans Arabic" w:eastAsia="Noto Sans Arabic"/>
          <w:b w:val="0"/>
          <w:rtl w:val="1"/>
        </w:rPr>
        <w:t xml:space="preserve">مثال: قطعة </w:t>
      </w:r>
      <w:r>
        <w:rPr>
          <w:rFonts w:ascii="DejaVu Sans" w:hAnsi="DejaVu Sans" w:cs="Noto Sans Arabic" w:eastAsia="Noto Sans Arabic"/>
          <w:b/>
          <w:rtl w:val="1"/>
        </w:rPr>
        <w:t>Image Generator</w:t>
      </w:r>
      <w:r>
        <w:rPr>
          <w:rFonts w:ascii="DejaVu Sans" w:hAnsi="DejaVu Sans" w:cs="Noto Sans Arabic" w:eastAsia="Noto Sans Arabic"/>
          <w:b w:val="0"/>
          <w:rtl w:val="1"/>
        </w:rPr>
        <w:t xml:space="preserve"> يمكن أن تحتوي Prompt وReferences وModels وSettings وCredits وGeneration وResults وHistory. ويمكن فتح Models إلى النماذج والمزودين والتكلفة والقيود، ثم فتح نموذج واحد إلى خصائصه وعقده البرمجي.</w:t>
      </w:r>
    </w:p>
    <w:p>
      <w:pPr>
        <w:keepLines w:val="0"/>
        <w:jc w:val="right"/>
        <w:widowControl/>
        <w:bidi w:val="1"/>
      </w:pPr>
      <w:r>
        <w:rPr>
          <w:rFonts w:ascii="DejaVu Sans" w:hAnsi="DejaVu Sans" w:cs="Noto Sans Arabic" w:eastAsia="Noto Sans Arabic"/>
          <w:b w:val="0"/>
          <w:rtl w:val="1"/>
        </w:rPr>
        <w:t xml:space="preserve">القاعدة: </w:t>
      </w:r>
      <w:r>
        <w:rPr>
          <w:rFonts w:ascii="DejaVu Sans" w:hAnsi="DejaVu Sans" w:cs="Noto Sans Arabic" w:eastAsia="Noto Sans Arabic"/>
          <w:b/>
          <w:rtl w:val="1"/>
        </w:rPr>
        <w:t>لا ننقل المستخدم إلى التعقيد؛ نسمح له بفتح العمق داخل الشيء الذي يعمل عليه.</w:t>
      </w:r>
    </w:p>
    <w:p>
      <w:pPr>
        <w:pStyle w:val="Heading1"/>
        <w:jc w:val="right"/>
        <w:bidi w:val="1"/>
      </w:pPr>
      <w:r>
        <w:rPr>
          <w:rFonts w:ascii="DejaVu Sans" w:hAnsi="DejaVu Sans" w:cs="Noto Kufi Arabic" w:eastAsia="Noto Kufi Arabic"/>
          <w:b/>
          <w:rtl w:val="1"/>
        </w:rPr>
        <w:t>8. التكبير الدلالي</w:t>
      </w:r>
    </w:p>
    <w:p>
      <w:pPr>
        <w:keepLines w:val="0"/>
        <w:jc w:val="right"/>
        <w:widowControl/>
        <w:bidi w:val="1"/>
      </w:pPr>
      <w:r>
        <w:rPr>
          <w:rFonts w:ascii="DejaVu Sans" w:hAnsi="DejaVu Sans" w:cs="Noto Sans Arabic" w:eastAsia="Noto Sans Arabic"/>
          <w:b w:val="0"/>
          <w:rtl w:val="1"/>
        </w:rPr>
        <w:t>التكبير لا يغير الحجم فقط، بل يغير مستوى المعنى المعروض:</w:t>
      </w:r>
    </w:p>
    <w:p>
      <w:pPr>
        <w:pStyle w:val="ListBullet"/>
        <w:spacing w:after="50"/>
        <w:ind w:right="0"/>
        <w:jc w:val="right"/>
        <w:bidi w:val="1"/>
      </w:pPr>
      <w:r>
        <w:rPr>
          <w:rFonts w:ascii="DejaVu Sans" w:hAnsi="DejaVu Sans" w:cs="Noto Sans Arabic" w:eastAsia="Noto Sans Arabic"/>
          <w:b w:val="0"/>
          <w:rtl w:val="1"/>
        </w:rPr>
        <w:t>مستوى العالم: المشاريع والعوالم الكبرى.</w:t>
      </w:r>
    </w:p>
    <w:p>
      <w:pPr>
        <w:pStyle w:val="ListBullet"/>
        <w:spacing w:after="50"/>
        <w:ind w:right="0"/>
        <w:jc w:val="right"/>
        <w:bidi w:val="1"/>
      </w:pPr>
      <w:r>
        <w:rPr>
          <w:rFonts w:ascii="DejaVu Sans" w:hAnsi="DejaVu Sans" w:cs="Noto Sans Arabic" w:eastAsia="Noto Sans Arabic"/>
          <w:b w:val="0"/>
          <w:rtl w:val="1"/>
        </w:rPr>
        <w:t>مستوى المشروع: الوحدات والمناطق الرئيسية.</w:t>
      </w:r>
    </w:p>
    <w:p>
      <w:pPr>
        <w:pStyle w:val="ListBullet"/>
        <w:spacing w:after="50"/>
        <w:ind w:right="0"/>
        <w:jc w:val="right"/>
        <w:bidi w:val="1"/>
      </w:pPr>
      <w:r>
        <w:rPr>
          <w:rFonts w:ascii="DejaVu Sans" w:hAnsi="DejaVu Sans" w:cs="Noto Sans Arabic" w:eastAsia="Noto Sans Arabic"/>
          <w:b w:val="0"/>
          <w:rtl w:val="1"/>
        </w:rPr>
        <w:t>مستوى التركيب: القطع والمسارات والمدخلات والمخرجات.</w:t>
      </w:r>
    </w:p>
    <w:p>
      <w:pPr>
        <w:pStyle w:val="ListBullet"/>
        <w:spacing w:after="50"/>
        <w:ind w:right="0"/>
        <w:jc w:val="right"/>
        <w:bidi w:val="1"/>
      </w:pPr>
      <w:r>
        <w:rPr>
          <w:rFonts w:ascii="DejaVu Sans" w:hAnsi="DejaVu Sans" w:cs="Noto Sans Arabic" w:eastAsia="Noto Sans Arabic"/>
          <w:b w:val="0"/>
          <w:rtl w:val="1"/>
        </w:rPr>
        <w:t>مستوى القطعة: الشكل والمحتوى والسلوك والبيانات والزمن.</w:t>
      </w:r>
    </w:p>
    <w:p>
      <w:pPr>
        <w:pStyle w:val="ListBullet"/>
        <w:spacing w:after="50"/>
        <w:ind w:right="0"/>
        <w:jc w:val="right"/>
        <w:bidi w:val="1"/>
      </w:pPr>
      <w:r>
        <w:rPr>
          <w:rFonts w:ascii="DejaVu Sans" w:hAnsi="DejaVu Sans" w:cs="Noto Sans Arabic" w:eastAsia="Noto Sans Arabic"/>
          <w:b w:val="0"/>
          <w:rtl w:val="1"/>
        </w:rPr>
        <w:t>مستوى الذرة: الخاصية الدقيقة والمادة والشرط والكود والتنفيذ.</w:t>
      </w:r>
    </w:p>
    <w:p>
      <w:pPr>
        <w:keepLines w:val="0"/>
        <w:jc w:val="right"/>
        <w:widowControl/>
        <w:bidi w:val="1"/>
      </w:pPr>
      <w:r>
        <w:rPr>
          <w:rFonts w:ascii="DejaVu Sans" w:hAnsi="DejaVu Sans" w:cs="Noto Sans Arabic" w:eastAsia="Noto Sans Arabic"/>
          <w:b w:val="0"/>
          <w:rtl w:val="1"/>
        </w:rPr>
        <w:t>المبتدئ يستطيع البقاء في المستويات العليا، والمحترف يستطيع الوصول إلى أصغر خاصية من دون الانتقال إلى منتج آخر.</w:t>
      </w:r>
    </w:p>
    <w:p>
      <w:pPr>
        <w:pStyle w:val="Heading1"/>
        <w:jc w:val="right"/>
        <w:bidi w:val="1"/>
      </w:pPr>
      <w:r>
        <w:rPr>
          <w:rFonts w:ascii="DejaVu Sans" w:hAnsi="DejaVu Sans" w:cs="Noto Kufi Arabic" w:eastAsia="Noto Kufi Arabic"/>
          <w:b/>
          <w:rtl w:val="1"/>
        </w:rPr>
        <w:t>9. وجوه القطعة وعدسات العالم</w:t>
      </w:r>
    </w:p>
    <w:p>
      <w:pPr>
        <w:pStyle w:val="Heading2"/>
        <w:jc w:val="right"/>
        <w:bidi w:val="1"/>
      </w:pPr>
      <w:r>
        <w:rPr>
          <w:rFonts w:ascii="DejaVu Sans" w:hAnsi="DejaVu Sans" w:cs="Noto Kufi Arabic" w:eastAsia="Noto Kufi Arabic"/>
          <w:b/>
          <w:rtl w:val="1"/>
        </w:rPr>
        <w:t>9.1. وجوه القطعة</w:t>
      </w:r>
    </w:p>
    <w:p>
      <w:pPr>
        <w:pStyle w:val="ListBullet"/>
        <w:spacing w:after="50"/>
        <w:ind w:right="0"/>
        <w:jc w:val="right"/>
        <w:bidi w:val="1"/>
      </w:pPr>
      <w:r>
        <w:rPr>
          <w:rFonts w:ascii="DejaVu Sans" w:hAnsi="DejaVu Sans" w:cs="Noto Sans Arabic" w:eastAsia="Noto Sans Arabic"/>
          <w:b w:val="0"/>
          <w:rtl w:val="1"/>
        </w:rPr>
        <w:t>المحتوى.</w:t>
      </w:r>
    </w:p>
    <w:p>
      <w:pPr>
        <w:pStyle w:val="ListBullet"/>
        <w:spacing w:after="50"/>
        <w:ind w:right="0"/>
        <w:jc w:val="right"/>
        <w:bidi w:val="1"/>
      </w:pPr>
      <w:r>
        <w:rPr>
          <w:rFonts w:ascii="DejaVu Sans" w:hAnsi="DejaVu Sans" w:cs="Noto Sans Arabic" w:eastAsia="Noto Sans Arabic"/>
          <w:b w:val="0"/>
          <w:rtl w:val="1"/>
        </w:rPr>
        <w:t>الشكل والهندسة.</w:t>
      </w:r>
    </w:p>
    <w:p>
      <w:pPr>
        <w:pStyle w:val="ListBullet"/>
        <w:spacing w:after="50"/>
        <w:ind w:right="0"/>
        <w:jc w:val="right"/>
        <w:bidi w:val="1"/>
      </w:pPr>
      <w:r>
        <w:rPr>
          <w:rFonts w:ascii="DejaVu Sans" w:hAnsi="DejaVu Sans" w:cs="Noto Sans Arabic" w:eastAsia="Noto Sans Arabic"/>
          <w:b w:val="0"/>
          <w:rtl w:val="1"/>
        </w:rPr>
        <w:t>المادة والإضاءة.</w:t>
      </w:r>
    </w:p>
    <w:p>
      <w:pPr>
        <w:pStyle w:val="ListBullet"/>
        <w:spacing w:after="50"/>
        <w:ind w:right="0"/>
        <w:jc w:val="right"/>
        <w:bidi w:val="1"/>
      </w:pPr>
      <w:r>
        <w:rPr>
          <w:rFonts w:ascii="DejaVu Sans" w:hAnsi="DejaVu Sans" w:cs="Noto Sans Arabic" w:eastAsia="Noto Sans Arabic"/>
          <w:b w:val="0"/>
          <w:rtl w:val="1"/>
        </w:rPr>
        <w:t>السلوك والمنطق.</w:t>
      </w:r>
    </w:p>
    <w:p>
      <w:pPr>
        <w:pStyle w:val="ListBullet"/>
        <w:spacing w:after="50"/>
        <w:ind w:right="0"/>
        <w:jc w:val="right"/>
        <w:bidi w:val="1"/>
      </w:pPr>
      <w:r>
        <w:rPr>
          <w:rFonts w:ascii="DejaVu Sans" w:hAnsi="DejaVu Sans" w:cs="Noto Sans Arabic" w:eastAsia="Noto Sans Arabic"/>
          <w:b w:val="0"/>
          <w:rtl w:val="1"/>
        </w:rPr>
        <w:t>البيانات.</w:t>
      </w:r>
    </w:p>
    <w:p>
      <w:pPr>
        <w:pStyle w:val="ListBullet"/>
        <w:spacing w:after="50"/>
        <w:ind w:right="0"/>
        <w:jc w:val="right"/>
        <w:bidi w:val="1"/>
      </w:pPr>
      <w:r>
        <w:rPr>
          <w:rFonts w:ascii="DejaVu Sans" w:hAnsi="DejaVu Sans" w:cs="Noto Sans Arabic" w:eastAsia="Noto Sans Arabic"/>
          <w:b w:val="0"/>
          <w:rtl w:val="1"/>
        </w:rPr>
        <w:t>الزمن.</w:t>
      </w:r>
    </w:p>
    <w:p>
      <w:pPr>
        <w:pStyle w:val="ListBullet"/>
        <w:spacing w:after="50"/>
        <w:ind w:right="0"/>
        <w:jc w:val="right"/>
        <w:bidi w:val="1"/>
      </w:pPr>
      <w:r>
        <w:rPr>
          <w:rFonts w:ascii="DejaVu Sans" w:hAnsi="DejaVu Sans" w:cs="Noto Sans Arabic" w:eastAsia="Noto Sans Arabic"/>
          <w:b w:val="0"/>
          <w:rtl w:val="1"/>
        </w:rPr>
        <w:t>العمل والمراجعة.</w:t>
      </w:r>
    </w:p>
    <w:p>
      <w:pPr>
        <w:pStyle w:val="ListBullet"/>
        <w:spacing w:after="50"/>
        <w:ind w:right="0"/>
        <w:jc w:val="right"/>
        <w:bidi w:val="1"/>
      </w:pPr>
      <w:r>
        <w:rPr>
          <w:rFonts w:ascii="DejaVu Sans" w:hAnsi="DejaVu Sans" w:cs="Noto Sans Arabic" w:eastAsia="Noto Sans Arabic"/>
          <w:b w:val="0"/>
          <w:rtl w:val="1"/>
        </w:rPr>
        <w:t>الذاكرة والتاريخ.</w:t>
      </w:r>
    </w:p>
    <w:p>
      <w:pPr>
        <w:pStyle w:val="ListBullet"/>
        <w:spacing w:after="50"/>
        <w:ind w:right="0"/>
        <w:jc w:val="right"/>
        <w:bidi w:val="1"/>
      </w:pPr>
      <w:r>
        <w:rPr>
          <w:rFonts w:ascii="DejaVu Sans" w:hAnsi="DejaVu Sans" w:cs="Noto Sans Arabic" w:eastAsia="Noto Sans Arabic"/>
          <w:b w:val="0"/>
          <w:rtl w:val="1"/>
        </w:rPr>
        <w:t>التكلفة.</w:t>
      </w:r>
    </w:p>
    <w:p>
      <w:pPr>
        <w:pStyle w:val="ListBullet"/>
        <w:spacing w:after="50"/>
        <w:ind w:right="0"/>
        <w:jc w:val="right"/>
        <w:bidi w:val="1"/>
      </w:pPr>
      <w:r>
        <w:rPr>
          <w:rFonts w:ascii="DejaVu Sans" w:hAnsi="DejaVu Sans" w:cs="Noto Sans Arabic" w:eastAsia="Noto Sans Arabic"/>
          <w:b w:val="0"/>
          <w:rtl w:val="1"/>
        </w:rPr>
        <w:t>الإدارة.</w:t>
      </w:r>
    </w:p>
    <w:p>
      <w:pPr>
        <w:pStyle w:val="Heading2"/>
        <w:jc w:val="right"/>
        <w:bidi w:val="1"/>
      </w:pPr>
      <w:r>
        <w:rPr>
          <w:rFonts w:ascii="DejaVu Sans" w:hAnsi="DejaVu Sans" w:cs="Noto Kufi Arabic" w:eastAsia="Noto Kufi Arabic"/>
          <w:b/>
          <w:rtl w:val="1"/>
        </w:rPr>
        <w:t>9.2. عدسات العالم</w:t>
      </w:r>
    </w:p>
    <w:p>
      <w:pPr>
        <w:pStyle w:val="ListBullet"/>
        <w:spacing w:after="50"/>
        <w:ind w:right="0"/>
        <w:jc w:val="right"/>
        <w:bidi w:val="1"/>
      </w:pPr>
      <w:r>
        <w:rPr>
          <w:rFonts w:ascii="DejaVu Sans" w:hAnsi="DejaVu Sans" w:cs="Noto Sans Arabic" w:eastAsia="Noto Sans Arabic"/>
          <w:b/>
          <w:rtl w:val="1"/>
        </w:rPr>
        <w:t>Design Lens:</w:t>
      </w:r>
      <w:r>
        <w:rPr>
          <w:rFonts w:ascii="DejaVu Sans" w:hAnsi="DejaVu Sans" w:cs="Noto Sans Arabic" w:eastAsia="Noto Sans Arabic"/>
          <w:b w:val="0"/>
          <w:rtl w:val="1"/>
        </w:rPr>
        <w:t xml:space="preserve"> الشكل والمواد والمسافات والحركة البصرية.</w:t>
      </w:r>
    </w:p>
    <w:p>
      <w:pPr>
        <w:pStyle w:val="ListBullet"/>
        <w:spacing w:after="50"/>
        <w:ind w:right="0"/>
        <w:jc w:val="right"/>
        <w:bidi w:val="1"/>
      </w:pPr>
      <w:r>
        <w:rPr>
          <w:rFonts w:ascii="DejaVu Sans" w:hAnsi="DejaVu Sans" w:cs="Noto Sans Arabic" w:eastAsia="Noto Sans Arabic"/>
          <w:b/>
          <w:rtl w:val="1"/>
        </w:rPr>
        <w:t>Logic Lens:</w:t>
      </w:r>
      <w:r>
        <w:rPr>
          <w:rFonts w:ascii="DejaVu Sans" w:hAnsi="DejaVu Sans" w:cs="Noto Sans Arabic" w:eastAsia="Noto Sans Arabic"/>
          <w:b w:val="0"/>
          <w:rtl w:val="1"/>
        </w:rPr>
        <w:t xml:space="preserve"> الشروط والأحداث والأفعال والمدخلات والمخرجات.</w:t>
      </w:r>
    </w:p>
    <w:p>
      <w:pPr>
        <w:pStyle w:val="ListBullet"/>
        <w:spacing w:after="50"/>
        <w:ind w:right="0"/>
        <w:jc w:val="right"/>
        <w:bidi w:val="1"/>
      </w:pPr>
      <w:r>
        <w:rPr>
          <w:rFonts w:ascii="DejaVu Sans" w:hAnsi="DejaVu Sans" w:cs="Noto Sans Arabic" w:eastAsia="Noto Sans Arabic"/>
          <w:b/>
          <w:rtl w:val="1"/>
        </w:rPr>
        <w:t>Data Lens:</w:t>
      </w:r>
      <w:r>
        <w:rPr>
          <w:rFonts w:ascii="DejaVu Sans" w:hAnsi="DejaVu Sans" w:cs="Noto Sans Arabic" w:eastAsia="Noto Sans Arabic"/>
          <w:b w:val="0"/>
          <w:rtl w:val="1"/>
        </w:rPr>
        <w:t xml:space="preserve"> المصادر والحقول والعلاقات والمزامنة.</w:t>
      </w:r>
    </w:p>
    <w:p>
      <w:pPr>
        <w:pStyle w:val="ListBullet"/>
        <w:spacing w:after="50"/>
        <w:ind w:right="0"/>
        <w:jc w:val="right"/>
        <w:bidi w:val="1"/>
      </w:pPr>
      <w:r>
        <w:rPr>
          <w:rFonts w:ascii="DejaVu Sans" w:hAnsi="DejaVu Sans" w:cs="Noto Sans Arabic" w:eastAsia="Noto Sans Arabic"/>
          <w:b/>
          <w:rtl w:val="1"/>
        </w:rPr>
        <w:t>Time Lens:</w:t>
      </w:r>
      <w:r>
        <w:rPr>
          <w:rFonts w:ascii="DejaVu Sans" w:hAnsi="DejaVu Sans" w:cs="Noto Sans Arabic" w:eastAsia="Noto Sans Arabic"/>
          <w:b w:val="0"/>
          <w:rtl w:val="1"/>
        </w:rPr>
        <w:t xml:space="preserve"> المشاهد واللقطات والصوت والانتقالات.</w:t>
      </w:r>
    </w:p>
    <w:p>
      <w:pPr>
        <w:pStyle w:val="ListBullet"/>
        <w:spacing w:after="50"/>
        <w:ind w:right="0"/>
        <w:jc w:val="right"/>
        <w:bidi w:val="1"/>
      </w:pPr>
      <w:r>
        <w:rPr>
          <w:rFonts w:ascii="DejaVu Sans" w:hAnsi="DejaVu Sans" w:cs="Noto Sans Arabic" w:eastAsia="Noto Sans Arabic"/>
          <w:b/>
          <w:rtl w:val="1"/>
        </w:rPr>
        <w:t>Work Lens:</w:t>
      </w:r>
      <w:r>
        <w:rPr>
          <w:rFonts w:ascii="DejaVu Sans" w:hAnsi="DejaVu Sans" w:cs="Noto Sans Arabic" w:eastAsia="Noto Sans Arabic"/>
          <w:b w:val="0"/>
          <w:rtl w:val="1"/>
        </w:rPr>
        <w:t xml:space="preserve"> المسؤولون والموافقات والحالات.</w:t>
      </w:r>
    </w:p>
    <w:p>
      <w:pPr>
        <w:pStyle w:val="ListBullet"/>
        <w:spacing w:after="50"/>
        <w:ind w:right="0"/>
        <w:jc w:val="right"/>
        <w:bidi w:val="1"/>
      </w:pPr>
      <w:r>
        <w:rPr>
          <w:rFonts w:ascii="DejaVu Sans" w:hAnsi="DejaVu Sans" w:cs="Noto Sans Arabic" w:eastAsia="Noto Sans Arabic"/>
          <w:b/>
          <w:rtl w:val="1"/>
        </w:rPr>
        <w:t>Cost Lens:</w:t>
      </w:r>
      <w:r>
        <w:rPr>
          <w:rFonts w:ascii="DejaVu Sans" w:hAnsi="DejaVu Sans" w:cs="Noto Sans Arabic" w:eastAsia="Noto Sans Arabic"/>
          <w:b w:val="0"/>
          <w:rtl w:val="1"/>
        </w:rPr>
        <w:t xml:space="preserve"> تكلفة القطع والموديلات والرندر.</w:t>
      </w:r>
    </w:p>
    <w:p>
      <w:pPr>
        <w:pStyle w:val="ListBullet"/>
        <w:spacing w:after="50"/>
        <w:ind w:right="0"/>
        <w:jc w:val="right"/>
        <w:bidi w:val="1"/>
      </w:pPr>
      <w:r>
        <w:rPr>
          <w:rFonts w:ascii="DejaVu Sans" w:hAnsi="DejaVu Sans" w:cs="Noto Sans Arabic" w:eastAsia="Noto Sans Arabic"/>
          <w:b/>
          <w:rtl w:val="1"/>
        </w:rPr>
        <w:t>Risk Lens:</w:t>
      </w:r>
      <w:r>
        <w:rPr>
          <w:rFonts w:ascii="DejaVu Sans" w:hAnsi="DejaVu Sans" w:cs="Noto Sans Arabic" w:eastAsia="Noto Sans Arabic"/>
          <w:b w:val="0"/>
          <w:rtl w:val="1"/>
        </w:rPr>
        <w:t xml:space="preserve"> التعارضات والتبعيات والمشكلات غير المختبرة.</w:t>
      </w:r>
    </w:p>
    <w:p>
      <w:pPr>
        <w:pStyle w:val="ListBullet"/>
        <w:spacing w:after="50"/>
        <w:ind w:right="0"/>
        <w:jc w:val="right"/>
        <w:bidi w:val="1"/>
      </w:pPr>
      <w:r>
        <w:rPr>
          <w:rFonts w:ascii="DejaVu Sans" w:hAnsi="DejaVu Sans" w:cs="Noto Sans Arabic" w:eastAsia="Noto Sans Arabic"/>
          <w:b/>
          <w:rtl w:val="1"/>
        </w:rPr>
        <w:t>Publish Lens:</w:t>
      </w:r>
      <w:r>
        <w:rPr>
          <w:rFonts w:ascii="DejaVu Sans" w:hAnsi="DejaVu Sans" w:cs="Noto Sans Arabic" w:eastAsia="Noto Sans Arabic"/>
          <w:b w:val="0"/>
          <w:rtl w:val="1"/>
        </w:rPr>
        <w:t xml:space="preserve"> ما سيُنشر، أين، وما الذي يمنع النشر.</w:t>
      </w:r>
    </w:p>
    <w:p>
      <w:pPr>
        <w:keepLines w:val="0"/>
        <w:jc w:val="right"/>
        <w:widowControl/>
        <w:bidi w:val="1"/>
      </w:pPr>
      <w:r>
        <w:rPr>
          <w:rFonts w:ascii="DejaVu Sans" w:hAnsi="DejaVu Sans" w:cs="Noto Sans Arabic" w:eastAsia="Noto Sans Arabic"/>
          <w:b w:val="0"/>
          <w:rtl w:val="1"/>
        </w:rPr>
        <w:t>هذه العدسات تقرأ العالم نفسه ولا تنشئ نسخًا منفصلة منه.</w:t>
      </w:r>
    </w:p>
    <w:p>
      <w:pPr>
        <w:pStyle w:val="Heading1"/>
        <w:jc w:val="right"/>
        <w:bidi w:val="1"/>
      </w:pPr>
      <w:r>
        <w:rPr>
          <w:rFonts w:ascii="DejaVu Sans" w:hAnsi="DejaVu Sans" w:cs="Noto Kufi Arabic" w:eastAsia="Noto Kufi Arabic"/>
          <w:b/>
          <w:rtl w:val="1"/>
        </w:rPr>
        <w:t>10. Local Prompt Cell — خلية الأمر المحلية</w:t>
      </w:r>
    </w:p>
    <w:p>
      <w:pPr>
        <w:keepLines w:val="0"/>
        <w:jc w:val="right"/>
        <w:widowControl/>
        <w:bidi w:val="1"/>
      </w:pPr>
      <w:r>
        <w:rPr>
          <w:rFonts w:ascii="DejaVu Sans" w:hAnsi="DejaVu Sans" w:cs="Noto Sans Arabic" w:eastAsia="Noto Sans Arabic"/>
          <w:b w:val="0"/>
          <w:rtl w:val="1"/>
        </w:rPr>
        <w:t>لا يوجد Prompt عام واحد يُجبر المستخدم على وصف المشروع كله.</w:t>
      </w:r>
    </w:p>
    <w:p>
      <w:pPr>
        <w:keepLines w:val="0"/>
        <w:jc w:val="right"/>
        <w:widowControl/>
        <w:bidi w:val="1"/>
      </w:pPr>
      <w:r>
        <w:rPr>
          <w:rFonts w:ascii="DejaVu Sans" w:hAnsi="DejaVu Sans" w:cs="Noto Sans Arabic" w:eastAsia="Noto Sans Arabic"/>
          <w:b w:val="0"/>
          <w:rtl w:val="1"/>
        </w:rPr>
        <w:t>كل قطعة أو خاصية أو علاقة أو طبقة أو لقطة أو زاوية تستطيع امتلاك خلية أمر خاصة بها.</w:t>
      </w:r>
    </w:p>
    <w:p>
      <w:pPr>
        <w:keepLines w:val="0"/>
        <w:jc w:val="right"/>
        <w:widowControl/>
        <w:bidi w:val="1"/>
      </w:pPr>
      <w:r>
        <w:rPr>
          <w:rFonts w:ascii="DejaVu Sans" w:hAnsi="DejaVu Sans" w:cs="Noto Sans Arabic" w:eastAsia="Noto Sans Arabic"/>
          <w:b w:val="0"/>
          <w:rtl w:val="1"/>
        </w:rPr>
        <w:t>أمثلة:</w:t>
      </w:r>
    </w:p>
    <w:p>
      <w:pPr>
        <w:pStyle w:val="ListBullet"/>
        <w:spacing w:after="50"/>
        <w:ind w:right="0"/>
        <w:jc w:val="right"/>
        <w:bidi w:val="1"/>
      </w:pPr>
      <w:r>
        <w:rPr>
          <w:rFonts w:ascii="DejaVu Sans" w:hAnsi="DejaVu Sans" w:cs="Noto Sans Arabic" w:eastAsia="Noto Sans Arabic"/>
          <w:b w:val="0"/>
          <w:rtl w:val="1"/>
        </w:rPr>
        <w:t>على قائمة: "افتحها للأعلى بعرض العنصر نفسه وأغلقها عند الضغط خارجها."</w:t>
      </w:r>
    </w:p>
    <w:p>
      <w:pPr>
        <w:pStyle w:val="ListBullet"/>
        <w:spacing w:after="50"/>
        <w:ind w:right="0"/>
        <w:jc w:val="right"/>
        <w:bidi w:val="1"/>
      </w:pPr>
      <w:r>
        <w:rPr>
          <w:rFonts w:ascii="DejaVu Sans" w:hAnsi="DejaVu Sans" w:cs="Noto Sans Arabic" w:eastAsia="Noto Sans Arabic"/>
          <w:b w:val="0"/>
          <w:rtl w:val="1"/>
        </w:rPr>
        <w:t>على زر: "اجعله مثلثًا زجاجيًا وثابتًا أسفل الهاتف."</w:t>
      </w:r>
    </w:p>
    <w:p>
      <w:pPr>
        <w:pStyle w:val="ListBullet"/>
        <w:spacing w:after="50"/>
        <w:ind w:right="0"/>
        <w:jc w:val="right"/>
        <w:bidi w:val="1"/>
      </w:pPr>
      <w:r>
        <w:rPr>
          <w:rFonts w:ascii="DejaVu Sans" w:hAnsi="DejaVu Sans" w:cs="Noto Sans Arabic" w:eastAsia="Noto Sans Arabic"/>
          <w:b w:val="0"/>
          <w:rtl w:val="1"/>
        </w:rPr>
        <w:t>على القمر: "ضعه في أبعد طبقة خلف الشخصية واجعله أحمر بتوهج ضعيف."</w:t>
      </w:r>
    </w:p>
    <w:p>
      <w:pPr>
        <w:pStyle w:val="ListBullet"/>
        <w:spacing w:after="50"/>
        <w:ind w:right="0"/>
        <w:jc w:val="right"/>
        <w:bidi w:val="1"/>
      </w:pPr>
      <w:r>
        <w:rPr>
          <w:rFonts w:ascii="DejaVu Sans" w:hAnsi="DejaVu Sans" w:cs="Noto Sans Arabic" w:eastAsia="Noto Sans Arabic"/>
          <w:b w:val="0"/>
          <w:rtl w:val="1"/>
        </w:rPr>
        <w:t>على علاقة صوت وفيديو: "ابدأ الصوت بعد ثانيتين وخفّضه عند كلام الشخصية."</w:t>
      </w:r>
    </w:p>
    <w:p>
      <w:pPr>
        <w:pStyle w:val="ListBullet"/>
        <w:spacing w:after="50"/>
        <w:ind w:right="0"/>
        <w:jc w:val="right"/>
        <w:bidi w:val="1"/>
      </w:pPr>
      <w:r>
        <w:rPr>
          <w:rFonts w:ascii="DejaVu Sans" w:hAnsi="DejaVu Sans" w:cs="Noto Sans Arabic" w:eastAsia="Noto Sans Arabic"/>
          <w:b w:val="0"/>
          <w:rtl w:val="1"/>
        </w:rPr>
        <w:t>على جزء من صفحة: "أضف صف فيديو أفقيًا بعد هذا الجزء بثلاث بطاقات على الكمبيوتر وبطاقة على الهاتف."</w:t>
      </w:r>
    </w:p>
    <w:p>
      <w:pPr>
        <w:keepLines w:val="0"/>
        <w:jc w:val="right"/>
        <w:widowControl/>
        <w:bidi w:val="1"/>
      </w:pPr>
      <w:r>
        <w:rPr>
          <w:rFonts w:ascii="DejaVu Sans" w:hAnsi="DejaVu Sans" w:cs="Noto Sans Arabic" w:eastAsia="Noto Sans Arabic"/>
          <w:b w:val="0"/>
          <w:rtl w:val="1"/>
        </w:rPr>
        <w:t>يبقى الأمر محفوظًا داخل هدفه، ويمكن الرجوع إليه أو إضافة أمر آخر فوقه بعد أسابيع أو أشهر.</w:t>
      </w:r>
    </w:p>
    <w:p>
      <w:pPr>
        <w:pStyle w:val="Heading1"/>
        <w:jc w:val="right"/>
        <w:bidi w:val="1"/>
      </w:pPr>
      <w:r>
        <w:rPr>
          <w:rFonts w:ascii="DejaVu Sans" w:hAnsi="DejaVu Sans" w:cs="Noto Kufi Arabic" w:eastAsia="Noto Kufi Arabic"/>
          <w:b/>
          <w:rtl w:val="1"/>
        </w:rPr>
        <w:t>11. نطاق الأمر والمعاينة قبل التنفيذ</w:t>
      </w:r>
    </w:p>
    <w:p>
      <w:pPr>
        <w:keepLines w:val="0"/>
        <w:jc w:val="right"/>
        <w:widowControl/>
        <w:bidi w:val="1"/>
      </w:pPr>
      <w:r>
        <w:rPr>
          <w:rFonts w:ascii="DejaVu Sans" w:hAnsi="DejaVu Sans" w:cs="Noto Sans Arabic" w:eastAsia="Noto Sans Arabic"/>
          <w:b w:val="0"/>
          <w:rtl w:val="1"/>
        </w:rPr>
        <w:t>كل أمر يحمل نطاقًا صريحًا:</w:t>
      </w:r>
    </w:p>
    <w:p>
      <w:pPr>
        <w:pStyle w:val="ListBullet"/>
        <w:spacing w:after="50"/>
        <w:ind w:right="0"/>
        <w:jc w:val="right"/>
        <w:bidi w:val="1"/>
      </w:pPr>
      <w:r>
        <w:rPr>
          <w:rFonts w:ascii="DejaVu Sans" w:hAnsi="DejaVu Sans" w:cs="Noto Sans Arabic" w:eastAsia="Noto Sans Arabic"/>
          <w:b w:val="0"/>
          <w:rtl w:val="1"/>
        </w:rPr>
        <w:t>الخاصية المحددة.</w:t>
      </w:r>
    </w:p>
    <w:p>
      <w:pPr>
        <w:pStyle w:val="ListBullet"/>
        <w:spacing w:after="50"/>
        <w:ind w:right="0"/>
        <w:jc w:val="right"/>
        <w:bidi w:val="1"/>
      </w:pPr>
      <w:r>
        <w:rPr>
          <w:rFonts w:ascii="DejaVu Sans" w:hAnsi="DejaVu Sans" w:cs="Noto Sans Arabic" w:eastAsia="Noto Sans Arabic"/>
          <w:b w:val="0"/>
          <w:rtl w:val="1"/>
        </w:rPr>
        <w:t>القطعة الحالية.</w:t>
      </w:r>
    </w:p>
    <w:p>
      <w:pPr>
        <w:pStyle w:val="ListBullet"/>
        <w:spacing w:after="50"/>
        <w:ind w:right="0"/>
        <w:jc w:val="right"/>
        <w:bidi w:val="1"/>
      </w:pPr>
      <w:r>
        <w:rPr>
          <w:rFonts w:ascii="DejaVu Sans" w:hAnsi="DejaVu Sans" w:cs="Noto Sans Arabic" w:eastAsia="Noto Sans Arabic"/>
          <w:b w:val="0"/>
          <w:rtl w:val="1"/>
        </w:rPr>
        <w:t>القطع داخلها.</w:t>
      </w:r>
    </w:p>
    <w:p>
      <w:pPr>
        <w:pStyle w:val="ListBullet"/>
        <w:spacing w:after="50"/>
        <w:ind w:right="0"/>
        <w:jc w:val="right"/>
        <w:bidi w:val="1"/>
      </w:pPr>
      <w:r>
        <w:rPr>
          <w:rFonts w:ascii="DejaVu Sans" w:hAnsi="DejaVu Sans" w:cs="Noto Sans Arabic" w:eastAsia="Noto Sans Arabic"/>
          <w:b w:val="0"/>
          <w:rtl w:val="1"/>
        </w:rPr>
        <w:t>المشهد أو الصفحة.</w:t>
      </w:r>
    </w:p>
    <w:p>
      <w:pPr>
        <w:pStyle w:val="ListBullet"/>
        <w:spacing w:after="50"/>
        <w:ind w:right="0"/>
        <w:jc w:val="right"/>
        <w:bidi w:val="1"/>
      </w:pPr>
      <w:r>
        <w:rPr>
          <w:rFonts w:ascii="DejaVu Sans" w:hAnsi="DejaVu Sans" w:cs="Noto Sans Arabic" w:eastAsia="Noto Sans Arabic"/>
          <w:b w:val="0"/>
          <w:rtl w:val="1"/>
        </w:rPr>
        <w:t>نسخة واحدة أو جميع النسخ المرتبطة.</w:t>
      </w:r>
    </w:p>
    <w:p>
      <w:pPr>
        <w:pStyle w:val="ListBullet"/>
        <w:spacing w:after="50"/>
        <w:ind w:right="0"/>
        <w:jc w:val="right"/>
        <w:bidi w:val="1"/>
      </w:pPr>
      <w:r>
        <w:rPr>
          <w:rFonts w:ascii="DejaVu Sans" w:hAnsi="DejaVu Sans" w:cs="Noto Sans Arabic" w:eastAsia="Noto Sans Arabic"/>
          <w:b w:val="0"/>
          <w:rtl w:val="1"/>
        </w:rPr>
        <w:t>كل العناصر من النوع نفسه.</w:t>
      </w:r>
    </w:p>
    <w:p>
      <w:pPr>
        <w:pStyle w:val="ListBullet"/>
        <w:spacing w:after="50"/>
        <w:ind w:right="0"/>
        <w:jc w:val="right"/>
        <w:bidi w:val="1"/>
      </w:pPr>
      <w:r>
        <w:rPr>
          <w:rFonts w:ascii="DejaVu Sans" w:hAnsi="DejaVu Sans" w:cs="Noto Sans Arabic" w:eastAsia="Noto Sans Arabic"/>
          <w:b w:val="0"/>
          <w:rtl w:val="1"/>
        </w:rPr>
        <w:t>التوليدات القادمة فقط.</w:t>
      </w:r>
    </w:p>
    <w:p>
      <w:pPr>
        <w:pStyle w:val="ListBullet"/>
        <w:spacing w:after="50"/>
        <w:ind w:right="0"/>
        <w:jc w:val="right"/>
        <w:bidi w:val="1"/>
      </w:pPr>
      <w:r>
        <w:rPr>
          <w:rFonts w:ascii="DejaVu Sans" w:hAnsi="DejaVu Sans" w:cs="Noto Sans Arabic" w:eastAsia="Noto Sans Arabic"/>
          <w:b w:val="0"/>
          <w:rtl w:val="1"/>
        </w:rPr>
        <w:t>فرع جديد دون تعديل الأصل.</w:t>
      </w:r>
    </w:p>
    <w:p>
      <w:pPr>
        <w:keepLines w:val="0"/>
        <w:jc w:val="right"/>
        <w:widowControl/>
        <w:bidi w:val="1"/>
      </w:pPr>
      <w:r>
        <w:rPr>
          <w:rFonts w:ascii="DejaVu Sans" w:hAnsi="DejaVu Sans" w:cs="Noto Sans Arabic" w:eastAsia="Noto Sans Arabic"/>
          <w:b w:val="0"/>
          <w:rtl w:val="1"/>
        </w:rPr>
        <w:t>قبل عملية مؤثرة أو مدفوعة يعرض النظام:</w:t>
      </w:r>
    </w:p>
    <w:p>
      <w:pPr>
        <w:pStyle w:val="ListBullet"/>
        <w:spacing w:after="50"/>
        <w:ind w:right="0"/>
        <w:jc w:val="right"/>
        <w:bidi w:val="1"/>
      </w:pPr>
      <w:r>
        <w:rPr>
          <w:rFonts w:ascii="DejaVu Sans" w:hAnsi="DejaVu Sans" w:cs="Noto Sans Arabic" w:eastAsia="Noto Sans Arabic"/>
          <w:b w:val="0"/>
          <w:rtl w:val="1"/>
        </w:rPr>
        <w:t>فهم الطلب في صورة عمليات منظمة.</w:t>
      </w:r>
    </w:p>
    <w:p>
      <w:pPr>
        <w:pStyle w:val="ListBullet"/>
        <w:spacing w:after="50"/>
        <w:ind w:right="0"/>
        <w:jc w:val="right"/>
        <w:bidi w:val="1"/>
      </w:pPr>
      <w:r>
        <w:rPr>
          <w:rFonts w:ascii="DejaVu Sans" w:hAnsi="DejaVu Sans" w:cs="Noto Sans Arabic" w:eastAsia="Noto Sans Arabic"/>
          <w:b w:val="0"/>
          <w:rtl w:val="1"/>
        </w:rPr>
        <w:t>العناصر والمسارات التي ستتأثر.</w:t>
      </w:r>
    </w:p>
    <w:p>
      <w:pPr>
        <w:pStyle w:val="ListBullet"/>
        <w:spacing w:after="50"/>
        <w:ind w:right="0"/>
        <w:jc w:val="right"/>
        <w:bidi w:val="1"/>
      </w:pPr>
      <w:r>
        <w:rPr>
          <w:rFonts w:ascii="DejaVu Sans" w:hAnsi="DejaVu Sans" w:cs="Noto Sans Arabic" w:eastAsia="Noto Sans Arabic"/>
          <w:b w:val="0"/>
          <w:rtl w:val="1"/>
        </w:rPr>
        <w:t>العناصر الكانونية المحمية.</w:t>
      </w:r>
    </w:p>
    <w:p>
      <w:pPr>
        <w:pStyle w:val="ListBullet"/>
        <w:spacing w:after="50"/>
        <w:ind w:right="0"/>
        <w:jc w:val="right"/>
        <w:bidi w:val="1"/>
      </w:pPr>
      <w:r>
        <w:rPr>
          <w:rFonts w:ascii="DejaVu Sans" w:hAnsi="DejaVu Sans" w:cs="Noto Sans Arabic" w:eastAsia="Noto Sans Arabic"/>
          <w:b w:val="0"/>
          <w:rtl w:val="1"/>
        </w:rPr>
        <w:t>ما سيعاد توليده أو رندره.</w:t>
      </w:r>
    </w:p>
    <w:p>
      <w:pPr>
        <w:pStyle w:val="ListBullet"/>
        <w:spacing w:after="50"/>
        <w:ind w:right="0"/>
        <w:jc w:val="right"/>
        <w:bidi w:val="1"/>
      </w:pPr>
      <w:r>
        <w:rPr>
          <w:rFonts w:ascii="DejaVu Sans" w:hAnsi="DejaVu Sans" w:cs="Noto Sans Arabic" w:eastAsia="Noto Sans Arabic"/>
          <w:b w:val="0"/>
          <w:rtl w:val="1"/>
        </w:rPr>
        <w:t>التكلفة بالكريدت.</w:t>
      </w:r>
    </w:p>
    <w:p>
      <w:pPr>
        <w:pStyle w:val="ListBullet"/>
        <w:spacing w:after="50"/>
        <w:ind w:right="0"/>
        <w:jc w:val="right"/>
        <w:bidi w:val="1"/>
      </w:pPr>
      <w:r>
        <w:rPr>
          <w:rFonts w:ascii="DejaVu Sans" w:hAnsi="DejaVu Sans" w:cs="Noto Sans Arabic" w:eastAsia="Noto Sans Arabic"/>
          <w:b w:val="0"/>
          <w:rtl w:val="1"/>
        </w:rPr>
        <w:t>معاينة أو مقارنة متوقعة.</w:t>
      </w:r>
    </w:p>
    <w:p>
      <w:pPr>
        <w:keepLines w:val="0"/>
        <w:jc w:val="right"/>
        <w:widowControl/>
        <w:bidi w:val="1"/>
      </w:pPr>
      <w:r>
        <w:rPr>
          <w:rFonts w:ascii="DejaVu Sans" w:hAnsi="DejaVu Sans" w:cs="Noto Sans Arabic" w:eastAsia="Noto Sans Arabic"/>
          <w:b w:val="0"/>
          <w:rtl w:val="1"/>
        </w:rPr>
        <w:t>ثم ينفذ بعد اعتماد المستخدم ويحفظ نسخة قابلة للرجوع.</w:t>
      </w:r>
    </w:p>
    <w:p>
      <w:pPr>
        <w:pStyle w:val="Heading1"/>
        <w:jc w:val="right"/>
        <w:bidi w:val="1"/>
      </w:pPr>
      <w:r>
        <w:rPr>
          <w:rFonts w:ascii="DejaVu Sans" w:hAnsi="DejaVu Sans" w:cs="Noto Kufi Arabic" w:eastAsia="Noto Kufi Arabic"/>
          <w:b/>
          <w:rtl w:val="1"/>
        </w:rPr>
        <w:t>12. Prompt وManual وHybrid</w:t>
      </w:r>
    </w:p>
    <w:p>
      <w:pPr>
        <w:pStyle w:val="ListBullet"/>
        <w:spacing w:after="50"/>
        <w:ind w:right="0"/>
        <w:jc w:val="right"/>
        <w:bidi w:val="1"/>
      </w:pPr>
      <w:r>
        <w:rPr>
          <w:rFonts w:ascii="DejaVu Sans" w:hAnsi="DejaVu Sans" w:cs="Noto Sans Arabic" w:eastAsia="Noto Sans Arabic"/>
          <w:b/>
          <w:rtl w:val="1"/>
        </w:rPr>
        <w:t>Prompt:</w:t>
      </w:r>
      <w:r>
        <w:rPr>
          <w:rFonts w:ascii="DejaVu Sans" w:hAnsi="DejaVu Sans" w:cs="Noto Sans Arabic" w:eastAsia="Noto Sans Arabic"/>
          <w:b w:val="0"/>
          <w:rtl w:val="1"/>
        </w:rPr>
        <w:t xml:space="preserve"> يصف المستخدم النتيجة فقط.</w:t>
      </w:r>
    </w:p>
    <w:p>
      <w:pPr>
        <w:pStyle w:val="ListBullet"/>
        <w:spacing w:after="50"/>
        <w:ind w:right="0"/>
        <w:jc w:val="right"/>
        <w:bidi w:val="1"/>
      </w:pPr>
      <w:r>
        <w:rPr>
          <w:rFonts w:ascii="DejaVu Sans" w:hAnsi="DejaVu Sans" w:cs="Noto Sans Arabic" w:eastAsia="Noto Sans Arabic"/>
          <w:b/>
          <w:rtl w:val="1"/>
        </w:rPr>
        <w:t>Manual:</w:t>
      </w:r>
      <w:r>
        <w:rPr>
          <w:rFonts w:ascii="DejaVu Sans" w:hAnsi="DejaVu Sans" w:cs="Noto Sans Arabic" w:eastAsia="Noto Sans Arabic"/>
          <w:b w:val="0"/>
          <w:rtl w:val="1"/>
        </w:rPr>
        <w:t xml:space="preserve"> يعدل الموقع والحجم والدوران والمواد والطبقات مباشرة.</w:t>
      </w:r>
    </w:p>
    <w:p>
      <w:pPr>
        <w:pStyle w:val="ListBullet"/>
        <w:spacing w:after="50"/>
        <w:ind w:right="0"/>
        <w:jc w:val="right"/>
        <w:bidi w:val="1"/>
      </w:pPr>
      <w:r>
        <w:rPr>
          <w:rFonts w:ascii="DejaVu Sans" w:hAnsi="DejaVu Sans" w:cs="Noto Sans Arabic" w:eastAsia="Noto Sans Arabic"/>
          <w:b/>
          <w:rtl w:val="1"/>
        </w:rPr>
        <w:t>Hybrid:</w:t>
      </w:r>
      <w:r>
        <w:rPr>
          <w:rFonts w:ascii="DejaVu Sans" w:hAnsi="DejaVu Sans" w:cs="Noto Sans Arabic" w:eastAsia="Noto Sans Arabic"/>
          <w:b w:val="0"/>
          <w:rtl w:val="1"/>
        </w:rPr>
        <w:t xml:space="preserve"> يصف النتيجة، ثم يضبطها بيده.</w:t>
      </w:r>
    </w:p>
    <w:p>
      <w:pPr>
        <w:keepLines w:val="0"/>
        <w:jc w:val="right"/>
        <w:widowControl/>
        <w:bidi w:val="1"/>
      </w:pPr>
      <w:r>
        <w:rPr>
          <w:rFonts w:ascii="DejaVu Sans" w:hAnsi="DejaVu Sans" w:cs="Noto Sans Arabic" w:eastAsia="Noto Sans Arabic"/>
          <w:b w:val="0"/>
          <w:rtl w:val="1"/>
        </w:rPr>
        <w:t>مثال Hybrid: يكتب "قائمة زجاجية دائرية تفتح للأعلى"، ثم يحركها ويقلل التوهج ويغير المسافات يدويًا.</w:t>
      </w:r>
    </w:p>
    <w:p>
      <w:pPr>
        <w:pStyle w:val="Heading1"/>
        <w:jc w:val="right"/>
        <w:bidi w:val="1"/>
      </w:pPr>
      <w:r>
        <w:rPr>
          <w:rFonts w:ascii="DejaVu Sans" w:hAnsi="DejaVu Sans" w:cs="Noto Kufi Arabic" w:eastAsia="Noto Kufi Arabic"/>
          <w:b/>
          <w:rtl w:val="1"/>
        </w:rPr>
        <w:t>13. القائمة السياقية الذكية</w:t>
      </w:r>
    </w:p>
    <w:p>
      <w:pPr>
        <w:keepLines w:val="0"/>
        <w:jc w:val="right"/>
        <w:widowControl/>
        <w:bidi w:val="1"/>
      </w:pPr>
      <w:r>
        <w:rPr>
          <w:rFonts w:ascii="DejaVu Sans" w:hAnsi="DejaVu Sans" w:cs="Noto Sans Arabic" w:eastAsia="Noto Sans Arabic"/>
          <w:b w:val="0"/>
          <w:rtl w:val="1"/>
        </w:rPr>
        <w:t>عند النقر بزر الفأرة الأيمن أو الضغط المطول تظهر قائمة حسب العنصر والسياق، لا قائمة ثابتة واحدة.</w:t>
      </w:r>
    </w:p>
    <w:p>
      <w:pPr>
        <w:keepLines w:val="0"/>
        <w:jc w:val="right"/>
        <w:widowControl/>
        <w:bidi w:val="1"/>
      </w:pPr>
      <w:r>
        <w:rPr>
          <w:rFonts w:ascii="DejaVu Sans" w:hAnsi="DejaVu Sans" w:cs="Noto Sans Arabic" w:eastAsia="Noto Sans Arabic"/>
          <w:b w:val="0"/>
          <w:rtl w:val="1"/>
        </w:rPr>
        <w:t>قد تتضمن:</w:t>
      </w:r>
    </w:p>
    <w:p>
      <w:pPr>
        <w:pStyle w:val="ListBullet"/>
        <w:spacing w:after="50"/>
        <w:ind w:right="0"/>
        <w:jc w:val="right"/>
        <w:bidi w:val="1"/>
      </w:pPr>
      <w:r>
        <w:rPr>
          <w:rFonts w:ascii="DejaVu Sans" w:hAnsi="DejaVu Sans" w:cs="Noto Sans Arabic" w:eastAsia="Noto Sans Arabic"/>
          <w:b w:val="0"/>
          <w:rtl w:val="1"/>
        </w:rPr>
        <w:t>Add، Attach، Prompt، Manual Edit.</w:t>
      </w:r>
    </w:p>
    <w:p>
      <w:pPr>
        <w:pStyle w:val="ListBullet"/>
        <w:spacing w:after="50"/>
        <w:ind w:right="0"/>
        <w:jc w:val="right"/>
        <w:bidi w:val="1"/>
      </w:pPr>
      <w:r>
        <w:rPr>
          <w:rFonts w:ascii="DejaVu Sans" w:hAnsi="DejaVu Sans" w:cs="Noto Sans Arabic" w:eastAsia="Noto Sans Arabic"/>
          <w:b w:val="0"/>
          <w:rtl w:val="1"/>
        </w:rPr>
        <w:t>Text، Image، Video، Character.</w:t>
      </w:r>
    </w:p>
    <w:p>
      <w:pPr>
        <w:pStyle w:val="ListBullet"/>
        <w:spacing w:after="50"/>
        <w:ind w:right="0"/>
        <w:jc w:val="right"/>
        <w:bidi w:val="1"/>
      </w:pPr>
      <w:r>
        <w:rPr>
          <w:rFonts w:ascii="DejaVu Sans" w:hAnsi="DejaVu Sans" w:cs="Noto Sans Arabic" w:eastAsia="Noto Sans Arabic"/>
          <w:b w:val="0"/>
          <w:rtl w:val="1"/>
        </w:rPr>
        <w:t>Generate، Transform، Motion.</w:t>
      </w:r>
    </w:p>
    <w:p>
      <w:pPr>
        <w:pStyle w:val="ListBullet"/>
        <w:spacing w:after="50"/>
        <w:ind w:right="0"/>
        <w:jc w:val="right"/>
        <w:bidi w:val="1"/>
      </w:pPr>
      <w:r>
        <w:rPr>
          <w:rFonts w:ascii="DejaVu Sans" w:hAnsi="DejaVu Sans" w:cs="Noto Sans Arabic" w:eastAsia="Noto Sans Arabic"/>
          <w:b w:val="0"/>
          <w:rtl w:val="1"/>
        </w:rPr>
        <w:t>Enhance، Upscale، Convert، Mask.</w:t>
      </w:r>
    </w:p>
    <w:p>
      <w:pPr>
        <w:pStyle w:val="ListBullet"/>
        <w:spacing w:after="50"/>
        <w:ind w:right="0"/>
        <w:jc w:val="right"/>
        <w:bidi w:val="1"/>
      </w:pPr>
      <w:r>
        <w:rPr>
          <w:rFonts w:ascii="DejaVu Sans" w:hAnsi="DejaVu Sans" w:cs="Noto Sans Arabic" w:eastAsia="Noto Sans Arabic"/>
          <w:b w:val="0"/>
          <w:rtl w:val="1"/>
        </w:rPr>
        <w:t>Branch، Replace، Save، Export، Publish.</w:t>
      </w:r>
    </w:p>
    <w:p>
      <w:pPr>
        <w:pStyle w:val="ListBullet"/>
        <w:spacing w:after="50"/>
        <w:ind w:right="0"/>
        <w:jc w:val="right"/>
        <w:bidi w:val="1"/>
      </w:pPr>
      <w:r>
        <w:rPr>
          <w:rFonts w:ascii="DejaVu Sans" w:hAnsi="DejaVu Sans" w:cs="Noto Sans Arabic" w:eastAsia="Noto Sans Arabic"/>
          <w:b w:val="0"/>
          <w:rtl w:val="1"/>
        </w:rPr>
        <w:t>View Connections، Open Inside، Duplicate، Lock، Delete.</w:t>
      </w:r>
    </w:p>
    <w:p>
      <w:pPr>
        <w:keepLines w:val="0"/>
        <w:jc w:val="right"/>
        <w:widowControl/>
        <w:bidi w:val="1"/>
      </w:pPr>
      <w:r>
        <w:rPr>
          <w:rFonts w:ascii="DejaVu Sans" w:hAnsi="DejaVu Sans" w:cs="Noto Sans Arabic" w:eastAsia="Noto Sans Arabic"/>
          <w:b w:val="0"/>
          <w:rtl w:val="1"/>
        </w:rPr>
        <w:t>القائمة على مساحة فارغة تختلف عن القائمة على صورة أو فيديو أو زر أو صفحة أو خط اتصال، ولا تظهر عمليات بلا معنى للسياق الحالي.</w:t>
      </w:r>
    </w:p>
    <w:p>
      <w:pPr>
        <w:pStyle w:val="Heading1"/>
        <w:pageBreakBefore/>
        <w:jc w:val="right"/>
        <w:bidi w:val="1"/>
      </w:pPr>
      <w:r>
        <w:rPr>
          <w:rFonts w:ascii="DejaVu Sans" w:hAnsi="DejaVu Sans" w:cs="Noto Kufi Arabic" w:eastAsia="Noto Kufi Arabic"/>
          <w:b/>
          <w:rtl w:val="1"/>
        </w:rPr>
        <w:t>14. دورة الاستخدام البسيطة</w:t>
      </w:r>
    </w:p>
    <w:p>
      <w:pPr>
        <w:pStyle w:val="ListNumber"/>
        <w:spacing w:after="50"/>
        <w:ind w:right="0"/>
        <w:jc w:val="right"/>
        <w:bidi w:val="1"/>
      </w:pPr>
      <w:r>
        <w:rPr>
          <w:rFonts w:ascii="DejaVu Sans" w:hAnsi="DejaVu Sans" w:cs="Noto Sans Arabic" w:eastAsia="Noto Sans Arabic"/>
          <w:b w:val="0"/>
          <w:rtl w:val="1"/>
        </w:rPr>
        <w:t>يضيف المستخدم قطعة أو يبدأ من قطعة موجودة.</w:t>
      </w:r>
    </w:p>
    <w:p>
      <w:pPr>
        <w:pStyle w:val="ListNumber"/>
        <w:spacing w:after="50"/>
        <w:ind w:right="0"/>
        <w:jc w:val="right"/>
        <w:bidi w:val="1"/>
      </w:pPr>
      <w:r>
        <w:rPr>
          <w:rFonts w:ascii="DejaVu Sans" w:hAnsi="DejaVu Sans" w:cs="Noto Sans Arabic" w:eastAsia="Noto Sans Arabic"/>
          <w:b w:val="0"/>
          <w:rtl w:val="1"/>
        </w:rPr>
        <w:t>يحدد موقعها أو علاقتها.</w:t>
      </w:r>
    </w:p>
    <w:p>
      <w:pPr>
        <w:pStyle w:val="ListNumber"/>
        <w:spacing w:after="50"/>
        <w:ind w:right="0"/>
        <w:jc w:val="right"/>
        <w:bidi w:val="1"/>
      </w:pPr>
      <w:r>
        <w:rPr>
          <w:rFonts w:ascii="DejaVu Sans" w:hAnsi="DejaVu Sans" w:cs="Noto Sans Arabic" w:eastAsia="Noto Sans Arabic"/>
          <w:b w:val="0"/>
          <w:rtl w:val="1"/>
        </w:rPr>
        <w:t>يصف المطلوب أو يعدله يدويًا.</w:t>
      </w:r>
    </w:p>
    <w:p>
      <w:pPr>
        <w:pStyle w:val="ListNumber"/>
        <w:spacing w:after="50"/>
        <w:ind w:right="0"/>
        <w:jc w:val="right"/>
        <w:bidi w:val="1"/>
      </w:pPr>
      <w:r>
        <w:rPr>
          <w:rFonts w:ascii="DejaVu Sans" w:hAnsi="DejaVu Sans" w:cs="Noto Sans Arabic" w:eastAsia="Noto Sans Arabic"/>
          <w:b w:val="0"/>
          <w:rtl w:val="1"/>
        </w:rPr>
        <w:t>يرى المعاينة والتكلفة إن وجدت.</w:t>
      </w:r>
    </w:p>
    <w:p>
      <w:pPr>
        <w:pStyle w:val="ListNumber"/>
        <w:spacing w:after="50"/>
        <w:ind w:right="0"/>
        <w:jc w:val="right"/>
        <w:bidi w:val="1"/>
      </w:pPr>
      <w:r>
        <w:rPr>
          <w:rFonts w:ascii="DejaVu Sans" w:hAnsi="DejaVu Sans" w:cs="Noto Sans Arabic" w:eastAsia="Noto Sans Arabic"/>
          <w:b w:val="0"/>
          <w:rtl w:val="1"/>
        </w:rPr>
        <w:t>يختار: أضف داخل، أضف قبل، أضف بعد، اربط، عدل، تخط، أو انتهيت.</w:t>
      </w:r>
    </w:p>
    <w:p>
      <w:pPr>
        <w:pStyle w:val="ListNumber"/>
        <w:spacing w:after="50"/>
        <w:ind w:right="0"/>
        <w:jc w:val="right"/>
        <w:bidi w:val="1"/>
      </w:pPr>
      <w:r>
        <w:rPr>
          <w:rFonts w:ascii="DejaVu Sans" w:hAnsi="DejaVu Sans" w:cs="Noto Sans Arabic" w:eastAsia="Noto Sans Arabic"/>
          <w:b w:val="0"/>
          <w:rtl w:val="1"/>
        </w:rPr>
        <w:t>ينتقل إلى الجزء التالي أو يعود لأي نقطة من الخريطة.</w:t>
      </w:r>
    </w:p>
    <w:p>
      <w:pPr>
        <w:keepLines w:val="0"/>
        <w:jc w:val="right"/>
        <w:widowControl/>
        <w:bidi w:val="1"/>
      </w:pPr>
      <w:r>
        <w:rPr>
          <w:rFonts w:ascii="DejaVu Sans" w:hAnsi="DejaVu Sans" w:cs="Noto Sans Arabic" w:eastAsia="Noto Sans Arabic"/>
          <w:b w:val="0"/>
          <w:rtl w:val="1"/>
        </w:rPr>
        <w:t>لا يُجبر على إنهاء المشروع وفق Wizard ثابت، ولا يفقد ما بناه إذا توقف أو انتهى رصيده.</w:t>
      </w:r>
    </w:p>
    <w:p>
      <w:pPr>
        <w:pStyle w:val="PartTitle"/>
        <w:jc w:val="right"/>
        <w:bidi w:val="1"/>
      </w:pPr>
      <w:r>
        <w:rPr>
          <w:rFonts w:ascii="DejaVu Sans" w:hAnsi="DejaVu Sans" w:cs="Noto Kufi Arabic" w:eastAsia="Noto Kufi Arabic"/>
          <w:b/>
          <w:rtl w:val="1"/>
        </w:rPr>
        <w:t>الباب الثالث: الشبكة الحرة والنسيج الترابطي الحي</w:t>
      </w:r>
    </w:p>
    <w:p>
      <w:pPr>
        <w:pStyle w:val="Heading1"/>
        <w:jc w:val="right"/>
        <w:bidi w:val="1"/>
      </w:pPr>
      <w:r>
        <w:rPr>
          <w:rFonts w:ascii="DejaVu Sans" w:hAnsi="DejaVu Sans" w:cs="Noto Kufi Arabic" w:eastAsia="Noto Kufi Arabic"/>
          <w:b/>
          <w:rtl w:val="1"/>
        </w:rPr>
        <w:t>15. Rootless Assembly Graph — شبكة تركيب بلا جذر مفروض</w:t>
      </w:r>
    </w:p>
    <w:p>
      <w:pPr>
        <w:keepLines w:val="0"/>
        <w:jc w:val="right"/>
        <w:widowControl/>
        <w:bidi w:val="1"/>
      </w:pPr>
      <w:r>
        <w:rPr>
          <w:rFonts w:ascii="DejaVu Sans" w:hAnsi="DejaVu Sans" w:cs="Noto Sans Arabic" w:eastAsia="Noto Sans Arabic"/>
          <w:b w:val="0"/>
          <w:rtl w:val="1"/>
        </w:rPr>
        <w:t>لا يوجد خط رئيسي إلزامي أو نقطة بداية مفروضة.</w:t>
      </w:r>
    </w:p>
    <w:p>
      <w:pPr>
        <w:keepLines w:val="0"/>
        <w:jc w:val="right"/>
        <w:widowControl/>
        <w:bidi w:val="1"/>
      </w:pPr>
      <w:r>
        <w:rPr>
          <w:rFonts w:ascii="DejaVu Sans" w:hAnsi="DejaVu Sans" w:cs="Noto Sans Arabic" w:eastAsia="Noto Sans Arabic"/>
          <w:b w:val="0"/>
          <w:rtl w:val="1"/>
        </w:rPr>
        <w:t>يمكن أن يمتلك المشروع:</w:t>
      </w:r>
    </w:p>
    <w:p>
      <w:pPr>
        <w:pStyle w:val="ListBullet"/>
        <w:spacing w:after="50"/>
        <w:ind w:right="0"/>
        <w:jc w:val="right"/>
        <w:bidi w:val="1"/>
      </w:pPr>
      <w:r>
        <w:rPr>
          <w:rFonts w:ascii="DejaVu Sans" w:hAnsi="DejaVu Sans" w:cs="Noto Sans Arabic" w:eastAsia="Noto Sans Arabic"/>
          <w:b w:val="0"/>
          <w:rtl w:val="1"/>
        </w:rPr>
        <w:t>نقطة دخول واحدة أو عدة نقاط.</w:t>
      </w:r>
    </w:p>
    <w:p>
      <w:pPr>
        <w:pStyle w:val="ListBullet"/>
        <w:spacing w:after="50"/>
        <w:ind w:right="0"/>
        <w:jc w:val="right"/>
        <w:bidi w:val="1"/>
      </w:pPr>
      <w:r>
        <w:rPr>
          <w:rFonts w:ascii="DejaVu Sans" w:hAnsi="DejaVu Sans" w:cs="Noto Sans Arabic" w:eastAsia="Noto Sans Arabic"/>
          <w:b w:val="0"/>
          <w:rtl w:val="1"/>
        </w:rPr>
        <w:t>مدخلًا مختلفًا حسب الرابط أو المستخدم أو الجهاز أو الصلاحية.</w:t>
      </w:r>
    </w:p>
    <w:p>
      <w:pPr>
        <w:pStyle w:val="ListBullet"/>
        <w:spacing w:after="50"/>
        <w:ind w:right="0"/>
        <w:jc w:val="right"/>
        <w:bidi w:val="1"/>
      </w:pPr>
      <w:r>
        <w:rPr>
          <w:rFonts w:ascii="DejaVu Sans" w:hAnsi="DejaVu Sans" w:cs="Noto Sans Arabic" w:eastAsia="Noto Sans Arabic"/>
          <w:b w:val="0"/>
          <w:rtl w:val="1"/>
        </w:rPr>
        <w:t>صفحة واحدة بلا تنقل.</w:t>
      </w:r>
    </w:p>
    <w:p>
      <w:pPr>
        <w:pStyle w:val="ListBullet"/>
        <w:spacing w:after="50"/>
        <w:ind w:right="0"/>
        <w:jc w:val="right"/>
        <w:bidi w:val="1"/>
      </w:pPr>
      <w:r>
        <w:rPr>
          <w:rFonts w:ascii="DejaVu Sans" w:hAnsi="DejaVu Sans" w:cs="Noto Sans Arabic" w:eastAsia="Noto Sans Arabic"/>
          <w:b w:val="0"/>
          <w:rtl w:val="1"/>
        </w:rPr>
        <w:t>أداة توليد مباشرة بلا Login ولا Home.</w:t>
      </w:r>
    </w:p>
    <w:p>
      <w:pPr>
        <w:pStyle w:val="ListBullet"/>
        <w:spacing w:after="50"/>
        <w:ind w:right="0"/>
        <w:jc w:val="right"/>
        <w:bidi w:val="1"/>
      </w:pPr>
      <w:r>
        <w:rPr>
          <w:rFonts w:ascii="DejaVu Sans" w:hAnsi="DejaVu Sans" w:cs="Noto Sans Arabic" w:eastAsia="Noto Sans Arabic"/>
          <w:b w:val="0"/>
          <w:rtl w:val="1"/>
        </w:rPr>
        <w:t>تطبيق مقالات فقط.</w:t>
      </w:r>
    </w:p>
    <w:p>
      <w:pPr>
        <w:pStyle w:val="ListBullet"/>
        <w:spacing w:after="50"/>
        <w:ind w:right="0"/>
        <w:jc w:val="right"/>
        <w:bidi w:val="1"/>
      </w:pPr>
      <w:r>
        <w:rPr>
          <w:rFonts w:ascii="DejaVu Sans" w:hAnsi="DejaVu Sans" w:cs="Noto Sans Arabic" w:eastAsia="Noto Sans Arabic"/>
          <w:b w:val="0"/>
          <w:rtl w:val="1"/>
        </w:rPr>
        <w:t>مشروعًا داخليًا لا يملك مدخلًا عامًا.</w:t>
      </w:r>
    </w:p>
    <w:p>
      <w:pPr>
        <w:keepLines w:val="0"/>
        <w:jc w:val="right"/>
        <w:widowControl/>
        <w:bidi w:val="1"/>
      </w:pPr>
      <w:r>
        <w:rPr>
          <w:rFonts w:ascii="DejaVu Sans" w:hAnsi="DejaVu Sans" w:cs="Noto Sans Arabic" w:eastAsia="Noto Sans Arabic"/>
          <w:b w:val="0"/>
          <w:rtl w:val="1"/>
        </w:rPr>
        <w:t>أمثلة:</w:t>
      </w:r>
    </w:p>
    <w:p>
      <w:pPr>
        <w:pStyle w:val="CodeBlock"/>
        <w:jc w:val="left"/>
        <w:shd w:fill="F4F2FA"/>
        <w:pBdr>
          <w:left w:val="single" w:sz="8" w:space="4" w:color="CFC9E5"/>
        </w:pBdr>
        <w:bidi w:val="0"/>
      </w:pPr>
      <w:r>
        <w:rPr>
          <w:rFonts w:ascii="DejaVu Sans Mono" w:hAnsi="DejaVu Sans Mono"/>
          <w:color w:val="2D255F"/>
          <w:sz w:val="16"/>
          <w:rtl w:val="0"/>
        </w:rPr>
        <w:t>Articles</w:t>
        <w:br/>
        <w:t>├── Article Details</w:t>
        <w:br/>
        <w:t>├── Search</w:t>
        <w:br/>
        <w:t>├── Categories</w:t>
        <w:br/>
        <w:t>└── Related Articles</w:t>
      </w:r>
    </w:p>
    <w:p>
      <w:pPr>
        <w:pStyle w:val="CodeBlock"/>
        <w:jc w:val="left"/>
        <w:shd w:fill="F4F2FA"/>
        <w:pBdr>
          <w:left w:val="single" w:sz="8" w:space="4" w:color="CFC9E5"/>
        </w:pBdr>
        <w:bidi w:val="0"/>
      </w:pPr>
      <w:r>
        <w:rPr>
          <w:rFonts w:ascii="DejaVu Sans Mono" w:hAnsi="DejaVu Sans Mono"/>
          <w:color w:val="2D255F"/>
          <w:sz w:val="16"/>
          <w:rtl w:val="0"/>
        </w:rPr>
        <w:t>Image Generator</w:t>
        <w:br/>
        <w:t>├── Prompt</w:t>
        <w:br/>
        <w:t>├── References</w:t>
        <w:br/>
        <w:t>├── Generate</w:t>
        <w:br/>
        <w:t>└── Result</w:t>
      </w:r>
    </w:p>
    <w:p>
      <w:pPr>
        <w:pStyle w:val="CodeBlock"/>
        <w:jc w:val="left"/>
        <w:shd w:fill="F4F2FA"/>
        <w:pBdr>
          <w:left w:val="single" w:sz="8" w:space="4" w:color="CFC9E5"/>
        </w:pBdr>
        <w:bidi w:val="0"/>
      </w:pPr>
      <w:r>
        <w:rPr>
          <w:rFonts w:ascii="DejaVu Sans Mono" w:hAnsi="DejaVu Sans Mono"/>
          <w:color w:val="2D255F"/>
          <w:sz w:val="16"/>
          <w:rtl w:val="0"/>
        </w:rPr>
        <w:t>Public Explore</w:t>
        <w:br/>
        <w:t>Private Library</w:t>
        <w:br/>
        <w:t>Admin</w:t>
        <w:br/>
        <w:t>Shared Project Link</w:t>
        <w:br/>
        <w:t>Direct Generator Link</w:t>
      </w:r>
    </w:p>
    <w:p>
      <w:pPr>
        <w:keepLines w:val="0"/>
        <w:jc w:val="right"/>
        <w:widowControl/>
        <w:bidi w:val="1"/>
      </w:pPr>
      <w:r>
        <w:rPr>
          <w:rFonts w:ascii="DejaVu Sans" w:hAnsi="DejaVu Sans" w:cs="Noto Sans Arabic" w:eastAsia="Noto Sans Arabic"/>
          <w:b w:val="0"/>
          <w:rtl w:val="1"/>
        </w:rPr>
        <w:t>كل نقطة تستطيع أن تكون مدخلًا مستقلًا إلى الشبكة نفسها.</w:t>
      </w:r>
    </w:p>
    <w:p>
      <w:pPr>
        <w:pStyle w:val="Heading1"/>
        <w:jc w:val="right"/>
        <w:bidi w:val="1"/>
      </w:pPr>
      <w:r>
        <w:rPr>
          <w:rFonts w:ascii="DejaVu Sans" w:hAnsi="DejaVu Sans" w:cs="Noto Kufi Arabic" w:eastAsia="Noto Kufi Arabic"/>
          <w:b/>
          <w:rtl w:val="1"/>
        </w:rPr>
        <w:t>16. لا توجد قائمة أو بنية تنقل ثابتة</w:t>
      </w:r>
    </w:p>
    <w:p>
      <w:pPr>
        <w:keepLines w:val="0"/>
        <w:jc w:val="right"/>
        <w:widowControl/>
        <w:bidi w:val="1"/>
      </w:pPr>
      <w:r>
        <w:rPr>
          <w:rFonts w:ascii="DejaVu Sans" w:hAnsi="DejaVu Sans" w:cs="Noto Sans Arabic" w:eastAsia="Noto Sans Arabic"/>
          <w:b w:val="0"/>
          <w:rtl w:val="1"/>
        </w:rPr>
        <w:t>التنقل قطعة اختيارية يمكن أن يكون:</w:t>
      </w:r>
    </w:p>
    <w:p>
      <w:pPr>
        <w:pStyle w:val="ListBullet"/>
        <w:spacing w:after="50"/>
        <w:ind w:right="0"/>
        <w:jc w:val="right"/>
        <w:bidi w:val="1"/>
      </w:pPr>
      <w:r>
        <w:rPr>
          <w:rFonts w:ascii="DejaVu Sans" w:hAnsi="DejaVu Sans" w:cs="Noto Sans Arabic" w:eastAsia="Noto Sans Arabic"/>
          <w:b w:val="0"/>
          <w:rtl w:val="1"/>
        </w:rPr>
        <w:t>بلا قائمة نهائيًا.</w:t>
      </w:r>
    </w:p>
    <w:p>
      <w:pPr>
        <w:pStyle w:val="ListBullet"/>
        <w:spacing w:after="50"/>
        <w:ind w:right="0"/>
        <w:jc w:val="right"/>
        <w:bidi w:val="1"/>
      </w:pPr>
      <w:r>
        <w:rPr>
          <w:rFonts w:ascii="DejaVu Sans" w:hAnsi="DejaVu Sans" w:cs="Noto Sans Arabic" w:eastAsia="Noto Sans Arabic"/>
          <w:b w:val="0"/>
          <w:rtl w:val="1"/>
        </w:rPr>
        <w:t>قائمة علوية أو جانبية أو سفلية.</w:t>
      </w:r>
    </w:p>
    <w:p>
      <w:pPr>
        <w:pStyle w:val="ListBullet"/>
        <w:spacing w:after="50"/>
        <w:ind w:right="0"/>
        <w:jc w:val="right"/>
        <w:bidi w:val="1"/>
      </w:pPr>
      <w:r>
        <w:rPr>
          <w:rFonts w:ascii="DejaVu Sans" w:hAnsi="DejaVu Sans" w:cs="Noto Sans Arabic" w:eastAsia="Noto Sans Arabic"/>
          <w:b w:val="0"/>
          <w:rtl w:val="1"/>
        </w:rPr>
        <w:t>قائمة دائرية أو تظهر عند الضغط أو المرور.</w:t>
      </w:r>
    </w:p>
    <w:p>
      <w:pPr>
        <w:pStyle w:val="ListBullet"/>
        <w:spacing w:after="50"/>
        <w:ind w:right="0"/>
        <w:jc w:val="right"/>
        <w:bidi w:val="1"/>
      </w:pPr>
      <w:r>
        <w:rPr>
          <w:rFonts w:ascii="DejaVu Sans" w:hAnsi="DejaVu Sans" w:cs="Noto Sans Arabic" w:eastAsia="Noto Sans Arabic"/>
          <w:b w:val="0"/>
          <w:rtl w:val="1"/>
        </w:rPr>
        <w:t>تنقلًا بالبطاقات أو البحث أو Scroll أو السحب.</w:t>
      </w:r>
    </w:p>
    <w:p>
      <w:pPr>
        <w:pStyle w:val="ListBullet"/>
        <w:spacing w:after="50"/>
        <w:ind w:right="0"/>
        <w:jc w:val="right"/>
        <w:bidi w:val="1"/>
      </w:pPr>
      <w:r>
        <w:rPr>
          <w:rFonts w:ascii="DejaVu Sans" w:hAnsi="DejaVu Sans" w:cs="Noto Sans Arabic" w:eastAsia="Noto Sans Arabic"/>
          <w:b w:val="0"/>
          <w:rtl w:val="1"/>
        </w:rPr>
        <w:t>تنقلًا صوتيًا أو تلقائيًا حسب النتيجة.</w:t>
      </w:r>
    </w:p>
    <w:p>
      <w:pPr>
        <w:pStyle w:val="ListBullet"/>
        <w:spacing w:after="50"/>
        <w:ind w:right="0"/>
        <w:jc w:val="right"/>
        <w:bidi w:val="1"/>
      </w:pPr>
      <w:r>
        <w:rPr>
          <w:rFonts w:ascii="DejaVu Sans" w:hAnsi="DejaVu Sans" w:cs="Noto Sans Arabic" w:eastAsia="Noto Sans Arabic"/>
          <w:b w:val="0"/>
          <w:rtl w:val="1"/>
        </w:rPr>
        <w:t>قائمة مختلفة لكل صفحة أو جهاز أو صلاحية.</w:t>
      </w:r>
    </w:p>
    <w:p>
      <w:pPr>
        <w:pStyle w:val="ListBullet"/>
        <w:spacing w:after="50"/>
        <w:ind w:right="0"/>
        <w:jc w:val="right"/>
        <w:bidi w:val="1"/>
      </w:pPr>
      <w:r>
        <w:rPr>
          <w:rFonts w:ascii="DejaVu Sans" w:hAnsi="DejaVu Sans" w:cs="Noto Sans Arabic" w:eastAsia="Noto Sans Arabic"/>
          <w:b w:val="0"/>
          <w:rtl w:val="1"/>
        </w:rPr>
        <w:t>روابط مباشرة فقط.</w:t>
      </w:r>
    </w:p>
    <w:p>
      <w:pPr>
        <w:keepLines w:val="0"/>
        <w:jc w:val="right"/>
        <w:widowControl/>
        <w:bidi w:val="1"/>
      </w:pPr>
      <w:r>
        <w:rPr>
          <w:rFonts w:ascii="DejaVu Sans" w:hAnsi="DejaVu Sans" w:cs="Noto Sans Arabic" w:eastAsia="Noto Sans Arabic"/>
          <w:b w:val="0"/>
          <w:rtl w:val="1"/>
        </w:rPr>
        <w:t>حتى القائمة نفسها يمكن فتحها وتركيبها وربطها بالبيانات والصلاحيات والسياق.</w:t>
      </w:r>
    </w:p>
    <w:p>
      <w:pPr>
        <w:pStyle w:val="Heading1"/>
        <w:jc w:val="right"/>
        <w:bidi w:val="1"/>
      </w:pPr>
      <w:r>
        <w:rPr>
          <w:rFonts w:ascii="DejaVu Sans" w:hAnsi="DejaVu Sans" w:cs="Noto Kufi Arabic" w:eastAsia="Noto Kufi Arabic"/>
          <w:b/>
          <w:rtl w:val="1"/>
        </w:rPr>
        <w:t>17. القالب بداية اختيارية لا قانونًا</w:t>
      </w:r>
    </w:p>
    <w:p>
      <w:pPr>
        <w:keepLines w:val="0"/>
        <w:jc w:val="right"/>
        <w:widowControl/>
        <w:bidi w:val="1"/>
      </w:pPr>
      <w:r>
        <w:rPr>
          <w:rFonts w:ascii="DejaVu Sans" w:hAnsi="DejaVu Sans" w:cs="Noto Sans Arabic" w:eastAsia="Noto Sans Arabic"/>
          <w:b w:val="0"/>
          <w:rtl w:val="1"/>
        </w:rPr>
        <w:t xml:space="preserve">القالب هو </w:t>
      </w:r>
      <w:r>
        <w:rPr>
          <w:rFonts w:ascii="DejaVu Sans" w:hAnsi="DejaVu Sans" w:cs="Noto Sans Arabic" w:eastAsia="Noto Sans Arabic"/>
          <w:b/>
          <w:rtl w:val="1"/>
        </w:rPr>
        <w:t>Optional Starting Assembly</w:t>
      </w:r>
      <w:r>
        <w:rPr>
          <w:rFonts w:ascii="DejaVu Sans" w:hAnsi="DejaVu Sans" w:cs="Noto Sans Arabic" w:eastAsia="Noto Sans Arabic"/>
          <w:b w:val="0"/>
          <w:rtl w:val="1"/>
        </w:rPr>
        <w:t>، ويستطيع المستخدم:</w:t>
      </w:r>
    </w:p>
    <w:p>
      <w:pPr>
        <w:pStyle w:val="ListBullet"/>
        <w:spacing w:after="50"/>
        <w:ind w:right="0"/>
        <w:jc w:val="right"/>
        <w:bidi w:val="1"/>
      </w:pPr>
      <w:r>
        <w:rPr>
          <w:rFonts w:ascii="DejaVu Sans" w:hAnsi="DejaVu Sans" w:cs="Noto Sans Arabic" w:eastAsia="Noto Sans Arabic"/>
          <w:b w:val="0"/>
          <w:rtl w:val="1"/>
        </w:rPr>
        <w:t>حذف أي قطعة أو حذف القالب كله.</w:t>
      </w:r>
    </w:p>
    <w:p>
      <w:pPr>
        <w:pStyle w:val="ListBullet"/>
        <w:spacing w:after="50"/>
        <w:ind w:right="0"/>
        <w:jc w:val="right"/>
        <w:bidi w:val="1"/>
      </w:pPr>
      <w:r>
        <w:rPr>
          <w:rFonts w:ascii="DejaVu Sans" w:hAnsi="DejaVu Sans" w:cs="Noto Sans Arabic" w:eastAsia="Noto Sans Arabic"/>
          <w:b w:val="0"/>
          <w:rtl w:val="1"/>
        </w:rPr>
        <w:t>إزالة Login أو Home أو القائمة.</w:t>
      </w:r>
    </w:p>
    <w:p>
      <w:pPr>
        <w:pStyle w:val="ListBullet"/>
        <w:spacing w:after="50"/>
        <w:ind w:right="0"/>
        <w:jc w:val="right"/>
        <w:bidi w:val="1"/>
      </w:pPr>
      <w:r>
        <w:rPr>
          <w:rFonts w:ascii="DejaVu Sans" w:hAnsi="DejaVu Sans" w:cs="Noto Sans Arabic" w:eastAsia="Noto Sans Arabic"/>
          <w:b w:val="0"/>
          <w:rtl w:val="1"/>
        </w:rPr>
        <w:t>تغيير نقطة الدخول.</w:t>
      </w:r>
    </w:p>
    <w:p>
      <w:pPr>
        <w:pStyle w:val="ListBullet"/>
        <w:spacing w:after="50"/>
        <w:ind w:right="0"/>
        <w:jc w:val="right"/>
        <w:bidi w:val="1"/>
      </w:pPr>
      <w:r>
        <w:rPr>
          <w:rFonts w:ascii="DejaVu Sans" w:hAnsi="DejaVu Sans" w:cs="Noto Sans Arabic" w:eastAsia="Noto Sans Arabic"/>
          <w:b w:val="0"/>
          <w:rtl w:val="1"/>
        </w:rPr>
        <w:t>تحويل صفحة داخلية إلى أول صفحة.</w:t>
      </w:r>
    </w:p>
    <w:p>
      <w:pPr>
        <w:pStyle w:val="ListBullet"/>
        <w:spacing w:after="50"/>
        <w:ind w:right="0"/>
        <w:jc w:val="right"/>
        <w:bidi w:val="1"/>
      </w:pPr>
      <w:r>
        <w:rPr>
          <w:rFonts w:ascii="DejaVu Sans" w:hAnsi="DejaVu Sans" w:cs="Noto Sans Arabic" w:eastAsia="Noto Sans Arabic"/>
          <w:b w:val="0"/>
          <w:rtl w:val="1"/>
        </w:rPr>
        <w:t>دمج صفحات أو تقسيم صفحة.</w:t>
      </w:r>
    </w:p>
    <w:p>
      <w:pPr>
        <w:pStyle w:val="ListBullet"/>
        <w:spacing w:after="50"/>
        <w:ind w:right="0"/>
        <w:jc w:val="right"/>
        <w:bidi w:val="1"/>
      </w:pPr>
      <w:r>
        <w:rPr>
          <w:rFonts w:ascii="DejaVu Sans" w:hAnsi="DejaVu Sans" w:cs="Noto Sans Arabic" w:eastAsia="Noto Sans Arabic"/>
          <w:b w:val="0"/>
          <w:rtl w:val="1"/>
        </w:rPr>
        <w:t>الاحتفاظ بجزء واحد فقط.</w:t>
      </w:r>
    </w:p>
    <w:p>
      <w:pPr>
        <w:pStyle w:val="ListBullet"/>
        <w:spacing w:after="50"/>
        <w:ind w:right="0"/>
        <w:jc w:val="right"/>
        <w:bidi w:val="1"/>
      </w:pPr>
      <w:r>
        <w:rPr>
          <w:rFonts w:ascii="DejaVu Sans" w:hAnsi="DejaVu Sans" w:cs="Noto Sans Arabic" w:eastAsia="Noto Sans Arabic"/>
          <w:b w:val="0"/>
          <w:rtl w:val="1"/>
        </w:rPr>
        <w:t>استبدال التنقل بالكامل.</w:t>
      </w:r>
    </w:p>
    <w:p>
      <w:pPr>
        <w:keepLines w:val="0"/>
        <w:jc w:val="right"/>
        <w:widowControl/>
        <w:bidi w:val="1"/>
      </w:pPr>
      <w:r>
        <w:rPr>
          <w:rFonts w:ascii="DejaVu Sans" w:hAnsi="DejaVu Sans" w:cs="Noto Sans Arabic" w:eastAsia="Noto Sans Arabic"/>
          <w:b w:val="0"/>
          <w:rtl w:val="1"/>
        </w:rPr>
        <w:t>لا تكون أي قطعة محمية لمجرد أنها جاءت مع قالب؛ الحماية لا تحدث إلا بقفل كانوني يختاره المستخدم أو يفرضه مالك المشروع.</w:t>
      </w:r>
    </w:p>
    <w:p>
      <w:pPr>
        <w:pStyle w:val="Heading1"/>
        <w:jc w:val="right"/>
        <w:bidi w:val="1"/>
      </w:pPr>
      <w:r>
        <w:rPr>
          <w:rFonts w:ascii="DejaVu Sans" w:hAnsi="DejaVu Sans" w:cs="Noto Kufi Arabic" w:eastAsia="Noto Kufi Arabic"/>
          <w:b/>
          <w:rtl w:val="1"/>
        </w:rPr>
        <w:t>18. Living Connection Fabric — النسيج الترابطي الحي</w:t>
      </w:r>
    </w:p>
    <w:p>
      <w:pPr>
        <w:keepLines w:val="0"/>
        <w:jc w:val="right"/>
        <w:widowControl/>
        <w:bidi w:val="1"/>
      </w:pPr>
      <w:r>
        <w:rPr>
          <w:rFonts w:ascii="DejaVu Sans" w:hAnsi="DejaVu Sans" w:cs="Noto Sans Arabic" w:eastAsia="Noto Sans Arabic"/>
          <w:b w:val="0"/>
          <w:rtl w:val="1"/>
        </w:rPr>
        <w:t>الخط ليس رسمًا ولا رابط تنقل فقط؛ هو مسار حقيقي ينفذ شيئًا.</w:t>
      </w:r>
    </w:p>
    <w:p>
      <w:pPr>
        <w:keepLines w:val="0"/>
        <w:jc w:val="right"/>
        <w:widowControl/>
        <w:bidi w:val="1"/>
      </w:pPr>
      <w:r>
        <w:rPr>
          <w:rFonts w:ascii="DejaVu Sans" w:hAnsi="DejaVu Sans" w:cs="Noto Sans Arabic" w:eastAsia="Noto Sans Arabic"/>
          <w:b w:val="0"/>
          <w:rtl w:val="1"/>
        </w:rPr>
        <w:t>يمكن أن يخرج الخط من:</w:t>
      </w:r>
    </w:p>
    <w:p>
      <w:pPr>
        <w:pStyle w:val="ListBullet"/>
        <w:spacing w:after="50"/>
        <w:ind w:right="0"/>
        <w:jc w:val="right"/>
        <w:bidi w:val="1"/>
      </w:pPr>
      <w:r>
        <w:rPr>
          <w:rFonts w:ascii="DejaVu Sans" w:hAnsi="DejaVu Sans" w:cs="Noto Sans Arabic" w:eastAsia="Noto Sans Arabic"/>
          <w:b w:val="0"/>
          <w:rtl w:val="1"/>
        </w:rPr>
        <w:t>صفحة أو قسم أو زر أو بطاقة.</w:t>
      </w:r>
    </w:p>
    <w:p>
      <w:pPr>
        <w:pStyle w:val="ListBullet"/>
        <w:spacing w:after="50"/>
        <w:ind w:right="0"/>
        <w:jc w:val="right"/>
        <w:bidi w:val="1"/>
      </w:pPr>
      <w:r>
        <w:rPr>
          <w:rFonts w:ascii="DejaVu Sans" w:hAnsi="DejaVu Sans" w:cs="Noto Sans Arabic" w:eastAsia="Noto Sans Arabic"/>
          <w:b w:val="0"/>
          <w:rtl w:val="1"/>
        </w:rPr>
        <w:t>صورة أو فيديو أو ملف أو طبقة.</w:t>
      </w:r>
    </w:p>
    <w:p>
      <w:pPr>
        <w:pStyle w:val="ListBullet"/>
        <w:spacing w:after="50"/>
        <w:ind w:right="0"/>
        <w:jc w:val="right"/>
        <w:bidi w:val="1"/>
      </w:pPr>
      <w:r>
        <w:rPr>
          <w:rFonts w:ascii="DejaVu Sans" w:hAnsi="DejaVu Sans" w:cs="Noto Sans Arabic" w:eastAsia="Noto Sans Arabic"/>
          <w:b w:val="0"/>
          <w:rtl w:val="1"/>
        </w:rPr>
        <w:t>نتيجة توليد أو عملية Enhance أو Upscale.</w:t>
      </w:r>
    </w:p>
    <w:p>
      <w:pPr>
        <w:pStyle w:val="ListBullet"/>
        <w:spacing w:after="50"/>
        <w:ind w:right="0"/>
        <w:jc w:val="right"/>
        <w:bidi w:val="1"/>
      </w:pPr>
      <w:r>
        <w:rPr>
          <w:rFonts w:ascii="DejaVu Sans" w:hAnsi="DejaVu Sans" w:cs="Noto Sans Arabic" w:eastAsia="Noto Sans Arabic"/>
          <w:b w:val="0"/>
          <w:rtl w:val="1"/>
        </w:rPr>
        <w:t>شخصية أو موديل أو أداة.</w:t>
      </w:r>
    </w:p>
    <w:p>
      <w:pPr>
        <w:pStyle w:val="ListBullet"/>
        <w:spacing w:after="50"/>
        <w:ind w:right="0"/>
        <w:jc w:val="right"/>
        <w:bidi w:val="1"/>
      </w:pPr>
      <w:r>
        <w:rPr>
          <w:rFonts w:ascii="DejaVu Sans" w:hAnsi="DejaVu Sans" w:cs="Noto Sans Arabic" w:eastAsia="Noto Sans Arabic"/>
          <w:b w:val="0"/>
          <w:rtl w:val="1"/>
        </w:rPr>
        <w:t>خاصية داخل عنصر.</w:t>
      </w:r>
    </w:p>
    <w:p>
      <w:pPr>
        <w:keepLines w:val="0"/>
        <w:jc w:val="right"/>
        <w:widowControl/>
        <w:bidi w:val="1"/>
      </w:pPr>
      <w:r>
        <w:rPr>
          <w:rFonts w:ascii="DejaVu Sans" w:hAnsi="DejaVu Sans" w:cs="Noto Sans Arabic" w:eastAsia="Noto Sans Arabic"/>
          <w:b w:val="0"/>
          <w:rtl w:val="1"/>
        </w:rPr>
        <w:t>ويمكن أن يصل إلى:</w:t>
      </w:r>
    </w:p>
    <w:p>
      <w:pPr>
        <w:pStyle w:val="ListBullet"/>
        <w:spacing w:after="50"/>
        <w:ind w:right="0"/>
        <w:jc w:val="right"/>
        <w:bidi w:val="1"/>
      </w:pPr>
      <w:r>
        <w:rPr>
          <w:rFonts w:ascii="DejaVu Sans" w:hAnsi="DejaVu Sans" w:cs="Noto Sans Arabic" w:eastAsia="Noto Sans Arabic"/>
          <w:b w:val="0"/>
          <w:rtl w:val="1"/>
        </w:rPr>
        <w:t>صفحة أو محرر.</w:t>
      </w:r>
    </w:p>
    <w:p>
      <w:pPr>
        <w:pStyle w:val="ListBullet"/>
        <w:spacing w:after="50"/>
        <w:ind w:right="0"/>
        <w:jc w:val="right"/>
        <w:bidi w:val="1"/>
      </w:pPr>
      <w:r>
        <w:rPr>
          <w:rFonts w:ascii="DejaVu Sans" w:hAnsi="DejaVu Sans" w:cs="Noto Sans Arabic" w:eastAsia="Noto Sans Arabic"/>
          <w:b w:val="0"/>
          <w:rtl w:val="1"/>
        </w:rPr>
        <w:t>مولد أو عملية تحويل.</w:t>
      </w:r>
    </w:p>
    <w:p>
      <w:pPr>
        <w:pStyle w:val="ListBullet"/>
        <w:spacing w:after="50"/>
        <w:ind w:right="0"/>
        <w:jc w:val="right"/>
        <w:bidi w:val="1"/>
      </w:pPr>
      <w:r>
        <w:rPr>
          <w:rFonts w:ascii="DejaVu Sans" w:hAnsi="DejaVu Sans" w:cs="Noto Sans Arabic" w:eastAsia="Noto Sans Arabic"/>
          <w:b w:val="0"/>
          <w:rtl w:val="1"/>
        </w:rPr>
        <w:t>Library أو Folder أو Project.</w:t>
      </w:r>
    </w:p>
    <w:p>
      <w:pPr>
        <w:pStyle w:val="ListBullet"/>
        <w:spacing w:after="50"/>
        <w:ind w:right="0"/>
        <w:jc w:val="right"/>
        <w:bidi w:val="1"/>
      </w:pPr>
      <w:r>
        <w:rPr>
          <w:rFonts w:ascii="DejaVu Sans" w:hAnsi="DejaVu Sans" w:cs="Noto Sans Arabic" w:eastAsia="Noto Sans Arabic"/>
          <w:b w:val="0"/>
          <w:rtl w:val="1"/>
        </w:rPr>
        <w:t>Publish أو Export.</w:t>
      </w:r>
    </w:p>
    <w:p>
      <w:pPr>
        <w:pStyle w:val="ListBullet"/>
        <w:spacing w:after="50"/>
        <w:ind w:right="0"/>
        <w:jc w:val="right"/>
        <w:bidi w:val="1"/>
      </w:pPr>
      <w:r>
        <w:rPr>
          <w:rFonts w:ascii="DejaVu Sans" w:hAnsi="DejaVu Sans" w:cs="Noto Sans Arabic" w:eastAsia="Noto Sans Arabic"/>
          <w:b w:val="0"/>
          <w:rtl w:val="1"/>
        </w:rPr>
        <w:t>خطوة مراجعة أو رجوع.</w:t>
      </w:r>
    </w:p>
    <w:p>
      <w:pPr>
        <w:pStyle w:val="Heading1"/>
        <w:jc w:val="right"/>
        <w:bidi w:val="1"/>
      </w:pPr>
      <w:r>
        <w:rPr>
          <w:rFonts w:ascii="DejaVu Sans" w:hAnsi="DejaVu Sans" w:cs="Noto Kufi Arabic" w:eastAsia="Noto Kufi Arabic"/>
          <w:b/>
          <w:rtl w:val="1"/>
        </w:rPr>
        <w:t>19. أنواع المسارات</w:t>
      </w:r>
    </w:p>
    <w:p>
      <w:pPr>
        <w:pStyle w:val="Heading2"/>
        <w:jc w:val="right"/>
        <w:bidi w:val="1"/>
      </w:pPr>
      <w:r>
        <w:rPr>
          <w:rFonts w:ascii="DejaVu Sans" w:hAnsi="DejaVu Sans" w:cs="Noto Kufi Arabic" w:eastAsia="Noto Kufi Arabic"/>
          <w:b/>
          <w:rtl w:val="1"/>
        </w:rPr>
        <w:t>19.1. مسار التنقل</w:t>
      </w:r>
    </w:p>
    <w:p>
      <w:pPr>
        <w:keepLines w:val="0"/>
        <w:jc w:val="right"/>
        <w:widowControl/>
        <w:bidi w:val="1"/>
      </w:pPr>
      <w:r>
        <w:rPr>
          <w:rFonts w:ascii="DejaVu Sans" w:hAnsi="DejaVu Sans" w:cs="Noto Sans Arabic" w:eastAsia="Noto Sans Arabic"/>
          <w:b w:val="0"/>
          <w:rtl w:val="1"/>
        </w:rPr>
        <w:t>مثل:</w:t>
      </w:r>
    </w:p>
    <w:p>
      <w:pPr>
        <w:pStyle w:val="ListBullet"/>
        <w:spacing w:after="50"/>
        <w:ind w:right="0"/>
        <w:jc w:val="right"/>
        <w:bidi w:val="1"/>
      </w:pPr>
      <w:r>
        <w:rPr>
          <w:rFonts w:ascii="DejaVu Sans" w:hAnsi="DejaVu Sans" w:cs="Noto Sans Arabic" w:eastAsia="Noto Sans Arabic"/>
          <w:b w:val="0"/>
          <w:rtl w:val="1"/>
        </w:rPr>
        <w:t>بطاقة فيديو → تفاصيل الفيديو.</w:t>
      </w:r>
    </w:p>
    <w:p>
      <w:pPr>
        <w:pStyle w:val="ListBullet"/>
        <w:spacing w:after="50"/>
        <w:ind w:right="0"/>
        <w:jc w:val="right"/>
        <w:bidi w:val="1"/>
      </w:pPr>
      <w:r>
        <w:rPr>
          <w:rFonts w:ascii="DejaVu Sans" w:hAnsi="DejaVu Sans" w:cs="Noto Sans Arabic" w:eastAsia="Noto Sans Arabic"/>
          <w:b w:val="0"/>
          <w:rtl w:val="1"/>
        </w:rPr>
        <w:t>تفاصيل الفيديو → محرر الفيديو.</w:t>
      </w:r>
    </w:p>
    <w:p>
      <w:pPr>
        <w:pStyle w:val="ListBullet"/>
        <w:spacing w:after="50"/>
        <w:ind w:right="0"/>
        <w:jc w:val="right"/>
        <w:bidi w:val="1"/>
      </w:pPr>
      <w:r>
        <w:rPr>
          <w:rFonts w:ascii="DejaVu Sans" w:hAnsi="DejaVu Sans" w:cs="Noto Sans Arabic" w:eastAsia="Noto Sans Arabic"/>
          <w:b w:val="0"/>
          <w:rtl w:val="1"/>
        </w:rPr>
        <w:t>Library → ملف محدد.</w:t>
      </w:r>
    </w:p>
    <w:p>
      <w:pPr>
        <w:pStyle w:val="Heading2"/>
        <w:jc w:val="right"/>
        <w:bidi w:val="1"/>
      </w:pPr>
      <w:r>
        <w:rPr>
          <w:rFonts w:ascii="DejaVu Sans" w:hAnsi="DejaVu Sans" w:cs="Noto Kufi Arabic" w:eastAsia="Noto Kufi Arabic"/>
          <w:b/>
          <w:rtl w:val="1"/>
        </w:rPr>
        <w:t>19.2. مسار التوليد</w:t>
      </w:r>
    </w:p>
    <w:p>
      <w:pPr>
        <w:keepLines w:val="0"/>
        <w:jc w:val="right"/>
        <w:widowControl/>
        <w:bidi w:val="1"/>
      </w:pPr>
      <w:r>
        <w:rPr>
          <w:rFonts w:ascii="DejaVu Sans" w:hAnsi="DejaVu Sans" w:cs="Noto Sans Arabic" w:eastAsia="Noto Sans Arabic"/>
          <w:b w:val="0"/>
          <w:rtl w:val="1"/>
        </w:rPr>
        <w:t>مثل:</w:t>
      </w:r>
    </w:p>
    <w:p>
      <w:pPr>
        <w:pStyle w:val="ListBullet"/>
        <w:spacing w:after="50"/>
        <w:ind w:right="0"/>
        <w:jc w:val="right"/>
        <w:bidi w:val="1"/>
      </w:pPr>
      <w:r>
        <w:rPr>
          <w:rFonts w:ascii="DejaVu Sans" w:hAnsi="DejaVu Sans" w:cs="Noto Sans Arabic" w:eastAsia="Noto Sans Arabic"/>
          <w:b w:val="0"/>
          <w:rtl w:val="1"/>
        </w:rPr>
        <w:t>Prompt → صورة.</w:t>
      </w:r>
    </w:p>
    <w:p>
      <w:pPr>
        <w:pStyle w:val="ListBullet"/>
        <w:spacing w:after="50"/>
        <w:ind w:right="0"/>
        <w:jc w:val="right"/>
        <w:bidi w:val="1"/>
      </w:pPr>
      <w:r>
        <w:rPr>
          <w:rFonts w:ascii="DejaVu Sans" w:hAnsi="DejaVu Sans" w:cs="Noto Sans Arabic" w:eastAsia="Noto Sans Arabic"/>
          <w:b w:val="0"/>
          <w:rtl w:val="1"/>
        </w:rPr>
        <w:t>صورة → فيديو.</w:t>
      </w:r>
    </w:p>
    <w:p>
      <w:pPr>
        <w:pStyle w:val="ListBullet"/>
        <w:spacing w:after="50"/>
        <w:ind w:right="0"/>
        <w:jc w:val="right"/>
        <w:bidi w:val="1"/>
      </w:pPr>
      <w:r>
        <w:rPr>
          <w:rFonts w:ascii="DejaVu Sans" w:hAnsi="DejaVu Sans" w:cs="Noto Sans Arabic" w:eastAsia="Noto Sans Arabic"/>
          <w:b w:val="0"/>
          <w:rtl w:val="1"/>
        </w:rPr>
        <w:t>شخصية + نص + صوت → فيديو متحدث.</w:t>
      </w:r>
    </w:p>
    <w:p>
      <w:pPr>
        <w:pStyle w:val="Heading2"/>
        <w:jc w:val="right"/>
        <w:bidi w:val="1"/>
      </w:pPr>
      <w:r>
        <w:rPr>
          <w:rFonts w:ascii="DejaVu Sans" w:hAnsi="DejaVu Sans" w:cs="Noto Kufi Arabic" w:eastAsia="Noto Kufi Arabic"/>
          <w:b/>
          <w:rtl w:val="1"/>
        </w:rPr>
        <w:t>19.3. مسار التعديل</w:t>
      </w:r>
    </w:p>
    <w:p>
      <w:pPr>
        <w:pStyle w:val="ListBullet"/>
        <w:spacing w:after="50"/>
        <w:ind w:right="0"/>
        <w:jc w:val="right"/>
        <w:bidi w:val="1"/>
      </w:pPr>
      <w:r>
        <w:rPr>
          <w:rFonts w:ascii="DejaVu Sans" w:hAnsi="DejaVu Sans" w:cs="Noto Sans Arabic" w:eastAsia="Noto Sans Arabic"/>
          <w:b w:val="0"/>
          <w:rtl w:val="1"/>
        </w:rPr>
        <w:t>صورة → Image Editor.</w:t>
      </w:r>
    </w:p>
    <w:p>
      <w:pPr>
        <w:pStyle w:val="ListBullet"/>
        <w:spacing w:after="50"/>
        <w:ind w:right="0"/>
        <w:jc w:val="right"/>
        <w:bidi w:val="1"/>
      </w:pPr>
      <w:r>
        <w:rPr>
          <w:rFonts w:ascii="DejaVu Sans" w:hAnsi="DejaVu Sans" w:cs="Noto Sans Arabic" w:eastAsia="Noto Sans Arabic"/>
          <w:b w:val="0"/>
          <w:rtl w:val="1"/>
        </w:rPr>
        <w:t>فيديو → Video Editor.</w:t>
      </w:r>
    </w:p>
    <w:p>
      <w:pPr>
        <w:pStyle w:val="ListBullet"/>
        <w:spacing w:after="50"/>
        <w:ind w:right="0"/>
        <w:jc w:val="right"/>
        <w:bidi w:val="1"/>
      </w:pPr>
      <w:r>
        <w:rPr>
          <w:rFonts w:ascii="DejaVu Sans" w:hAnsi="DejaVu Sans" w:cs="Noto Sans Arabic" w:eastAsia="Noto Sans Arabic"/>
          <w:b w:val="0"/>
          <w:rtl w:val="1"/>
        </w:rPr>
        <w:t>شخصية → Character Editor.</w:t>
      </w:r>
    </w:p>
    <w:p>
      <w:pPr>
        <w:pStyle w:val="ListBullet"/>
        <w:spacing w:after="50"/>
        <w:ind w:right="0"/>
        <w:jc w:val="right"/>
        <w:bidi w:val="1"/>
      </w:pPr>
      <w:r>
        <w:rPr>
          <w:rFonts w:ascii="DejaVu Sans" w:hAnsi="DejaVu Sans" w:cs="Noto Sans Arabic" w:eastAsia="Noto Sans Arabic"/>
          <w:b w:val="0"/>
          <w:rtl w:val="1"/>
        </w:rPr>
        <w:t>صفحة → App Builder.</w:t>
      </w:r>
    </w:p>
    <w:p>
      <w:pPr>
        <w:pStyle w:val="Heading2"/>
        <w:jc w:val="right"/>
        <w:bidi w:val="1"/>
      </w:pPr>
      <w:r>
        <w:rPr>
          <w:rFonts w:ascii="DejaVu Sans" w:hAnsi="DejaVu Sans" w:cs="Noto Kufi Arabic" w:eastAsia="Noto Kufi Arabic"/>
          <w:b/>
          <w:rtl w:val="1"/>
        </w:rPr>
        <w:t>19.4. مسار التحويل</w:t>
      </w:r>
    </w:p>
    <w:p>
      <w:pPr>
        <w:pStyle w:val="ListBullet"/>
        <w:spacing w:after="50"/>
        <w:ind w:right="0"/>
        <w:jc w:val="right"/>
        <w:bidi w:val="1"/>
      </w:pPr>
      <w:r>
        <w:rPr>
          <w:rFonts w:ascii="DejaVu Sans" w:hAnsi="DejaVu Sans" w:cs="Noto Sans Arabic" w:eastAsia="Noto Sans Arabic"/>
          <w:b w:val="0"/>
          <w:rtl w:val="1"/>
        </w:rPr>
        <w:t>صورة → فيديو.</w:t>
      </w:r>
    </w:p>
    <w:p>
      <w:pPr>
        <w:pStyle w:val="ListBullet"/>
        <w:spacing w:after="50"/>
        <w:ind w:right="0"/>
        <w:jc w:val="right"/>
        <w:bidi w:val="1"/>
      </w:pPr>
      <w:r>
        <w:rPr>
          <w:rFonts w:ascii="DejaVu Sans" w:hAnsi="DejaVu Sans" w:cs="Noto Sans Arabic" w:eastAsia="Noto Sans Arabic"/>
          <w:b w:val="0"/>
          <w:rtl w:val="1"/>
        </w:rPr>
        <w:t>فيديو → لقطة مرجعية.</w:t>
      </w:r>
    </w:p>
    <w:p>
      <w:pPr>
        <w:pStyle w:val="ListBullet"/>
        <w:spacing w:after="50"/>
        <w:ind w:right="0"/>
        <w:jc w:val="right"/>
        <w:bidi w:val="1"/>
      </w:pPr>
      <w:r>
        <w:rPr>
          <w:rFonts w:ascii="DejaVu Sans" w:hAnsi="DejaVu Sans" w:cs="Noto Sans Arabic" w:eastAsia="Noto Sans Arabic"/>
          <w:b w:val="0"/>
          <w:rtl w:val="1"/>
        </w:rPr>
        <w:t>صورة → خلفية.</w:t>
      </w:r>
    </w:p>
    <w:p>
      <w:pPr>
        <w:pStyle w:val="ListBullet"/>
        <w:spacing w:after="50"/>
        <w:ind w:right="0"/>
        <w:jc w:val="right"/>
        <w:bidi w:val="1"/>
      </w:pPr>
      <w:r>
        <w:rPr>
          <w:rFonts w:ascii="DejaVu Sans" w:hAnsi="DejaVu Sans" w:cs="Noto Sans Arabic" w:eastAsia="Noto Sans Arabic"/>
          <w:b w:val="0"/>
          <w:rtl w:val="1"/>
        </w:rPr>
        <w:t>شخصية → Influencer.</w:t>
      </w:r>
    </w:p>
    <w:p>
      <w:pPr>
        <w:pStyle w:val="ListBullet"/>
        <w:spacing w:after="50"/>
        <w:ind w:right="0"/>
        <w:jc w:val="right"/>
        <w:bidi w:val="1"/>
      </w:pPr>
      <w:r>
        <w:rPr>
          <w:rFonts w:ascii="DejaVu Sans" w:hAnsi="DejaVu Sans" w:cs="Noto Sans Arabic" w:eastAsia="Noto Sans Arabic"/>
          <w:b w:val="0"/>
          <w:rtl w:val="1"/>
        </w:rPr>
        <w:t>ملف مستورد → مشروع حي.</w:t>
      </w:r>
    </w:p>
    <w:p>
      <w:pPr>
        <w:pStyle w:val="Heading2"/>
        <w:jc w:val="right"/>
        <w:bidi w:val="1"/>
      </w:pPr>
      <w:r>
        <w:rPr>
          <w:rFonts w:ascii="DejaVu Sans" w:hAnsi="DejaVu Sans" w:cs="Noto Kufi Arabic" w:eastAsia="Noto Kufi Arabic"/>
          <w:b/>
          <w:rtl w:val="1"/>
        </w:rPr>
        <w:t>19.5. مسار التحسين</w:t>
      </w:r>
    </w:p>
    <w:p>
      <w:pPr>
        <w:pStyle w:val="ListBullet"/>
        <w:spacing w:after="50"/>
        <w:ind w:right="0"/>
        <w:jc w:val="right"/>
        <w:bidi w:val="1"/>
      </w:pPr>
      <w:r>
        <w:rPr>
          <w:rFonts w:ascii="DejaVu Sans" w:hAnsi="DejaVu Sans" w:cs="Noto Sans Arabic" w:eastAsia="Noto Sans Arabic"/>
          <w:b w:val="0"/>
          <w:rtl w:val="1"/>
        </w:rPr>
        <w:t>Enhance، Upscale، Relight، Reframe، Extend، Color Adjust، Lip-sync وغيرها.</w:t>
      </w:r>
    </w:p>
    <w:p>
      <w:pPr>
        <w:pStyle w:val="Heading2"/>
        <w:jc w:val="right"/>
        <w:bidi w:val="1"/>
      </w:pPr>
      <w:r>
        <w:rPr>
          <w:rFonts w:ascii="DejaVu Sans" w:hAnsi="DejaVu Sans" w:cs="Noto Kufi Arabic" w:eastAsia="Noto Kufi Arabic"/>
          <w:b/>
          <w:rtl w:val="1"/>
        </w:rPr>
        <w:t>19.6. مسار التخزين</w:t>
      </w:r>
    </w:p>
    <w:p>
      <w:pPr>
        <w:pStyle w:val="ListBullet"/>
        <w:spacing w:after="50"/>
        <w:ind w:right="0"/>
        <w:jc w:val="right"/>
        <w:bidi w:val="1"/>
      </w:pPr>
      <w:r>
        <w:rPr>
          <w:rFonts w:ascii="DejaVu Sans" w:hAnsi="DejaVu Sans" w:cs="Noto Sans Arabic" w:eastAsia="Noto Sans Arabic"/>
          <w:b w:val="0"/>
          <w:rtl w:val="1"/>
        </w:rPr>
        <w:t>Save to Library، Folder، Project، Character Library أو مجموعة أصول.</w:t>
      </w:r>
    </w:p>
    <w:p>
      <w:pPr>
        <w:pStyle w:val="Heading2"/>
        <w:jc w:val="right"/>
        <w:bidi w:val="1"/>
      </w:pPr>
      <w:r>
        <w:rPr>
          <w:rFonts w:ascii="DejaVu Sans" w:hAnsi="DejaVu Sans" w:cs="Noto Kufi Arabic" w:eastAsia="Noto Kufi Arabic"/>
          <w:b/>
          <w:rtl w:val="1"/>
        </w:rPr>
        <w:t>19.7. مسار النشر والتصدير</w:t>
      </w:r>
    </w:p>
    <w:p>
      <w:pPr>
        <w:pStyle w:val="ListBullet"/>
        <w:spacing w:after="50"/>
        <w:ind w:right="0"/>
        <w:jc w:val="right"/>
        <w:bidi w:val="1"/>
      </w:pPr>
      <w:r>
        <w:rPr>
          <w:rFonts w:ascii="DejaVu Sans" w:hAnsi="DejaVu Sans" w:cs="Noto Sans Arabic" w:eastAsia="Noto Sans Arabic"/>
          <w:b w:val="0"/>
          <w:rtl w:val="1"/>
        </w:rPr>
        <w:t>Publish، Export، Download، Deploy أو Final Render.</w:t>
      </w:r>
    </w:p>
    <w:p>
      <w:pPr>
        <w:pStyle w:val="Heading2"/>
        <w:jc w:val="right"/>
        <w:bidi w:val="1"/>
      </w:pPr>
      <w:r>
        <w:rPr>
          <w:rFonts w:ascii="DejaVu Sans" w:hAnsi="DejaVu Sans" w:cs="Noto Kufi Arabic" w:eastAsia="Noto Kufi Arabic"/>
          <w:b/>
          <w:rtl w:val="1"/>
        </w:rPr>
        <w:t>19.8. مسار الرجوع</w:t>
      </w:r>
    </w:p>
    <w:p>
      <w:pPr>
        <w:keepLines w:val="0"/>
        <w:jc w:val="right"/>
        <w:widowControl/>
        <w:bidi w:val="1"/>
      </w:pPr>
      <w:r>
        <w:rPr>
          <w:rFonts w:ascii="DejaVu Sans" w:hAnsi="DejaVu Sans" w:cs="Noto Sans Arabic" w:eastAsia="Noto Sans Arabic"/>
          <w:b w:val="0"/>
          <w:rtl w:val="1"/>
        </w:rPr>
        <w:t>يعيد الناتج إلى مصدره أو محرره أو ينشئ نسخة تعديل جديدة من عنصر منشور.</w:t>
      </w:r>
    </w:p>
    <w:p>
      <w:pPr>
        <w:pStyle w:val="Heading1"/>
        <w:jc w:val="right"/>
        <w:bidi w:val="1"/>
      </w:pPr>
      <w:r>
        <w:rPr>
          <w:rFonts w:ascii="DejaVu Sans" w:hAnsi="DejaVu Sans" w:cs="Noto Kufi Arabic" w:eastAsia="Noto Kufi Arabic"/>
          <w:b/>
          <w:rtl w:val="1"/>
        </w:rPr>
        <w:t>20. كل نتيجة تصبح مدخلًا جديدًا</w:t>
      </w:r>
    </w:p>
    <w:p>
      <w:pPr>
        <w:keepLines w:val="0"/>
        <w:jc w:val="right"/>
        <w:widowControl/>
        <w:bidi w:val="1"/>
      </w:pPr>
      <w:r>
        <w:rPr>
          <w:rFonts w:ascii="DejaVu Sans" w:hAnsi="DejaVu Sans" w:cs="Noto Sans Arabic" w:eastAsia="Noto Sans Arabic"/>
          <w:b w:val="0"/>
          <w:rtl w:val="1"/>
        </w:rPr>
        <w:t>لا توجد نهاية مغلقة.</w:t>
      </w:r>
    </w:p>
    <w:p>
      <w:pPr>
        <w:keepLines w:val="0"/>
        <w:jc w:val="right"/>
        <w:widowControl/>
        <w:bidi w:val="1"/>
      </w:pPr>
      <w:r>
        <w:rPr>
          <w:rFonts w:ascii="DejaVu Sans" w:hAnsi="DejaVu Sans" w:cs="Noto Sans Arabic" w:eastAsia="Noto Sans Arabic"/>
          <w:b w:val="0"/>
          <w:rtl w:val="1"/>
        </w:rPr>
        <w:t>نتيجة الصورة يمكن أن تتفرع إلى:</w:t>
      </w:r>
    </w:p>
    <w:p>
      <w:pPr>
        <w:pStyle w:val="ListBullet"/>
        <w:spacing w:after="50"/>
        <w:ind w:right="0"/>
        <w:jc w:val="right"/>
        <w:bidi w:val="1"/>
      </w:pPr>
      <w:r>
        <w:rPr>
          <w:rFonts w:ascii="DejaVu Sans" w:hAnsi="DejaVu Sans" w:cs="Noto Sans Arabic" w:eastAsia="Noto Sans Arabic"/>
          <w:b w:val="0"/>
          <w:rtl w:val="1"/>
        </w:rPr>
        <w:t>Save، Enhance، Upscale، Edit.</w:t>
      </w:r>
    </w:p>
    <w:p>
      <w:pPr>
        <w:pStyle w:val="ListBullet"/>
        <w:spacing w:after="50"/>
        <w:ind w:right="0"/>
        <w:jc w:val="right"/>
        <w:bidi w:val="1"/>
      </w:pPr>
      <w:r>
        <w:rPr>
          <w:rFonts w:ascii="DejaVu Sans" w:hAnsi="DejaVu Sans" w:cs="Noto Sans Arabic" w:eastAsia="Noto Sans Arabic"/>
          <w:b w:val="0"/>
          <w:rtl w:val="1"/>
        </w:rPr>
        <w:t>Variant، Use as Reference، Convert to Video.</w:t>
      </w:r>
    </w:p>
    <w:p>
      <w:pPr>
        <w:pStyle w:val="ListBullet"/>
        <w:spacing w:after="50"/>
        <w:ind w:right="0"/>
        <w:jc w:val="right"/>
        <w:bidi w:val="1"/>
      </w:pPr>
      <w:r>
        <w:rPr>
          <w:rFonts w:ascii="DejaVu Sans" w:hAnsi="DejaVu Sans" w:cs="Noto Sans Arabic" w:eastAsia="Noto Sans Arabic"/>
          <w:b w:val="0"/>
          <w:rtl w:val="1"/>
        </w:rPr>
        <w:t>Add to Character أو Insert into App.</w:t>
      </w:r>
    </w:p>
    <w:p>
      <w:pPr>
        <w:keepLines w:val="0"/>
        <w:jc w:val="right"/>
        <w:widowControl/>
        <w:bidi w:val="1"/>
      </w:pPr>
      <w:r>
        <w:rPr>
          <w:rFonts w:ascii="DejaVu Sans" w:hAnsi="DejaVu Sans" w:cs="Noto Sans Arabic" w:eastAsia="Noto Sans Arabic"/>
          <w:b w:val="0"/>
          <w:rtl w:val="1"/>
        </w:rPr>
        <w:t>والفيديو يمكن أن يصبح:</w:t>
      </w:r>
    </w:p>
    <w:p>
      <w:pPr>
        <w:pStyle w:val="ListBullet"/>
        <w:spacing w:after="50"/>
        <w:ind w:right="0"/>
        <w:jc w:val="right"/>
        <w:bidi w:val="1"/>
      </w:pPr>
      <w:r>
        <w:rPr>
          <w:rFonts w:ascii="DejaVu Sans" w:hAnsi="DejaVu Sans" w:cs="Noto Sans Arabic" w:eastAsia="Noto Sans Arabic"/>
          <w:b w:val="0"/>
          <w:rtl w:val="1"/>
        </w:rPr>
        <w:t>مصدر لقطة أو مرجع حركة.</w:t>
      </w:r>
    </w:p>
    <w:p>
      <w:pPr>
        <w:pStyle w:val="ListBullet"/>
        <w:spacing w:after="50"/>
        <w:ind w:right="0"/>
        <w:jc w:val="right"/>
        <w:bidi w:val="1"/>
      </w:pPr>
      <w:r>
        <w:rPr>
          <w:rFonts w:ascii="DejaVu Sans" w:hAnsi="DejaVu Sans" w:cs="Noto Sans Arabic" w:eastAsia="Noto Sans Arabic"/>
          <w:b w:val="0"/>
          <w:rtl w:val="1"/>
        </w:rPr>
        <w:t>جزءًا من فيلم.</w:t>
      </w:r>
    </w:p>
    <w:p>
      <w:pPr>
        <w:pStyle w:val="ListBullet"/>
        <w:spacing w:after="50"/>
        <w:ind w:right="0"/>
        <w:jc w:val="right"/>
        <w:bidi w:val="1"/>
      </w:pPr>
      <w:r>
        <w:rPr>
          <w:rFonts w:ascii="DejaVu Sans" w:hAnsi="DejaVu Sans" w:cs="Noto Sans Arabic" w:eastAsia="Noto Sans Arabic"/>
          <w:b w:val="0"/>
          <w:rtl w:val="1"/>
        </w:rPr>
        <w:t>محتوى في تطبيق.</w:t>
      </w:r>
    </w:p>
    <w:p>
      <w:pPr>
        <w:pStyle w:val="ListBullet"/>
        <w:spacing w:after="50"/>
        <w:ind w:right="0"/>
        <w:jc w:val="right"/>
        <w:bidi w:val="1"/>
      </w:pPr>
      <w:r>
        <w:rPr>
          <w:rFonts w:ascii="DejaVu Sans" w:hAnsi="DejaVu Sans" w:cs="Noto Sans Arabic" w:eastAsia="Noto Sans Arabic"/>
          <w:b w:val="0"/>
          <w:rtl w:val="1"/>
        </w:rPr>
        <w:t>مدخلًا لتحسين أو ترجمة أو إعادة توليد.</w:t>
      </w:r>
    </w:p>
    <w:p>
      <w:pPr>
        <w:keepLines w:val="0"/>
        <w:jc w:val="right"/>
        <w:widowControl/>
        <w:bidi w:val="1"/>
      </w:pPr>
      <w:r>
        <w:rPr>
          <w:rFonts w:ascii="DejaVu Sans" w:hAnsi="DejaVu Sans" w:cs="Noto Sans Arabic" w:eastAsia="Noto Sans Arabic"/>
          <w:b w:val="0"/>
          <w:rtl w:val="1"/>
        </w:rPr>
        <w:t xml:space="preserve">القانون: </w:t>
      </w:r>
      <w:r>
        <w:rPr>
          <w:rFonts w:ascii="DejaVu Sans" w:hAnsi="DejaVu Sans" w:cs="Noto Sans Arabic" w:eastAsia="Noto Sans Arabic"/>
          <w:b/>
          <w:rtl w:val="1"/>
        </w:rPr>
        <w:t>Every output can become the next input — كل نتيجة تستطيع أن تصبح بداية جديدة.</w:t>
      </w:r>
    </w:p>
    <w:p>
      <w:pPr>
        <w:pStyle w:val="Heading1"/>
        <w:jc w:val="right"/>
        <w:bidi w:val="1"/>
      </w:pPr>
      <w:r>
        <w:rPr>
          <w:rFonts w:ascii="DejaVu Sans" w:hAnsi="DejaVu Sans" w:cs="Noto Kufi Arabic" w:eastAsia="Noto Kufi Arabic"/>
          <w:b/>
          <w:rtl w:val="1"/>
        </w:rPr>
        <w:t>21. نقاط الاتصال داخل القطعة</w:t>
      </w:r>
    </w:p>
    <w:p>
      <w:pPr>
        <w:keepLines w:val="0"/>
        <w:jc w:val="right"/>
        <w:widowControl/>
        <w:bidi w:val="1"/>
      </w:pPr>
      <w:r>
        <w:rPr>
          <w:rFonts w:ascii="DejaVu Sans" w:hAnsi="DejaVu Sans" w:cs="Noto Sans Arabic" w:eastAsia="Noto Sans Arabic"/>
          <w:b w:val="0"/>
          <w:rtl w:val="1"/>
        </w:rPr>
        <w:t>كل قطعة تستطيع امتلاك نقاط مثل:</w:t>
      </w:r>
    </w:p>
    <w:p>
      <w:pPr>
        <w:pStyle w:val="ListBullet"/>
        <w:spacing w:after="50"/>
        <w:ind w:right="0"/>
        <w:jc w:val="right"/>
        <w:bidi w:val="1"/>
      </w:pPr>
      <w:r>
        <w:rPr>
          <w:rFonts w:ascii="DejaVu Sans" w:hAnsi="DejaVu Sans" w:cs="Noto Sans Arabic" w:eastAsia="Noto Sans Arabic"/>
          <w:b w:val="0"/>
          <w:rtl w:val="1"/>
        </w:rPr>
        <w:t>Entry — من أين يدخل التدفق.</w:t>
      </w:r>
    </w:p>
    <w:p>
      <w:pPr>
        <w:pStyle w:val="ListBullet"/>
        <w:spacing w:after="50"/>
        <w:ind w:right="0"/>
        <w:jc w:val="right"/>
        <w:bidi w:val="1"/>
      </w:pPr>
      <w:r>
        <w:rPr>
          <w:rFonts w:ascii="DejaVu Sans" w:hAnsi="DejaVu Sans" w:cs="Noto Sans Arabic" w:eastAsia="Noto Sans Arabic"/>
          <w:b w:val="0"/>
          <w:rtl w:val="1"/>
        </w:rPr>
        <w:t>Exit — إلى أين يخرج.</w:t>
      </w:r>
    </w:p>
    <w:p>
      <w:pPr>
        <w:pStyle w:val="ListBullet"/>
        <w:spacing w:after="50"/>
        <w:ind w:right="0"/>
        <w:jc w:val="right"/>
        <w:bidi w:val="1"/>
      </w:pPr>
      <w:r>
        <w:rPr>
          <w:rFonts w:ascii="DejaVu Sans" w:hAnsi="DejaVu Sans" w:cs="Noto Sans Arabic" w:eastAsia="Noto Sans Arabic"/>
          <w:b w:val="0"/>
          <w:rtl w:val="1"/>
        </w:rPr>
        <w:t>Action — ماذا تنفذ.</w:t>
      </w:r>
    </w:p>
    <w:p>
      <w:pPr>
        <w:pStyle w:val="ListBullet"/>
        <w:spacing w:after="50"/>
        <w:ind w:right="0"/>
        <w:jc w:val="right"/>
        <w:bidi w:val="1"/>
      </w:pPr>
      <w:r>
        <w:rPr>
          <w:rFonts w:ascii="DejaVu Sans" w:hAnsi="DejaVu Sans" w:cs="Noto Sans Arabic" w:eastAsia="Noto Sans Arabic"/>
          <w:b w:val="0"/>
          <w:rtl w:val="1"/>
        </w:rPr>
        <w:t>Media — ما الوسائط المرتبطة.</w:t>
      </w:r>
    </w:p>
    <w:p>
      <w:pPr>
        <w:pStyle w:val="ListBullet"/>
        <w:spacing w:after="50"/>
        <w:ind w:right="0"/>
        <w:jc w:val="right"/>
        <w:bidi w:val="1"/>
      </w:pPr>
      <w:r>
        <w:rPr>
          <w:rFonts w:ascii="DejaVu Sans" w:hAnsi="DejaVu Sans" w:cs="Noto Sans Arabic" w:eastAsia="Noto Sans Arabic"/>
          <w:b w:val="0"/>
          <w:rtl w:val="1"/>
        </w:rPr>
        <w:t>Transform — ما أدوات التعديل.</w:t>
      </w:r>
    </w:p>
    <w:p>
      <w:pPr>
        <w:pStyle w:val="ListBullet"/>
        <w:spacing w:after="50"/>
        <w:ind w:right="0"/>
        <w:jc w:val="right"/>
        <w:bidi w:val="1"/>
      </w:pPr>
      <w:r>
        <w:rPr>
          <w:rFonts w:ascii="DejaVu Sans" w:hAnsi="DejaVu Sans" w:cs="Noto Sans Arabic" w:eastAsia="Noto Sans Arabic"/>
          <w:b w:val="0"/>
          <w:rtl w:val="1"/>
        </w:rPr>
        <w:t>Storage — أين تحفظ.</w:t>
      </w:r>
    </w:p>
    <w:p>
      <w:pPr>
        <w:pStyle w:val="ListBullet"/>
        <w:spacing w:after="50"/>
        <w:ind w:right="0"/>
        <w:jc w:val="right"/>
        <w:bidi w:val="1"/>
      </w:pPr>
      <w:r>
        <w:rPr>
          <w:rFonts w:ascii="DejaVu Sans" w:hAnsi="DejaVu Sans" w:cs="Noto Sans Arabic" w:eastAsia="Noto Sans Arabic"/>
          <w:b w:val="0"/>
          <w:rtl w:val="1"/>
        </w:rPr>
        <w:t>Generation — ما المولدات المتوافقة.</w:t>
      </w:r>
    </w:p>
    <w:p>
      <w:pPr>
        <w:pStyle w:val="ListBullet"/>
        <w:spacing w:after="50"/>
        <w:ind w:right="0"/>
        <w:jc w:val="right"/>
        <w:bidi w:val="1"/>
      </w:pPr>
      <w:r>
        <w:rPr>
          <w:rFonts w:ascii="DejaVu Sans" w:hAnsi="DejaVu Sans" w:cs="Noto Sans Arabic" w:eastAsia="Noto Sans Arabic"/>
          <w:b w:val="0"/>
          <w:rtl w:val="1"/>
        </w:rPr>
        <w:t>Navigation — ما الذي تستطيع فتحه.</w:t>
      </w:r>
    </w:p>
    <w:p>
      <w:pPr>
        <w:pStyle w:val="ListBullet"/>
        <w:spacing w:after="50"/>
        <w:ind w:right="0"/>
        <w:jc w:val="right"/>
        <w:bidi w:val="1"/>
      </w:pPr>
      <w:r>
        <w:rPr>
          <w:rFonts w:ascii="DejaVu Sans" w:hAnsi="DejaVu Sans" w:cs="Noto Sans Arabic" w:eastAsia="Noto Sans Arabic"/>
          <w:b w:val="0"/>
          <w:rtl w:val="1"/>
        </w:rPr>
        <w:t>Return — أين يرجع المستخدم بعد العملية.</w:t>
      </w:r>
    </w:p>
    <w:p>
      <w:pPr>
        <w:keepLines w:val="0"/>
        <w:jc w:val="right"/>
        <w:widowControl/>
        <w:bidi w:val="1"/>
      </w:pPr>
      <w:r>
        <w:rPr>
          <w:rFonts w:ascii="DejaVu Sans" w:hAnsi="DejaVu Sans" w:cs="Noto Sans Arabic" w:eastAsia="Noto Sans Arabic"/>
          <w:b w:val="0"/>
          <w:rtl w:val="1"/>
        </w:rPr>
        <w:t>تظهر هذه النقاط بصريًا فقط عند Attach أو عند فتح عدسة العلاقات.</w:t>
      </w:r>
    </w:p>
    <w:p>
      <w:pPr>
        <w:pStyle w:val="Heading1"/>
        <w:jc w:val="right"/>
        <w:bidi w:val="1"/>
      </w:pPr>
      <w:r>
        <w:rPr>
          <w:rFonts w:ascii="DejaVu Sans" w:hAnsi="DejaVu Sans" w:cs="Noto Kufi Arabic" w:eastAsia="Noto Kufi Arabic"/>
          <w:b/>
          <w:rtl w:val="1"/>
        </w:rPr>
        <w:t>22. طرق إنشاء الاتصال</w:t>
      </w:r>
    </w:p>
    <w:p>
      <w:pPr>
        <w:pStyle w:val="ListBullet"/>
        <w:spacing w:after="50"/>
        <w:ind w:right="0"/>
        <w:jc w:val="right"/>
        <w:bidi w:val="1"/>
      </w:pPr>
      <w:r>
        <w:rPr>
          <w:rFonts w:ascii="DejaVu Sans" w:hAnsi="DejaVu Sans" w:cs="Noto Sans Arabic" w:eastAsia="Noto Sans Arabic"/>
          <w:b w:val="0"/>
          <w:rtl w:val="1"/>
        </w:rPr>
        <w:t>سحب خط من قطعة إلى قطعة.</w:t>
      </w:r>
    </w:p>
    <w:p>
      <w:pPr>
        <w:pStyle w:val="ListBullet"/>
        <w:spacing w:after="50"/>
        <w:ind w:right="0"/>
        <w:jc w:val="right"/>
        <w:bidi w:val="1"/>
      </w:pPr>
      <w:r>
        <w:rPr>
          <w:rFonts w:ascii="DejaVu Sans" w:hAnsi="DejaVu Sans" w:cs="Noto Sans Arabic" w:eastAsia="Noto Sans Arabic"/>
          <w:b w:val="0"/>
          <w:rtl w:val="1"/>
        </w:rPr>
        <w:t>اختيار Attach من القائمة السياقية.</w:t>
      </w:r>
    </w:p>
    <w:p>
      <w:pPr>
        <w:pStyle w:val="ListBullet"/>
        <w:spacing w:after="50"/>
        <w:ind w:right="0"/>
        <w:jc w:val="right"/>
        <w:bidi w:val="1"/>
      </w:pPr>
      <w:r>
        <w:rPr>
          <w:rFonts w:ascii="DejaVu Sans" w:hAnsi="DejaVu Sans" w:cs="Noto Sans Arabic" w:eastAsia="Noto Sans Arabic"/>
          <w:b w:val="0"/>
          <w:rtl w:val="1"/>
        </w:rPr>
        <w:t>وصف العلاقة بالـPrompt.</w:t>
      </w:r>
    </w:p>
    <w:p>
      <w:pPr>
        <w:pStyle w:val="ListBullet"/>
        <w:spacing w:after="50"/>
        <w:ind w:right="0"/>
        <w:jc w:val="right"/>
        <w:bidi w:val="1"/>
      </w:pPr>
      <w:r>
        <w:rPr>
          <w:rFonts w:ascii="DejaVu Sans" w:hAnsi="DejaVu Sans" w:cs="Noto Sans Arabic" w:eastAsia="Noto Sans Arabic"/>
          <w:b w:val="0"/>
          <w:rtl w:val="1"/>
        </w:rPr>
        <w:t>تقريب قطعتين والحصول على اقتراحات متوافقة.</w:t>
      </w:r>
    </w:p>
    <w:p>
      <w:pPr>
        <w:keepLines w:val="0"/>
        <w:jc w:val="right"/>
        <w:widowControl/>
        <w:bidi w:val="1"/>
      </w:pPr>
      <w:r>
        <w:rPr>
          <w:rFonts w:ascii="DejaVu Sans" w:hAnsi="DejaVu Sans" w:cs="Noto Sans Arabic" w:eastAsia="Noto Sans Arabic"/>
          <w:b w:val="0"/>
          <w:rtl w:val="1"/>
        </w:rPr>
        <w:t>أمثلة للاقتراحات:</w:t>
      </w:r>
    </w:p>
    <w:p>
      <w:pPr>
        <w:pStyle w:val="ListBullet"/>
        <w:spacing w:after="50"/>
        <w:ind w:right="0"/>
        <w:jc w:val="right"/>
        <w:bidi w:val="1"/>
      </w:pPr>
      <w:r>
        <w:rPr>
          <w:rFonts w:ascii="DejaVu Sans" w:hAnsi="DejaVu Sans" w:cs="Noto Sans Arabic" w:eastAsia="Noto Sans Arabic"/>
          <w:b w:val="0"/>
          <w:rtl w:val="1"/>
        </w:rPr>
        <w:t>Open in.</w:t>
      </w:r>
    </w:p>
    <w:p>
      <w:pPr>
        <w:pStyle w:val="ListBullet"/>
        <w:spacing w:after="50"/>
        <w:ind w:right="0"/>
        <w:jc w:val="right"/>
        <w:bidi w:val="1"/>
      </w:pPr>
      <w:r>
        <w:rPr>
          <w:rFonts w:ascii="DejaVu Sans" w:hAnsi="DejaVu Sans" w:cs="Noto Sans Arabic" w:eastAsia="Noto Sans Arabic"/>
          <w:b w:val="0"/>
          <w:rtl w:val="1"/>
        </w:rPr>
        <w:t>Save to.</w:t>
      </w:r>
    </w:p>
    <w:p>
      <w:pPr>
        <w:pStyle w:val="ListBullet"/>
        <w:spacing w:after="50"/>
        <w:ind w:right="0"/>
        <w:jc w:val="right"/>
        <w:bidi w:val="1"/>
      </w:pPr>
      <w:r>
        <w:rPr>
          <w:rFonts w:ascii="DejaVu Sans" w:hAnsi="DejaVu Sans" w:cs="Noto Sans Arabic" w:eastAsia="Noto Sans Arabic"/>
          <w:b w:val="0"/>
          <w:rtl w:val="1"/>
        </w:rPr>
        <w:t>Use as reference.</w:t>
      </w:r>
    </w:p>
    <w:p>
      <w:pPr>
        <w:pStyle w:val="ListBullet"/>
        <w:spacing w:after="50"/>
        <w:ind w:right="0"/>
        <w:jc w:val="right"/>
        <w:bidi w:val="1"/>
      </w:pPr>
      <w:r>
        <w:rPr>
          <w:rFonts w:ascii="DejaVu Sans" w:hAnsi="DejaVu Sans" w:cs="Noto Sans Arabic" w:eastAsia="Noto Sans Arabic"/>
          <w:b w:val="0"/>
          <w:rtl w:val="1"/>
        </w:rPr>
        <w:t>Generate from.</w:t>
      </w:r>
    </w:p>
    <w:p>
      <w:pPr>
        <w:pStyle w:val="ListBullet"/>
        <w:spacing w:after="50"/>
        <w:ind w:right="0"/>
        <w:jc w:val="right"/>
        <w:bidi w:val="1"/>
      </w:pPr>
      <w:r>
        <w:rPr>
          <w:rFonts w:ascii="DejaVu Sans" w:hAnsi="DejaVu Sans" w:cs="Noto Sans Arabic" w:eastAsia="Noto Sans Arabic"/>
          <w:b w:val="0"/>
          <w:rtl w:val="1"/>
        </w:rPr>
        <w:t>Return to.</w:t>
      </w:r>
    </w:p>
    <w:p>
      <w:pPr>
        <w:pStyle w:val="ListBullet"/>
        <w:spacing w:after="50"/>
        <w:ind w:right="0"/>
        <w:jc w:val="right"/>
        <w:bidi w:val="1"/>
      </w:pPr>
      <w:r>
        <w:rPr>
          <w:rFonts w:ascii="DejaVu Sans" w:hAnsi="DejaVu Sans" w:cs="Noto Sans Arabic" w:eastAsia="Noto Sans Arabic"/>
          <w:b w:val="0"/>
          <w:rtl w:val="1"/>
        </w:rPr>
        <w:t>Publish through.</w:t>
      </w:r>
    </w:p>
    <w:p>
      <w:pPr>
        <w:pStyle w:val="Heading1"/>
        <w:jc w:val="right"/>
        <w:bidi w:val="1"/>
      </w:pPr>
      <w:r>
        <w:rPr>
          <w:rFonts w:ascii="DejaVu Sans" w:hAnsi="DejaVu Sans" w:cs="Noto Kufi Arabic" w:eastAsia="Noto Kufi Arabic"/>
          <w:b/>
          <w:rtl w:val="1"/>
        </w:rPr>
        <w:t>23. العرض البصري للخطوط</w:t>
      </w:r>
    </w:p>
    <w:p>
      <w:pPr>
        <w:pStyle w:val="ListBullet"/>
        <w:spacing w:after="50"/>
        <w:ind w:right="0"/>
        <w:jc w:val="right"/>
        <w:bidi w:val="1"/>
      </w:pPr>
      <w:r>
        <w:rPr>
          <w:rFonts w:ascii="DejaVu Sans" w:hAnsi="DejaVu Sans" w:cs="Noto Sans Arabic" w:eastAsia="Noto Sans Arabic"/>
          <w:b w:val="0"/>
          <w:rtl w:val="1"/>
        </w:rPr>
        <w:t>خط رفيع: علاقة جاهزة.</w:t>
      </w:r>
    </w:p>
    <w:p>
      <w:pPr>
        <w:pStyle w:val="ListBullet"/>
        <w:spacing w:after="50"/>
        <w:ind w:right="0"/>
        <w:jc w:val="right"/>
        <w:bidi w:val="1"/>
      </w:pPr>
      <w:r>
        <w:rPr>
          <w:rFonts w:ascii="DejaVu Sans" w:hAnsi="DejaVu Sans" w:cs="Noto Sans Arabic" w:eastAsia="Noto Sans Arabic"/>
          <w:b w:val="0"/>
          <w:rtl w:val="1"/>
        </w:rPr>
        <w:t>خط متحرك: عملية تعمل الآن.</w:t>
      </w:r>
    </w:p>
    <w:p>
      <w:pPr>
        <w:pStyle w:val="ListBullet"/>
        <w:spacing w:after="50"/>
        <w:ind w:right="0"/>
        <w:jc w:val="right"/>
        <w:bidi w:val="1"/>
      </w:pPr>
      <w:r>
        <w:rPr>
          <w:rFonts w:ascii="DejaVu Sans" w:hAnsi="DejaVu Sans" w:cs="Noto Sans Arabic" w:eastAsia="Noto Sans Arabic"/>
          <w:b w:val="0"/>
          <w:rtl w:val="1"/>
        </w:rPr>
        <w:t>خط متقطع: شرط أو اتصال ناقص.</w:t>
      </w:r>
    </w:p>
    <w:p>
      <w:pPr>
        <w:pStyle w:val="ListBullet"/>
        <w:spacing w:after="50"/>
        <w:ind w:right="0"/>
        <w:jc w:val="right"/>
        <w:bidi w:val="1"/>
      </w:pPr>
      <w:r>
        <w:rPr>
          <w:rFonts w:ascii="DejaVu Sans" w:hAnsi="DejaVu Sans" w:cs="Noto Sans Arabic" w:eastAsia="Noto Sans Arabic"/>
          <w:b w:val="0"/>
          <w:rtl w:val="1"/>
        </w:rPr>
        <w:t>خط مضيء: اتصال محدد.</w:t>
      </w:r>
    </w:p>
    <w:p>
      <w:pPr>
        <w:pStyle w:val="ListBullet"/>
        <w:spacing w:after="50"/>
        <w:ind w:right="0"/>
        <w:jc w:val="right"/>
        <w:bidi w:val="1"/>
      </w:pPr>
      <w:r>
        <w:rPr>
          <w:rFonts w:ascii="DejaVu Sans" w:hAnsi="DejaVu Sans" w:cs="Noto Sans Arabic" w:eastAsia="Noto Sans Arabic"/>
          <w:b w:val="0"/>
          <w:rtl w:val="1"/>
        </w:rPr>
        <w:t>خط أحمر: تعارض أو فشل.</w:t>
      </w:r>
    </w:p>
    <w:p>
      <w:pPr>
        <w:pStyle w:val="ListBullet"/>
        <w:spacing w:after="50"/>
        <w:ind w:right="0"/>
        <w:jc w:val="right"/>
        <w:bidi w:val="1"/>
      </w:pPr>
      <w:r>
        <w:rPr>
          <w:rFonts w:ascii="DejaVu Sans" w:hAnsi="DejaVu Sans" w:cs="Noto Sans Arabic" w:eastAsia="Noto Sans Arabic"/>
          <w:b w:val="0"/>
          <w:rtl w:val="1"/>
        </w:rPr>
        <w:t>اتجاه الخط: مصدر ومدخل ومسار التنفيذ.</w:t>
      </w:r>
    </w:p>
    <w:p>
      <w:pPr>
        <w:keepLines w:val="0"/>
        <w:jc w:val="right"/>
        <w:widowControl/>
        <w:bidi w:val="1"/>
      </w:pPr>
      <w:r>
        <w:rPr>
          <w:rFonts w:ascii="DejaVu Sans" w:hAnsi="DejaVu Sans" w:cs="Noto Sans Arabic" w:eastAsia="Noto Sans Arabic"/>
          <w:b w:val="0"/>
          <w:rtl w:val="1"/>
        </w:rPr>
        <w:t>لا تظهر جميع الخطوط دائمًا؛ تظهر خطوط العنصر المحدد أو النوع الذي يختاره المستخدم. ويمكن تجميع عشرات الخطوط في خط واحد مثل "Connected to 20 destinations" ثم فتحه عند الحاجة.</w:t>
      </w:r>
    </w:p>
    <w:p>
      <w:pPr>
        <w:pStyle w:val="Heading1"/>
        <w:jc w:val="right"/>
        <w:bidi w:val="1"/>
      </w:pPr>
      <w:r>
        <w:rPr>
          <w:rFonts w:ascii="DejaVu Sans" w:hAnsi="DejaVu Sans" w:cs="Noto Kufi Arabic" w:eastAsia="Noto Kufi Arabic"/>
          <w:b/>
          <w:rtl w:val="1"/>
        </w:rPr>
        <w:t>24. حالات الاتصال</w:t>
      </w:r>
    </w:p>
    <w:p>
      <w:pPr>
        <w:keepLines w:val="0"/>
        <w:jc w:val="right"/>
        <w:widowControl/>
        <w:bidi w:val="1"/>
      </w:pPr>
      <w:r>
        <w:rPr>
          <w:rFonts w:ascii="DejaVu Sans" w:hAnsi="DejaVu Sans" w:cs="Noto Sans Arabic" w:eastAsia="Noto Sans Arabic"/>
          <w:b w:val="0"/>
          <w:rtl w:val="1"/>
        </w:rPr>
        <w:t>كل اتصال يحمل حالة مثل:</w:t>
      </w:r>
    </w:p>
    <w:p>
      <w:pPr>
        <w:pStyle w:val="ListBullet"/>
        <w:spacing w:after="50"/>
        <w:ind w:right="0"/>
        <w:jc w:val="right"/>
        <w:bidi w:val="1"/>
      </w:pPr>
      <w:r>
        <w:rPr>
          <w:rFonts w:ascii="DejaVu Sans" w:hAnsi="DejaVu Sans" w:cs="Noto Sans Arabic" w:eastAsia="Noto Sans Arabic"/>
          <w:b w:val="0"/>
          <w:rtl w:val="1"/>
        </w:rPr>
        <w:t>Ready، Active، Waiting، Processing.</w:t>
      </w:r>
    </w:p>
    <w:p>
      <w:pPr>
        <w:pStyle w:val="ListBullet"/>
        <w:spacing w:after="50"/>
        <w:ind w:right="0"/>
        <w:jc w:val="right"/>
        <w:bidi w:val="1"/>
      </w:pPr>
      <w:r>
        <w:rPr>
          <w:rFonts w:ascii="DejaVu Sans" w:hAnsi="DejaVu Sans" w:cs="Noto Sans Arabic" w:eastAsia="Noto Sans Arabic"/>
          <w:b w:val="0"/>
          <w:rtl w:val="1"/>
        </w:rPr>
        <w:t>Failed، Missing Requirement، Disabled.</w:t>
      </w:r>
    </w:p>
    <w:p>
      <w:pPr>
        <w:pStyle w:val="ListBullet"/>
        <w:spacing w:after="50"/>
        <w:ind w:right="0"/>
        <w:jc w:val="right"/>
        <w:bidi w:val="1"/>
      </w:pPr>
      <w:r>
        <w:rPr>
          <w:rFonts w:ascii="DejaVu Sans" w:hAnsi="DejaVu Sans" w:cs="Noto Sans Arabic" w:eastAsia="Noto Sans Arabic"/>
          <w:b w:val="0"/>
          <w:rtl w:val="1"/>
        </w:rPr>
        <w:t>Locked، Requires Credits، Needs Approval.</w:t>
      </w:r>
    </w:p>
    <w:p>
      <w:pPr>
        <w:keepLines w:val="0"/>
        <w:jc w:val="right"/>
        <w:widowControl/>
        <w:bidi w:val="1"/>
      </w:pPr>
      <w:r>
        <w:rPr>
          <w:rFonts w:ascii="DejaVu Sans" w:hAnsi="DejaVu Sans" w:cs="Noto Sans Arabic" w:eastAsia="Noto Sans Arabic"/>
          <w:b w:val="0"/>
          <w:rtl w:val="1"/>
        </w:rPr>
        <w:t>إذا لم يملك المستخدم الرصيد، يبقى المسار والتركيب محفوظين ويظهر السعر المطلوب بدل فقدان العمل.</w:t>
      </w:r>
    </w:p>
    <w:p>
      <w:pPr>
        <w:pStyle w:val="Heading1"/>
        <w:jc w:val="right"/>
        <w:bidi w:val="1"/>
      </w:pPr>
      <w:r>
        <w:rPr>
          <w:rFonts w:ascii="DejaVu Sans" w:hAnsi="DejaVu Sans" w:cs="Noto Kufi Arabic" w:eastAsia="Noto Kufi Arabic"/>
          <w:b/>
          <w:rtl w:val="1"/>
        </w:rPr>
        <w:t>25. Continuity Map — خريطة الاستمرارية</w:t>
      </w:r>
    </w:p>
    <w:p>
      <w:pPr>
        <w:keepLines w:val="0"/>
        <w:jc w:val="right"/>
        <w:widowControl/>
        <w:bidi w:val="1"/>
      </w:pPr>
      <w:r>
        <w:rPr>
          <w:rFonts w:ascii="DejaVu Sans" w:hAnsi="DejaVu Sans" w:cs="Noto Sans Arabic" w:eastAsia="Noto Sans Arabic"/>
          <w:b w:val="0"/>
          <w:rtl w:val="1"/>
        </w:rPr>
        <w:t>توجد خريطة حية يمكن تغيير منظورها:</w:t>
      </w:r>
    </w:p>
    <w:p>
      <w:pPr>
        <w:pStyle w:val="ListBullet"/>
        <w:spacing w:after="50"/>
        <w:ind w:right="0"/>
        <w:jc w:val="right"/>
        <w:bidi w:val="1"/>
      </w:pPr>
      <w:r>
        <w:rPr>
          <w:rFonts w:ascii="DejaVu Sans" w:hAnsi="DejaVu Sans" w:cs="Noto Sans Arabic" w:eastAsia="Noto Sans Arabic"/>
          <w:b/>
          <w:rtl w:val="1"/>
        </w:rPr>
        <w:t>Layer View:</w:t>
      </w:r>
      <w:r>
        <w:rPr>
          <w:rFonts w:ascii="DejaVu Sans" w:hAnsi="DejaVu Sans" w:cs="Noto Sans Arabic" w:eastAsia="Noto Sans Arabic"/>
          <w:b w:val="0"/>
          <w:rtl w:val="1"/>
        </w:rPr>
        <w:t xml:space="preserve"> طبقات الصورة والأشياء داخلها.</w:t>
      </w:r>
    </w:p>
    <w:p>
      <w:pPr>
        <w:pStyle w:val="ListBullet"/>
        <w:spacing w:after="50"/>
        <w:ind w:right="0"/>
        <w:jc w:val="right"/>
        <w:bidi w:val="1"/>
      </w:pPr>
      <w:r>
        <w:rPr>
          <w:rFonts w:ascii="DejaVu Sans" w:hAnsi="DejaVu Sans" w:cs="Noto Sans Arabic" w:eastAsia="Noto Sans Arabic"/>
          <w:b/>
          <w:rtl w:val="1"/>
        </w:rPr>
        <w:t>Time View:</w:t>
      </w:r>
      <w:r>
        <w:rPr>
          <w:rFonts w:ascii="DejaVu Sans" w:hAnsi="DejaVu Sans" w:cs="Noto Sans Arabic" w:eastAsia="Noto Sans Arabic"/>
          <w:b w:val="0"/>
          <w:rtl w:val="1"/>
        </w:rPr>
        <w:t xml:space="preserve"> الفيديو والصوت والمشاهد والانتقالات.</w:t>
      </w:r>
    </w:p>
    <w:p>
      <w:pPr>
        <w:pStyle w:val="ListBullet"/>
        <w:spacing w:after="50"/>
        <w:ind w:right="0"/>
        <w:jc w:val="right"/>
        <w:bidi w:val="1"/>
      </w:pPr>
      <w:r>
        <w:rPr>
          <w:rFonts w:ascii="DejaVu Sans" w:hAnsi="DejaVu Sans" w:cs="Noto Sans Arabic" w:eastAsia="Noto Sans Arabic"/>
          <w:b/>
          <w:rtl w:val="1"/>
        </w:rPr>
        <w:t>Page View:</w:t>
      </w:r>
      <w:r>
        <w:rPr>
          <w:rFonts w:ascii="DejaVu Sans" w:hAnsi="DejaVu Sans" w:cs="Noto Sans Arabic" w:eastAsia="Noto Sans Arabic"/>
          <w:b w:val="0"/>
          <w:rtl w:val="1"/>
        </w:rPr>
        <w:t xml:space="preserve"> صفحات التطبيق والعناصر المشتركة.</w:t>
      </w:r>
    </w:p>
    <w:p>
      <w:pPr>
        <w:pStyle w:val="ListBullet"/>
        <w:spacing w:after="50"/>
        <w:ind w:right="0"/>
        <w:jc w:val="right"/>
        <w:bidi w:val="1"/>
      </w:pPr>
      <w:r>
        <w:rPr>
          <w:rFonts w:ascii="DejaVu Sans" w:hAnsi="DejaVu Sans" w:cs="Noto Sans Arabic" w:eastAsia="Noto Sans Arabic"/>
          <w:b/>
          <w:rtl w:val="1"/>
        </w:rPr>
        <w:t>Dependency View:</w:t>
      </w:r>
      <w:r>
        <w:rPr>
          <w:rFonts w:ascii="DejaVu Sans" w:hAnsi="DejaVu Sans" w:cs="Noto Sans Arabic" w:eastAsia="Noto Sans Arabic"/>
          <w:b w:val="0"/>
          <w:rtl w:val="1"/>
        </w:rPr>
        <w:t xml:space="preserve"> ما يعتمد على ماذا.</w:t>
      </w:r>
    </w:p>
    <w:p>
      <w:pPr>
        <w:pStyle w:val="ListBullet"/>
        <w:spacing w:after="50"/>
        <w:ind w:right="0"/>
        <w:jc w:val="right"/>
        <w:bidi w:val="1"/>
      </w:pPr>
      <w:r>
        <w:rPr>
          <w:rFonts w:ascii="DejaVu Sans" w:hAnsi="DejaVu Sans" w:cs="Noto Sans Arabic" w:eastAsia="Noto Sans Arabic"/>
          <w:b/>
          <w:rtl w:val="1"/>
        </w:rPr>
        <w:t>Version View:</w:t>
      </w:r>
      <w:r>
        <w:rPr>
          <w:rFonts w:ascii="DejaVu Sans" w:hAnsi="DejaVu Sans" w:cs="Noto Sans Arabic" w:eastAsia="Noto Sans Arabic"/>
          <w:b w:val="0"/>
          <w:rtl w:val="1"/>
        </w:rPr>
        <w:t xml:space="preserve"> الفروع والنسخ والتاريخ.</w:t>
      </w:r>
    </w:p>
    <w:p>
      <w:pPr>
        <w:keepLines w:val="0"/>
        <w:jc w:val="right"/>
        <w:widowControl/>
        <w:bidi w:val="1"/>
      </w:pPr>
      <w:r>
        <w:rPr>
          <w:rFonts w:ascii="DejaVu Sans" w:hAnsi="DejaVu Sans" w:cs="Noto Sans Arabic" w:eastAsia="Noto Sans Arabic"/>
          <w:b w:val="0"/>
          <w:rtl w:val="1"/>
        </w:rPr>
        <w:t>يمكن تحديد أي قطعة من الخريطة حتى لو أصبح الوصول إليها صعبًا داخل المشهد.</w:t>
      </w:r>
    </w:p>
    <w:p>
      <w:pPr>
        <w:pStyle w:val="Heading1"/>
        <w:jc w:val="right"/>
        <w:bidi w:val="1"/>
      </w:pPr>
      <w:r>
        <w:rPr>
          <w:rFonts w:ascii="DejaVu Sans" w:hAnsi="DejaVu Sans" w:cs="Noto Kufi Arabic" w:eastAsia="Noto Kufi Arabic"/>
          <w:b/>
          <w:rtl w:val="1"/>
        </w:rPr>
        <w:t>26. التنوع بالمحركات لا بمليون قالب</w:t>
      </w:r>
    </w:p>
    <w:p>
      <w:pPr>
        <w:keepLines w:val="0"/>
        <w:jc w:val="right"/>
        <w:widowControl/>
        <w:bidi w:val="1"/>
      </w:pPr>
      <w:r>
        <w:rPr>
          <w:rFonts w:ascii="DejaVu Sans" w:hAnsi="DejaVu Sans" w:cs="Noto Sans Arabic" w:eastAsia="Noto Sans Arabic"/>
          <w:b w:val="0"/>
          <w:rtl w:val="1"/>
        </w:rPr>
        <w:t>لا نبني ألف Scroll أو زر أو قائمة يدويًا. نبني محركات خصائص قابلة للتركيب.</w:t>
      </w:r>
    </w:p>
    <w:p>
      <w:pPr>
        <w:keepLines w:val="0"/>
        <w:jc w:val="right"/>
        <w:widowControl/>
        <w:bidi w:val="1"/>
      </w:pPr>
      <w:r>
        <w:rPr>
          <w:rFonts w:ascii="DejaVu Sans" w:hAnsi="DejaVu Sans" w:cs="Noto Sans Arabic" w:eastAsia="Noto Sans Arabic"/>
          <w:b w:val="0"/>
          <w:rtl w:val="1"/>
        </w:rPr>
        <w:t>مثال Scroll:</w:t>
      </w:r>
    </w:p>
    <w:p>
      <w:pPr>
        <w:pStyle w:val="ListBullet"/>
        <w:spacing w:after="50"/>
        <w:ind w:right="0"/>
        <w:jc w:val="right"/>
        <w:bidi w:val="1"/>
      </w:pPr>
      <w:r>
        <w:rPr>
          <w:rFonts w:ascii="DejaVu Sans" w:hAnsi="DejaVu Sans" w:cs="Noto Sans Arabic" w:eastAsia="Noto Sans Arabic"/>
          <w:b w:val="0"/>
          <w:rtl w:val="1"/>
        </w:rPr>
        <w:t>الاتجاه والمحور.</w:t>
      </w:r>
    </w:p>
    <w:p>
      <w:pPr>
        <w:pStyle w:val="ListBullet"/>
        <w:spacing w:after="50"/>
        <w:ind w:right="0"/>
        <w:jc w:val="right"/>
        <w:bidi w:val="1"/>
      </w:pPr>
      <w:r>
        <w:rPr>
          <w:rFonts w:ascii="DejaVu Sans" w:hAnsi="DejaVu Sans" w:cs="Noto Sans Arabic" w:eastAsia="Noto Sans Arabic"/>
          <w:b w:val="0"/>
          <w:rtl w:val="1"/>
        </w:rPr>
        <w:t>مستمر أو Snap أو Loop أو Infinite.</w:t>
      </w:r>
    </w:p>
    <w:p>
      <w:pPr>
        <w:pStyle w:val="ListBullet"/>
        <w:spacing w:after="50"/>
        <w:ind w:right="0"/>
        <w:jc w:val="right"/>
        <w:bidi w:val="1"/>
      </w:pPr>
      <w:r>
        <w:rPr>
          <w:rFonts w:ascii="DejaVu Sans" w:hAnsi="DejaVu Sans" w:cs="Noto Sans Arabic" w:eastAsia="Noto Sans Arabic"/>
          <w:b w:val="0"/>
          <w:rtl w:val="1"/>
        </w:rPr>
        <w:t>لمس أو عجلة أو سحب أو تلقائي.</w:t>
      </w:r>
    </w:p>
    <w:p>
      <w:pPr>
        <w:pStyle w:val="ListBullet"/>
        <w:spacing w:after="50"/>
        <w:ind w:right="0"/>
        <w:jc w:val="right"/>
        <w:bidi w:val="1"/>
      </w:pPr>
      <w:r>
        <w:rPr>
          <w:rFonts w:ascii="DejaVu Sans" w:hAnsi="DejaVu Sans" w:cs="Noto Sans Arabic" w:eastAsia="Noto Sans Arabic"/>
          <w:b w:val="0"/>
          <w:rtl w:val="1"/>
        </w:rPr>
        <w:t>السرعة والتسارع والتباطؤ.</w:t>
      </w:r>
    </w:p>
    <w:p>
      <w:pPr>
        <w:pStyle w:val="ListBullet"/>
        <w:spacing w:after="50"/>
        <w:ind w:right="0"/>
        <w:jc w:val="right"/>
        <w:bidi w:val="1"/>
      </w:pPr>
      <w:r>
        <w:rPr>
          <w:rFonts w:ascii="DejaVu Sans" w:hAnsi="DejaVu Sans" w:cs="Noto Sans Arabic" w:eastAsia="Noto Sans Arabic"/>
          <w:b w:val="0"/>
          <w:rtl w:val="1"/>
        </w:rPr>
        <w:t>مقدار ظهور العنصر التالي.</w:t>
      </w:r>
    </w:p>
    <w:p>
      <w:pPr>
        <w:pStyle w:val="ListBullet"/>
        <w:spacing w:after="50"/>
        <w:ind w:right="0"/>
        <w:jc w:val="right"/>
        <w:bidi w:val="1"/>
      </w:pPr>
      <w:r>
        <w:rPr>
          <w:rFonts w:ascii="DejaVu Sans" w:hAnsi="DejaVu Sans" w:cs="Noto Sans Arabic" w:eastAsia="Noto Sans Arabic"/>
          <w:b w:val="0"/>
          <w:rtl w:val="1"/>
        </w:rPr>
        <w:t>المؤشر والأزرار والدخول والخروج.</w:t>
      </w:r>
    </w:p>
    <w:p>
      <w:pPr>
        <w:pStyle w:val="ListBullet"/>
        <w:spacing w:after="50"/>
        <w:ind w:right="0"/>
        <w:jc w:val="right"/>
        <w:bidi w:val="1"/>
      </w:pPr>
      <w:r>
        <w:rPr>
          <w:rFonts w:ascii="DejaVu Sans" w:hAnsi="DejaVu Sans" w:cs="Noto Sans Arabic" w:eastAsia="Noto Sans Arabic"/>
          <w:b w:val="0"/>
          <w:rtl w:val="1"/>
        </w:rPr>
        <w:t>سلوك مختلف للهاتف والكمبيوتر.</w:t>
      </w:r>
    </w:p>
    <w:p>
      <w:pPr>
        <w:keepLines w:val="0"/>
        <w:jc w:val="right"/>
        <w:widowControl/>
        <w:bidi w:val="1"/>
      </w:pPr>
      <w:r>
        <w:rPr>
          <w:rFonts w:ascii="DejaVu Sans" w:hAnsi="DejaVu Sans" w:cs="Noto Sans Arabic" w:eastAsia="Noto Sans Arabic"/>
          <w:b w:val="0"/>
          <w:rtl w:val="1"/>
        </w:rPr>
        <w:t>من تركيب الخصائص تنتج احتمالات كثيرة لم نكتب لها قالبًا مسبقًا. وينطبق ذلك على الأزرار والقوائم والمواد والحركات والتخطيطات.</w:t>
      </w:r>
    </w:p>
    <w:p>
      <w:pPr>
        <w:pStyle w:val="Heading1"/>
        <w:jc w:val="right"/>
        <w:bidi w:val="1"/>
      </w:pPr>
      <w:r>
        <w:rPr>
          <w:rFonts w:ascii="DejaVu Sans" w:hAnsi="DejaVu Sans" w:cs="Noto Kufi Arabic" w:eastAsia="Noto Kufi Arabic"/>
          <w:b/>
          <w:rtl w:val="1"/>
        </w:rPr>
        <w:t>27. Visual Material Engine — محرك المادة البصرية</w:t>
      </w:r>
    </w:p>
    <w:p>
      <w:pPr>
        <w:keepLines w:val="0"/>
        <w:jc w:val="right"/>
        <w:widowControl/>
        <w:bidi w:val="1"/>
      </w:pPr>
      <w:r>
        <w:rPr>
          <w:rFonts w:ascii="DejaVu Sans" w:hAnsi="DejaVu Sans" w:cs="Noto Sans Arabic" w:eastAsia="Noto Sans Arabic"/>
          <w:b w:val="0"/>
          <w:rtl w:val="1"/>
        </w:rPr>
        <w:t>الألوان ليست Light وDark فقط.</w:t>
      </w:r>
    </w:p>
    <w:p>
      <w:pPr>
        <w:pStyle w:val="Heading2"/>
        <w:jc w:val="right"/>
        <w:bidi w:val="1"/>
      </w:pPr>
      <w:r>
        <w:rPr>
          <w:rFonts w:ascii="DejaVu Sans" w:hAnsi="DejaVu Sans" w:cs="Noto Kufi Arabic" w:eastAsia="Noto Kufi Arabic"/>
          <w:b/>
          <w:rtl w:val="1"/>
        </w:rPr>
        <w:t>27.1. اللون</w:t>
      </w:r>
    </w:p>
    <w:p>
      <w:pPr>
        <w:pStyle w:val="ListBullet"/>
        <w:spacing w:after="50"/>
        <w:ind w:right="0"/>
        <w:jc w:val="right"/>
        <w:bidi w:val="1"/>
      </w:pPr>
      <w:r>
        <w:rPr>
          <w:rFonts w:ascii="DejaVu Sans" w:hAnsi="DejaVu Sans" w:cs="Noto Sans Arabic" w:eastAsia="Noto Sans Arabic"/>
          <w:b w:val="0"/>
          <w:rtl w:val="1"/>
        </w:rPr>
        <w:t>Hue، Saturation، Brightness، Contrast.</w:t>
      </w:r>
    </w:p>
    <w:p>
      <w:pPr>
        <w:pStyle w:val="ListBullet"/>
        <w:spacing w:after="50"/>
        <w:ind w:right="0"/>
        <w:jc w:val="right"/>
        <w:bidi w:val="1"/>
      </w:pPr>
      <w:r>
        <w:rPr>
          <w:rFonts w:ascii="DejaVu Sans" w:hAnsi="DejaVu Sans" w:cs="Noto Sans Arabic" w:eastAsia="Noto Sans Arabic"/>
          <w:b w:val="0"/>
          <w:rtl w:val="1"/>
        </w:rPr>
        <w:t>Temperature، Tint، Opacity.</w:t>
      </w:r>
    </w:p>
    <w:p>
      <w:pPr>
        <w:pStyle w:val="ListBullet"/>
        <w:spacing w:after="50"/>
        <w:ind w:right="0"/>
        <w:jc w:val="right"/>
        <w:bidi w:val="1"/>
      </w:pPr>
      <w:r>
        <w:rPr>
          <w:rFonts w:ascii="DejaVu Sans" w:hAnsi="DejaVu Sans" w:cs="Noto Sans Arabic" w:eastAsia="Noto Sans Arabic"/>
          <w:b w:val="0"/>
          <w:rtl w:val="1"/>
        </w:rPr>
        <w:t>Curves وLevels وColor Balance عند الحاجة.</w:t>
      </w:r>
    </w:p>
    <w:p>
      <w:pPr>
        <w:pStyle w:val="Heading2"/>
        <w:jc w:val="right"/>
        <w:bidi w:val="1"/>
      </w:pPr>
      <w:r>
        <w:rPr>
          <w:rFonts w:ascii="DejaVu Sans" w:hAnsi="DejaVu Sans" w:cs="Noto Kufi Arabic" w:eastAsia="Noto Kufi Arabic"/>
          <w:b/>
          <w:rtl w:val="1"/>
        </w:rPr>
        <w:t>27.2. المادة</w:t>
      </w:r>
    </w:p>
    <w:p>
      <w:pPr>
        <w:pStyle w:val="ListBullet"/>
        <w:spacing w:after="50"/>
        <w:ind w:right="0"/>
        <w:jc w:val="right"/>
        <w:bidi w:val="1"/>
      </w:pPr>
      <w:r>
        <w:rPr>
          <w:rFonts w:ascii="DejaVu Sans" w:hAnsi="DejaVu Sans" w:cs="Noto Sans Arabic" w:eastAsia="Noto Sans Arabic"/>
          <w:b w:val="0"/>
          <w:rtl w:val="1"/>
        </w:rPr>
        <w:t>Matte، Glossy، Glass، Frosted Glass.</w:t>
      </w:r>
    </w:p>
    <w:p>
      <w:pPr>
        <w:pStyle w:val="ListBullet"/>
        <w:spacing w:after="50"/>
        <w:ind w:right="0"/>
        <w:jc w:val="right"/>
        <w:bidi w:val="1"/>
      </w:pPr>
      <w:r>
        <w:rPr>
          <w:rFonts w:ascii="DejaVu Sans" w:hAnsi="DejaVu Sans" w:cs="Noto Sans Arabic" w:eastAsia="Noto Sans Arabic"/>
          <w:b w:val="0"/>
          <w:rtl w:val="1"/>
        </w:rPr>
        <w:t>Metallic، Plastic، Fabric، Paper، Stone، Ceramic.</w:t>
      </w:r>
    </w:p>
    <w:p>
      <w:pPr>
        <w:pStyle w:val="ListBullet"/>
        <w:spacing w:after="50"/>
        <w:ind w:right="0"/>
        <w:jc w:val="right"/>
        <w:bidi w:val="1"/>
      </w:pPr>
      <w:r>
        <w:rPr>
          <w:rFonts w:ascii="DejaVu Sans" w:hAnsi="DejaVu Sans" w:cs="Noto Sans Arabic" w:eastAsia="Noto Sans Arabic"/>
          <w:b w:val="0"/>
          <w:rtl w:val="1"/>
        </w:rPr>
        <w:t>Liquid، Emissive، Transparent، Translucent.</w:t>
      </w:r>
    </w:p>
    <w:p>
      <w:pPr>
        <w:pStyle w:val="ListBullet"/>
        <w:spacing w:after="50"/>
        <w:ind w:right="0"/>
        <w:jc w:val="right"/>
        <w:bidi w:val="1"/>
      </w:pPr>
      <w:r>
        <w:rPr>
          <w:rFonts w:ascii="DejaVu Sans" w:hAnsi="DejaVu Sans" w:cs="Noto Sans Arabic" w:eastAsia="Noto Sans Arabic"/>
          <w:b w:val="0"/>
          <w:rtl w:val="1"/>
        </w:rPr>
        <w:t>مواد جديدة موصوفة بالـPrompt.</w:t>
      </w:r>
    </w:p>
    <w:p>
      <w:pPr>
        <w:pStyle w:val="Heading2"/>
        <w:jc w:val="right"/>
        <w:bidi w:val="1"/>
      </w:pPr>
      <w:r>
        <w:rPr>
          <w:rFonts w:ascii="DejaVu Sans" w:hAnsi="DejaVu Sans" w:cs="Noto Kufi Arabic" w:eastAsia="Noto Kufi Arabic"/>
          <w:b/>
          <w:rtl w:val="1"/>
        </w:rPr>
        <w:t>27.3. الضوء</w:t>
      </w:r>
    </w:p>
    <w:p>
      <w:pPr>
        <w:pStyle w:val="ListBullet"/>
        <w:spacing w:after="50"/>
        <w:ind w:right="0"/>
        <w:jc w:val="right"/>
        <w:bidi w:val="1"/>
      </w:pPr>
      <w:r>
        <w:rPr>
          <w:rFonts w:ascii="DejaVu Sans" w:hAnsi="DejaVu Sans" w:cs="Noto Sans Arabic" w:eastAsia="Noto Sans Arabic"/>
          <w:b w:val="0"/>
          <w:rtl w:val="1"/>
        </w:rPr>
        <w:t>الاتجاه والشدة والانتشار واللون.</w:t>
      </w:r>
    </w:p>
    <w:p>
      <w:pPr>
        <w:pStyle w:val="ListBullet"/>
        <w:spacing w:after="50"/>
        <w:ind w:right="0"/>
        <w:jc w:val="right"/>
        <w:bidi w:val="1"/>
      </w:pPr>
      <w:r>
        <w:rPr>
          <w:rFonts w:ascii="DejaVu Sans" w:hAnsi="DejaVu Sans" w:cs="Noto Sans Arabic" w:eastAsia="Noto Sans Arabic"/>
          <w:b w:val="0"/>
          <w:rtl w:val="1"/>
        </w:rPr>
        <w:t>Reflection، Refraction، Rim Light.</w:t>
      </w:r>
    </w:p>
    <w:p>
      <w:pPr>
        <w:pStyle w:val="ListBullet"/>
        <w:spacing w:after="50"/>
        <w:ind w:right="0"/>
        <w:jc w:val="right"/>
        <w:bidi w:val="1"/>
      </w:pPr>
      <w:r>
        <w:rPr>
          <w:rFonts w:ascii="DejaVu Sans" w:hAnsi="DejaVu Sans" w:cs="Noto Sans Arabic" w:eastAsia="Noto Sans Arabic"/>
          <w:b w:val="0"/>
          <w:rtl w:val="1"/>
        </w:rPr>
        <w:t>Inner Light، Outer Glow، Volumetric Light.</w:t>
      </w:r>
    </w:p>
    <w:p>
      <w:pPr>
        <w:pStyle w:val="Heading2"/>
        <w:jc w:val="right"/>
        <w:bidi w:val="1"/>
      </w:pPr>
      <w:r>
        <w:rPr>
          <w:rFonts w:ascii="DejaVu Sans" w:hAnsi="DejaVu Sans" w:cs="Noto Kufi Arabic" w:eastAsia="Noto Kufi Arabic"/>
          <w:b/>
          <w:rtl w:val="1"/>
        </w:rPr>
        <w:t>27.4. السطح</w:t>
      </w:r>
    </w:p>
    <w:p>
      <w:pPr>
        <w:pStyle w:val="ListBullet"/>
        <w:spacing w:after="50"/>
        <w:ind w:right="0"/>
        <w:jc w:val="right"/>
        <w:bidi w:val="1"/>
      </w:pPr>
      <w:r>
        <w:rPr>
          <w:rFonts w:ascii="DejaVu Sans" w:hAnsi="DejaVu Sans" w:cs="Noto Sans Arabic" w:eastAsia="Noto Sans Arabic"/>
          <w:b w:val="0"/>
          <w:rtl w:val="1"/>
        </w:rPr>
        <w:t>Grain، Noise، Scratches، Dust.</w:t>
      </w:r>
    </w:p>
    <w:p>
      <w:pPr>
        <w:pStyle w:val="ListBullet"/>
        <w:spacing w:after="50"/>
        <w:ind w:right="0"/>
        <w:jc w:val="right"/>
        <w:bidi w:val="1"/>
      </w:pPr>
      <w:r>
        <w:rPr>
          <w:rFonts w:ascii="DejaVu Sans" w:hAnsi="DejaVu Sans" w:cs="Noto Sans Arabic" w:eastAsia="Noto Sans Arabic"/>
          <w:b w:val="0"/>
          <w:rtl w:val="1"/>
        </w:rPr>
        <w:t>Pattern، Blur، Distortion، Displacement.</w:t>
      </w:r>
    </w:p>
    <w:p>
      <w:pPr>
        <w:keepLines w:val="0"/>
        <w:jc w:val="right"/>
        <w:widowControl/>
        <w:bidi w:val="1"/>
      </w:pPr>
      <w:r>
        <w:rPr>
          <w:rFonts w:ascii="DejaVu Sans" w:hAnsi="DejaVu Sans" w:cs="Noto Sans Arabic" w:eastAsia="Noto Sans Arabic"/>
          <w:b w:val="0"/>
          <w:rtl w:val="1"/>
        </w:rPr>
        <w:t>يمكن اختيار مادة جاهزة أو تركيب Inputs وOutputs أو وصف النتيجة بلغته.</w:t>
      </w:r>
    </w:p>
    <w:p>
      <w:pPr>
        <w:pStyle w:val="Heading1"/>
        <w:jc w:val="right"/>
        <w:bidi w:val="1"/>
      </w:pPr>
      <w:r>
        <w:rPr>
          <w:rFonts w:ascii="DejaVu Sans" w:hAnsi="DejaVu Sans" w:cs="Noto Kufi Arabic" w:eastAsia="Noto Kufi Arabic"/>
          <w:b/>
          <w:rtl w:val="1"/>
        </w:rPr>
        <w:t>28. الهندسة والتحويل الحر</w:t>
      </w:r>
    </w:p>
    <w:p>
      <w:pPr>
        <w:keepLines w:val="0"/>
        <w:jc w:val="right"/>
        <w:widowControl/>
        <w:bidi w:val="1"/>
      </w:pPr>
      <w:r>
        <w:rPr>
          <w:rFonts w:ascii="DejaVu Sans" w:hAnsi="DejaVu Sans" w:cs="Noto Sans Arabic" w:eastAsia="Noto Sans Arabic"/>
          <w:b w:val="0"/>
          <w:rtl w:val="1"/>
        </w:rPr>
        <w:t>يستطيع المستخدم إنشاء أو وصف:</w:t>
      </w:r>
    </w:p>
    <w:p>
      <w:pPr>
        <w:pStyle w:val="ListBullet"/>
        <w:spacing w:after="50"/>
        <w:ind w:right="0"/>
        <w:jc w:val="right"/>
        <w:bidi w:val="1"/>
      </w:pPr>
      <w:r>
        <w:rPr>
          <w:rFonts w:ascii="DejaVu Sans" w:hAnsi="DejaVu Sans" w:cs="Noto Sans Arabic" w:eastAsia="Noto Sans Arabic"/>
          <w:b w:val="0"/>
          <w:rtl w:val="1"/>
        </w:rPr>
        <w:t>مربع، مستطيل، دائرة، مثلث، مضلع، منحنى، شكل حر أو شكل مولد.</w:t>
      </w:r>
    </w:p>
    <w:p>
      <w:pPr>
        <w:pStyle w:val="ListBullet"/>
        <w:spacing w:after="50"/>
        <w:ind w:right="0"/>
        <w:jc w:val="right"/>
        <w:bidi w:val="1"/>
      </w:pPr>
      <w:r>
        <w:rPr>
          <w:rFonts w:ascii="DejaVu Sans" w:hAnsi="DejaVu Sans" w:cs="Noto Sans Arabic" w:eastAsia="Noto Sans Arabic"/>
          <w:b w:val="0"/>
          <w:rtl w:val="1"/>
        </w:rPr>
        <w:t>كل زاوية بقيمة مستقلة.</w:t>
      </w:r>
    </w:p>
    <w:p>
      <w:pPr>
        <w:pStyle w:val="ListBullet"/>
        <w:spacing w:after="50"/>
        <w:ind w:right="0"/>
        <w:jc w:val="right"/>
        <w:bidi w:val="1"/>
      </w:pPr>
      <w:r>
        <w:rPr>
          <w:rFonts w:ascii="DejaVu Sans" w:hAnsi="DejaVu Sans" w:cs="Noto Sans Arabic" w:eastAsia="Noto Sans Arabic"/>
          <w:b w:val="0"/>
          <w:rtl w:val="1"/>
        </w:rPr>
        <w:t>عرض وارتفاع وعمق ودوران وميل وقلب وانعكاس.</w:t>
      </w:r>
    </w:p>
    <w:p>
      <w:pPr>
        <w:pStyle w:val="ListBullet"/>
        <w:spacing w:after="50"/>
        <w:ind w:right="0"/>
        <w:jc w:val="right"/>
        <w:bidi w:val="1"/>
      </w:pPr>
      <w:r>
        <w:rPr>
          <w:rFonts w:ascii="DejaVu Sans" w:hAnsi="DejaVu Sans" w:cs="Noto Sans Arabic" w:eastAsia="Noto Sans Arabic"/>
          <w:b w:val="0"/>
          <w:rtl w:val="1"/>
        </w:rPr>
        <w:t>Perspective، Warp، Mask، Crop، Sharpness، Blur، Distortion.</w:t>
      </w:r>
    </w:p>
    <w:p>
      <w:pPr>
        <w:pStyle w:val="ListBullet"/>
        <w:spacing w:after="50"/>
        <w:ind w:right="0"/>
        <w:jc w:val="right"/>
        <w:bidi w:val="1"/>
      </w:pPr>
      <w:r>
        <w:rPr>
          <w:rFonts w:ascii="DejaVu Sans" w:hAnsi="DejaVu Sans" w:cs="Noto Sans Arabic" w:eastAsia="Noto Sans Arabic"/>
          <w:b w:val="0"/>
          <w:rtl w:val="1"/>
        </w:rPr>
        <w:t>حركة حرة أفقية وعمودية أو على مسار.</w:t>
      </w:r>
    </w:p>
    <w:p>
      <w:pPr>
        <w:keepLines w:val="0"/>
        <w:jc w:val="right"/>
        <w:widowControl/>
        <w:bidi w:val="1"/>
      </w:pPr>
      <w:r>
        <w:rPr>
          <w:rFonts w:ascii="DejaVu Sans" w:hAnsi="DejaVu Sans" w:cs="Noto Sans Arabic" w:eastAsia="Noto Sans Arabic"/>
          <w:b w:val="0"/>
          <w:rtl w:val="1"/>
        </w:rPr>
        <w:t>القانون: لا نقدم قائمة مغلقة فقط؛ نقدم محركات خصائص يمكن وصفها وتركيبها.</w:t>
      </w:r>
    </w:p>
    <w:p>
      <w:pPr>
        <w:pStyle w:val="PartTitle"/>
        <w:jc w:val="right"/>
        <w:bidi w:val="1"/>
      </w:pPr>
      <w:r>
        <w:rPr>
          <w:rFonts w:ascii="DejaVu Sans" w:hAnsi="DejaVu Sans" w:cs="Noto Kufi Arabic" w:eastAsia="Noto Kufi Arabic"/>
          <w:b/>
          <w:rtl w:val="1"/>
        </w:rPr>
        <w:t>الباب الرابع: Application World — عالم التطبيقات</w:t>
      </w:r>
    </w:p>
    <w:p>
      <w:pPr>
        <w:pStyle w:val="Heading1"/>
        <w:jc w:val="right"/>
        <w:bidi w:val="1"/>
      </w:pPr>
      <w:r>
        <w:rPr>
          <w:rFonts w:ascii="DejaVu Sans" w:hAnsi="DejaVu Sans" w:cs="Noto Kufi Arabic" w:eastAsia="Noto Kufi Arabic"/>
          <w:b/>
          <w:rtl w:val="1"/>
        </w:rPr>
        <w:t>29. التطبيق لا يملك هيكلًا إلزاميًا</w:t>
      </w:r>
    </w:p>
    <w:p>
      <w:pPr>
        <w:keepLines w:val="0"/>
        <w:jc w:val="right"/>
        <w:widowControl/>
        <w:bidi w:val="1"/>
      </w:pPr>
      <w:r>
        <w:rPr>
          <w:rFonts w:ascii="DejaVu Sans" w:hAnsi="DejaVu Sans" w:cs="Noto Sans Arabic" w:eastAsia="Noto Sans Arabic"/>
          <w:b w:val="0"/>
          <w:rtl w:val="1"/>
        </w:rPr>
        <w:t>يمكن للمستخدم بناء:</w:t>
      </w:r>
    </w:p>
    <w:p>
      <w:pPr>
        <w:pStyle w:val="ListBullet"/>
        <w:spacing w:after="50"/>
        <w:ind w:right="0"/>
        <w:jc w:val="right"/>
        <w:bidi w:val="1"/>
      </w:pPr>
      <w:r>
        <w:rPr>
          <w:rFonts w:ascii="DejaVu Sans" w:hAnsi="DejaVu Sans" w:cs="Noto Sans Arabic" w:eastAsia="Noto Sans Arabic"/>
          <w:b w:val="0"/>
          <w:rtl w:val="1"/>
        </w:rPr>
        <w:t>تطبيق بلا دخول.</w:t>
      </w:r>
    </w:p>
    <w:p>
      <w:pPr>
        <w:pStyle w:val="ListBullet"/>
        <w:spacing w:after="50"/>
        <w:ind w:right="0"/>
        <w:jc w:val="right"/>
        <w:bidi w:val="1"/>
      </w:pPr>
      <w:r>
        <w:rPr>
          <w:rFonts w:ascii="DejaVu Sans" w:hAnsi="DejaVu Sans" w:cs="Noto Sans Arabic" w:eastAsia="Noto Sans Arabic"/>
          <w:b w:val="0"/>
          <w:rtl w:val="1"/>
        </w:rPr>
        <w:t>تطبيق مقالات بلا Home ولا Explore.</w:t>
      </w:r>
    </w:p>
    <w:p>
      <w:pPr>
        <w:pStyle w:val="ListBullet"/>
        <w:spacing w:after="50"/>
        <w:ind w:right="0"/>
        <w:jc w:val="right"/>
        <w:bidi w:val="1"/>
      </w:pPr>
      <w:r>
        <w:rPr>
          <w:rFonts w:ascii="DejaVu Sans" w:hAnsi="DejaVu Sans" w:cs="Noto Sans Arabic" w:eastAsia="Noto Sans Arabic"/>
          <w:b w:val="0"/>
          <w:rtl w:val="1"/>
        </w:rPr>
        <w:t>أداة توليد مباشرة.</w:t>
      </w:r>
    </w:p>
    <w:p>
      <w:pPr>
        <w:pStyle w:val="ListBullet"/>
        <w:spacing w:after="50"/>
        <w:ind w:right="0"/>
        <w:jc w:val="right"/>
        <w:bidi w:val="1"/>
      </w:pPr>
      <w:r>
        <w:rPr>
          <w:rFonts w:ascii="DejaVu Sans" w:hAnsi="DejaVu Sans" w:cs="Noto Sans Arabic" w:eastAsia="Noto Sans Arabic"/>
          <w:b w:val="0"/>
          <w:rtl w:val="1"/>
        </w:rPr>
        <w:t>معرضًا عامًا بلا حسابات.</w:t>
      </w:r>
    </w:p>
    <w:p>
      <w:pPr>
        <w:pStyle w:val="ListBullet"/>
        <w:spacing w:after="50"/>
        <w:ind w:right="0"/>
        <w:jc w:val="right"/>
        <w:bidi w:val="1"/>
      </w:pPr>
      <w:r>
        <w:rPr>
          <w:rFonts w:ascii="DejaVu Sans" w:hAnsi="DejaVu Sans" w:cs="Noto Sans Arabic" w:eastAsia="Noto Sans Arabic"/>
          <w:b w:val="0"/>
          <w:rtl w:val="1"/>
        </w:rPr>
        <w:t>صفحة واحدة تتغير داخليًا.</w:t>
      </w:r>
    </w:p>
    <w:p>
      <w:pPr>
        <w:pStyle w:val="ListBullet"/>
        <w:spacing w:after="50"/>
        <w:ind w:right="0"/>
        <w:jc w:val="right"/>
        <w:bidi w:val="1"/>
      </w:pPr>
      <w:r>
        <w:rPr>
          <w:rFonts w:ascii="DejaVu Sans" w:hAnsi="DejaVu Sans" w:cs="Noto Sans Arabic" w:eastAsia="Noto Sans Arabic"/>
          <w:b w:val="0"/>
          <w:rtl w:val="1"/>
        </w:rPr>
        <w:t>تطبيقًا من خمس صفحات أو مئة صفحة.</w:t>
      </w:r>
    </w:p>
    <w:p>
      <w:pPr>
        <w:pStyle w:val="ListBullet"/>
        <w:spacing w:after="50"/>
        <w:ind w:right="0"/>
        <w:jc w:val="right"/>
        <w:bidi w:val="1"/>
      </w:pPr>
      <w:r>
        <w:rPr>
          <w:rFonts w:ascii="DejaVu Sans" w:hAnsi="DejaVu Sans" w:cs="Noto Sans Arabic" w:eastAsia="Noto Sans Arabic"/>
          <w:b w:val="0"/>
          <w:rtl w:val="1"/>
        </w:rPr>
        <w:t>عدة نقاط دخول إلى المشروع نفسه.</w:t>
      </w:r>
    </w:p>
    <w:p>
      <w:pPr>
        <w:keepLines w:val="0"/>
        <w:jc w:val="right"/>
        <w:widowControl/>
        <w:bidi w:val="1"/>
      </w:pPr>
      <w:r>
        <w:rPr>
          <w:rFonts w:ascii="DejaVu Sans" w:hAnsi="DejaVu Sans" w:cs="Noto Sans Arabic" w:eastAsia="Noto Sans Arabic"/>
          <w:b w:val="0"/>
          <w:rtl w:val="1"/>
        </w:rPr>
        <w:t>Entrance وLogin وExplore وLibrary وAdmin مجرد قطع اختيارية داخل الأطلس، وليست مراحل مفروضة.</w:t>
      </w:r>
    </w:p>
    <w:p>
      <w:pPr>
        <w:pStyle w:val="Heading1"/>
        <w:jc w:val="right"/>
        <w:bidi w:val="1"/>
      </w:pPr>
      <w:r>
        <w:rPr>
          <w:rFonts w:ascii="DejaVu Sans" w:hAnsi="DejaVu Sans" w:cs="Noto Kufi Arabic" w:eastAsia="Noto Kufi Arabic"/>
          <w:b/>
          <w:rtl w:val="1"/>
        </w:rPr>
        <w:t>30. الصفحة عالم مفتوح</w:t>
      </w:r>
    </w:p>
    <w:p>
      <w:pPr>
        <w:keepLines w:val="0"/>
        <w:jc w:val="right"/>
        <w:widowControl/>
        <w:bidi w:val="1"/>
      </w:pPr>
      <w:r>
        <w:rPr>
          <w:rFonts w:ascii="DejaVu Sans" w:hAnsi="DejaVu Sans" w:cs="Noto Sans Arabic" w:eastAsia="Noto Sans Arabic"/>
          <w:b w:val="0"/>
          <w:rtl w:val="1"/>
        </w:rPr>
        <w:t>كل صفحة يمكن أن تحتوي أي عدد من:</w:t>
      </w:r>
    </w:p>
    <w:p>
      <w:pPr>
        <w:pStyle w:val="ListBullet"/>
        <w:spacing w:after="50"/>
        <w:ind w:right="0"/>
        <w:jc w:val="right"/>
        <w:bidi w:val="1"/>
      </w:pPr>
      <w:r>
        <w:rPr>
          <w:rFonts w:ascii="DejaVu Sans" w:hAnsi="DejaVu Sans" w:cs="Noto Sans Arabic" w:eastAsia="Noto Sans Arabic"/>
          <w:b w:val="0"/>
          <w:rtl w:val="1"/>
        </w:rPr>
        <w:t>النصوص والصور والفيديو والشخصيات.</w:t>
      </w:r>
    </w:p>
    <w:p>
      <w:pPr>
        <w:pStyle w:val="ListBullet"/>
        <w:spacing w:after="50"/>
        <w:ind w:right="0"/>
        <w:jc w:val="right"/>
        <w:bidi w:val="1"/>
      </w:pPr>
      <w:r>
        <w:rPr>
          <w:rFonts w:ascii="DejaVu Sans" w:hAnsi="DejaVu Sans" w:cs="Noto Sans Arabic" w:eastAsia="Noto Sans Arabic"/>
          <w:b w:val="0"/>
          <w:rtl w:val="1"/>
        </w:rPr>
        <w:t>الأزرار والقوائم والـScroll والـGrid.</w:t>
      </w:r>
    </w:p>
    <w:p>
      <w:pPr>
        <w:pStyle w:val="ListBullet"/>
        <w:spacing w:after="50"/>
        <w:ind w:right="0"/>
        <w:jc w:val="right"/>
        <w:bidi w:val="1"/>
      </w:pPr>
      <w:r>
        <w:rPr>
          <w:rFonts w:ascii="DejaVu Sans" w:hAnsi="DejaVu Sans" w:cs="Noto Sans Arabic" w:eastAsia="Noto Sans Arabic"/>
          <w:b w:val="0"/>
          <w:rtl w:val="1"/>
        </w:rPr>
        <w:t>Prompts والمراجع والموديلات والتكلفة.</w:t>
      </w:r>
    </w:p>
    <w:p>
      <w:pPr>
        <w:pStyle w:val="ListBullet"/>
        <w:spacing w:after="50"/>
        <w:ind w:right="0"/>
        <w:jc w:val="right"/>
        <w:bidi w:val="1"/>
      </w:pPr>
      <w:r>
        <w:rPr>
          <w:rFonts w:ascii="DejaVu Sans" w:hAnsi="DejaVu Sans" w:cs="Noto Sans Arabic" w:eastAsia="Noto Sans Arabic"/>
          <w:b w:val="0"/>
          <w:rtl w:val="1"/>
        </w:rPr>
        <w:t>النتائج وHistory وEnhance وUpscale وPublish.</w:t>
      </w:r>
    </w:p>
    <w:p>
      <w:pPr>
        <w:pStyle w:val="ListBullet"/>
        <w:spacing w:after="50"/>
        <w:ind w:right="0"/>
        <w:jc w:val="right"/>
        <w:bidi w:val="1"/>
      </w:pPr>
      <w:r>
        <w:rPr>
          <w:rFonts w:ascii="DejaVu Sans" w:hAnsi="DejaVu Sans" w:cs="Noto Sans Arabic" w:eastAsia="Noto Sans Arabic"/>
          <w:b w:val="0"/>
          <w:rtl w:val="1"/>
        </w:rPr>
        <w:t>بيانات أو عمليات أو أدوات مرتبطة.</w:t>
      </w:r>
    </w:p>
    <w:p>
      <w:pPr>
        <w:keepLines w:val="0"/>
        <w:jc w:val="right"/>
        <w:widowControl/>
        <w:bidi w:val="1"/>
      </w:pPr>
      <w:r>
        <w:rPr>
          <w:rFonts w:ascii="DejaVu Sans" w:hAnsi="DejaVu Sans" w:cs="Noto Sans Arabic" w:eastAsia="Noto Sans Arabic"/>
          <w:b w:val="0"/>
          <w:rtl w:val="1"/>
        </w:rPr>
        <w:t>يمكن لأي مربع أو زر أو نتيجة داخل الصفحة أن يخرج منه مسار إلى صفحة أو محرر أو توليد آخر.</w:t>
      </w:r>
    </w:p>
    <w:p>
      <w:pPr>
        <w:pStyle w:val="Heading1"/>
        <w:jc w:val="right"/>
        <w:bidi w:val="1"/>
      </w:pPr>
      <w:r>
        <w:rPr>
          <w:rFonts w:ascii="DejaVu Sans" w:hAnsi="DejaVu Sans" w:cs="Noto Kufi Arabic" w:eastAsia="Noto Kufi Arabic"/>
          <w:b/>
          <w:rtl w:val="1"/>
        </w:rPr>
        <w:t>31. ربط التفاصيل الداخلية</w:t>
      </w:r>
    </w:p>
    <w:p>
      <w:pPr>
        <w:keepLines w:val="0"/>
        <w:jc w:val="right"/>
        <w:widowControl/>
        <w:bidi w:val="1"/>
      </w:pPr>
      <w:r>
        <w:rPr>
          <w:rFonts w:ascii="DejaVu Sans" w:hAnsi="DejaVu Sans" w:cs="Noto Sans Arabic" w:eastAsia="Noto Sans Arabic"/>
          <w:b w:val="0"/>
          <w:rtl w:val="1"/>
        </w:rPr>
        <w:t>الربط لا يقتصر على الصفحة الكبرى.</w:t>
      </w:r>
    </w:p>
    <w:p>
      <w:pPr>
        <w:keepLines w:val="0"/>
        <w:jc w:val="right"/>
        <w:widowControl/>
        <w:bidi w:val="1"/>
      </w:pPr>
      <w:r>
        <w:rPr>
          <w:rFonts w:ascii="DejaVu Sans" w:hAnsi="DejaVu Sans" w:cs="Noto Sans Arabic" w:eastAsia="Noto Sans Arabic"/>
          <w:b w:val="0"/>
          <w:rtl w:val="1"/>
        </w:rPr>
        <w:t>مثال Library:</w:t>
      </w:r>
    </w:p>
    <w:p>
      <w:pPr>
        <w:pStyle w:val="CodeBlock"/>
        <w:jc w:val="left"/>
        <w:shd w:fill="F4F2FA"/>
        <w:pBdr>
          <w:left w:val="single" w:sz="8" w:space="4" w:color="CFC9E5"/>
        </w:pBdr>
        <w:bidi w:val="0"/>
      </w:pPr>
      <w:r>
        <w:rPr>
          <w:rFonts w:ascii="DejaVu Sans Mono" w:hAnsi="DejaVu Sans Mono"/>
          <w:color w:val="2D255F"/>
          <w:sz w:val="16"/>
          <w:rtl w:val="0"/>
        </w:rPr>
        <w:t>Library</w:t>
        <w:br/>
        <w:t>→ Selected Video</w:t>
        <w:br/>
        <w:t>→ Video Details</w:t>
        <w:br/>
        <w:t>→ Edit Video</w:t>
        <w:br/>
        <w:t>→ Add Image</w:t>
        <w:br/>
        <w:t>→ Generate New Segment</w:t>
        <w:br/>
        <w:t>→ Enhance</w:t>
        <w:br/>
        <w:t>→ Export</w:t>
      </w:r>
    </w:p>
    <w:p>
      <w:pPr>
        <w:keepLines w:val="0"/>
        <w:jc w:val="right"/>
        <w:widowControl/>
        <w:bidi w:val="1"/>
      </w:pPr>
      <w:r>
        <w:rPr>
          <w:rFonts w:ascii="DejaVu Sans" w:hAnsi="DejaVu Sans" w:cs="Noto Sans Arabic" w:eastAsia="Noto Sans Arabic"/>
          <w:b w:val="0"/>
          <w:rtl w:val="1"/>
        </w:rPr>
        <w:t>مثال نتيجة توليد:</w:t>
      </w:r>
    </w:p>
    <w:p>
      <w:pPr>
        <w:pStyle w:val="CodeBlock"/>
        <w:jc w:val="left"/>
        <w:shd w:fill="F4F2FA"/>
        <w:pBdr>
          <w:left w:val="single" w:sz="8" w:space="4" w:color="CFC9E5"/>
        </w:pBdr>
        <w:bidi w:val="0"/>
      </w:pPr>
      <w:r>
        <w:rPr>
          <w:rFonts w:ascii="DejaVu Sans Mono" w:hAnsi="DejaVu Sans Mono"/>
          <w:color w:val="2D255F"/>
          <w:sz w:val="16"/>
          <w:rtl w:val="0"/>
        </w:rPr>
        <w:t>Prompt</w:t>
        <w:br/>
        <w:t>→ Generation</w:t>
        <w:br/>
        <w:t>→ Generated Result</w:t>
        <w:br/>
        <w:t>├── Save to Library</w:t>
        <w:br/>
        <w:t>├── Edit</w:t>
        <w:br/>
        <w:t>├── Enhance</w:t>
        <w:br/>
        <w:t>├── Upscale</w:t>
        <w:br/>
        <w:t>├── Create Variant</w:t>
        <w:br/>
        <w:t>├── Convert to Video</w:t>
        <w:br/>
        <w:t>└── Publish</w:t>
      </w:r>
    </w:p>
    <w:p>
      <w:pPr>
        <w:pStyle w:val="Heading1"/>
        <w:jc w:val="right"/>
        <w:bidi w:val="1"/>
      </w:pPr>
      <w:r>
        <w:rPr>
          <w:rFonts w:ascii="DejaVu Sans" w:hAnsi="DejaVu Sans" w:cs="Noto Kufi Arabic" w:eastAsia="Noto Kufi Arabic"/>
          <w:b/>
          <w:rtl w:val="1"/>
        </w:rPr>
        <w:t>32. التنقل والعناصر المشتركة</w:t>
      </w:r>
    </w:p>
    <w:p>
      <w:pPr>
        <w:keepLines w:val="0"/>
        <w:jc w:val="right"/>
        <w:widowControl/>
        <w:bidi w:val="1"/>
      </w:pPr>
      <w:r>
        <w:rPr>
          <w:rFonts w:ascii="DejaVu Sans" w:hAnsi="DejaVu Sans" w:cs="Noto Sans Arabic" w:eastAsia="Noto Sans Arabic"/>
          <w:b w:val="0"/>
          <w:rtl w:val="1"/>
        </w:rPr>
        <w:t>يمكن للمستخدم أن يجعل:</w:t>
      </w:r>
    </w:p>
    <w:p>
      <w:pPr>
        <w:pStyle w:val="ListBullet"/>
        <w:spacing w:after="50"/>
        <w:ind w:right="0"/>
        <w:jc w:val="right"/>
        <w:bidi w:val="1"/>
      </w:pPr>
      <w:r>
        <w:rPr>
          <w:rFonts w:ascii="DejaVu Sans" w:hAnsi="DejaVu Sans" w:cs="Noto Sans Arabic" w:eastAsia="Noto Sans Arabic"/>
          <w:b w:val="0"/>
          <w:rtl w:val="1"/>
        </w:rPr>
        <w:t>Explore مرتبطًا بعدة صفحات أو لا يستخدم Explore أصلًا.</w:t>
      </w:r>
    </w:p>
    <w:p>
      <w:pPr>
        <w:pStyle w:val="ListBullet"/>
        <w:spacing w:after="50"/>
        <w:ind w:right="0"/>
        <w:jc w:val="right"/>
        <w:bidi w:val="1"/>
      </w:pPr>
      <w:r>
        <w:rPr>
          <w:rFonts w:ascii="DejaVu Sans" w:hAnsi="DejaVu Sans" w:cs="Noto Sans Arabic" w:eastAsia="Noto Sans Arabic"/>
          <w:b w:val="0"/>
          <w:rtl w:val="1"/>
        </w:rPr>
        <w:t>Assist موجودًا في صفحات محددة فقط.</w:t>
      </w:r>
    </w:p>
    <w:p>
      <w:pPr>
        <w:pStyle w:val="ListBullet"/>
        <w:spacing w:after="50"/>
        <w:ind w:right="0"/>
        <w:jc w:val="right"/>
        <w:bidi w:val="1"/>
      </w:pPr>
      <w:r>
        <w:rPr>
          <w:rFonts w:ascii="DejaVu Sans" w:hAnsi="DejaVu Sans" w:cs="Noto Sans Arabic" w:eastAsia="Noto Sans Arabic"/>
          <w:b w:val="0"/>
          <w:rtl w:val="1"/>
        </w:rPr>
        <w:t>Library تستقبل نتائج أنواع مختارة.</w:t>
      </w:r>
    </w:p>
    <w:p>
      <w:pPr>
        <w:pStyle w:val="ListBullet"/>
        <w:spacing w:after="50"/>
        <w:ind w:right="0"/>
        <w:jc w:val="right"/>
        <w:bidi w:val="1"/>
      </w:pPr>
      <w:r>
        <w:rPr>
          <w:rFonts w:ascii="DejaVu Sans" w:hAnsi="DejaVu Sans" w:cs="Noto Sans Arabic" w:eastAsia="Noto Sans Arabic"/>
          <w:b w:val="0"/>
          <w:rtl w:val="1"/>
        </w:rPr>
        <w:t>صوتًا أو شخصية أو أداة مشتركة بين أجزاء متعددة.</w:t>
      </w:r>
    </w:p>
    <w:p>
      <w:pPr>
        <w:pStyle w:val="ListBullet"/>
        <w:spacing w:after="50"/>
        <w:ind w:right="0"/>
        <w:jc w:val="right"/>
        <w:bidi w:val="1"/>
      </w:pPr>
      <w:r>
        <w:rPr>
          <w:rFonts w:ascii="DejaVu Sans" w:hAnsi="DejaVu Sans" w:cs="Noto Sans Arabic" w:eastAsia="Noto Sans Arabic"/>
          <w:b w:val="0"/>
          <w:rtl w:val="1"/>
        </w:rPr>
        <w:t>صفحة داخلية نقطة دخول مباشرة عبر رابط.</w:t>
      </w:r>
    </w:p>
    <w:p>
      <w:pPr>
        <w:keepLines w:val="0"/>
        <w:jc w:val="right"/>
        <w:widowControl/>
        <w:bidi w:val="1"/>
      </w:pPr>
      <w:r>
        <w:rPr>
          <w:rFonts w:ascii="DejaVu Sans" w:hAnsi="DejaVu Sans" w:cs="Noto Sans Arabic" w:eastAsia="Noto Sans Arabic"/>
          <w:b w:val="0"/>
          <w:rtl w:val="1"/>
        </w:rPr>
        <w:t>لا يُفرض عنصر مشترك على جميع الصفحات.</w:t>
      </w:r>
    </w:p>
    <w:p>
      <w:pPr>
        <w:pStyle w:val="Heading1"/>
        <w:jc w:val="right"/>
        <w:bidi w:val="1"/>
      </w:pPr>
      <w:r>
        <w:rPr>
          <w:rFonts w:ascii="DejaVu Sans" w:hAnsi="DejaVu Sans" w:cs="Noto Kufi Arabic" w:eastAsia="Noto Kufi Arabic"/>
          <w:b/>
          <w:rtl w:val="1"/>
        </w:rPr>
        <w:t>33. إعداد الكمبيوتر والهاتف</w:t>
      </w:r>
    </w:p>
    <w:p>
      <w:pPr>
        <w:keepLines w:val="0"/>
        <w:jc w:val="right"/>
        <w:widowControl/>
        <w:bidi w:val="1"/>
      </w:pPr>
      <w:r>
        <w:rPr>
          <w:rFonts w:ascii="DejaVu Sans" w:hAnsi="DejaVu Sans" w:cs="Noto Sans Arabic" w:eastAsia="Noto Sans Arabic"/>
          <w:b w:val="0"/>
          <w:rtl w:val="1"/>
        </w:rPr>
        <w:t>الهاتف ليس تصغيرًا تلقائيًا للكمبيوتر.</w:t>
      </w:r>
    </w:p>
    <w:p>
      <w:pPr>
        <w:keepLines w:val="0"/>
        <w:jc w:val="right"/>
        <w:widowControl/>
        <w:bidi w:val="1"/>
      </w:pPr>
      <w:r>
        <w:rPr>
          <w:rFonts w:ascii="DejaVu Sans" w:hAnsi="DejaVu Sans" w:cs="Noto Sans Arabic" w:eastAsia="Noto Sans Arabic"/>
          <w:b w:val="0"/>
          <w:rtl w:val="1"/>
        </w:rPr>
        <w:t>يمكن لكل جهاز امتلاك:</w:t>
      </w:r>
    </w:p>
    <w:p>
      <w:pPr>
        <w:pStyle w:val="ListBullet"/>
        <w:spacing w:after="50"/>
        <w:ind w:right="0"/>
        <w:jc w:val="right"/>
        <w:bidi w:val="1"/>
      </w:pPr>
      <w:r>
        <w:rPr>
          <w:rFonts w:ascii="DejaVu Sans" w:hAnsi="DejaVu Sans" w:cs="Noto Sans Arabic" w:eastAsia="Noto Sans Arabic"/>
          <w:b w:val="0"/>
          <w:rtl w:val="1"/>
        </w:rPr>
        <w:t>ترتيبًا وحجومًا مختلفة.</w:t>
      </w:r>
    </w:p>
    <w:p>
      <w:pPr>
        <w:pStyle w:val="ListBullet"/>
        <w:spacing w:after="50"/>
        <w:ind w:right="0"/>
        <w:jc w:val="right"/>
        <w:bidi w:val="1"/>
      </w:pPr>
      <w:r>
        <w:rPr>
          <w:rFonts w:ascii="DejaVu Sans" w:hAnsi="DejaVu Sans" w:cs="Noto Sans Arabic" w:eastAsia="Noto Sans Arabic"/>
          <w:b w:val="0"/>
          <w:rtl w:val="1"/>
        </w:rPr>
        <w:t>عناصر ظاهرة أو مخفية.</w:t>
      </w:r>
    </w:p>
    <w:p>
      <w:pPr>
        <w:pStyle w:val="ListBullet"/>
        <w:spacing w:after="50"/>
        <w:ind w:right="0"/>
        <w:jc w:val="right"/>
        <w:bidi w:val="1"/>
      </w:pPr>
      <w:r>
        <w:rPr>
          <w:rFonts w:ascii="DejaVu Sans" w:hAnsi="DejaVu Sans" w:cs="Noto Sans Arabic" w:eastAsia="Noto Sans Arabic"/>
          <w:b w:val="0"/>
          <w:rtl w:val="1"/>
        </w:rPr>
        <w:t>قائمة تفتح في اتجاه مختلف.</w:t>
      </w:r>
    </w:p>
    <w:p>
      <w:pPr>
        <w:pStyle w:val="ListBullet"/>
        <w:spacing w:after="50"/>
        <w:ind w:right="0"/>
        <w:jc w:val="right"/>
        <w:bidi w:val="1"/>
      </w:pPr>
      <w:r>
        <w:rPr>
          <w:rFonts w:ascii="DejaVu Sans" w:hAnsi="DejaVu Sans" w:cs="Noto Sans Arabic" w:eastAsia="Noto Sans Arabic"/>
          <w:b w:val="0"/>
          <w:rtl w:val="1"/>
        </w:rPr>
        <w:t>زرًا ثابتًا في الأسفل.</w:t>
      </w:r>
    </w:p>
    <w:p>
      <w:pPr>
        <w:pStyle w:val="ListBullet"/>
        <w:spacing w:after="50"/>
        <w:ind w:right="0"/>
        <w:jc w:val="right"/>
        <w:bidi w:val="1"/>
      </w:pPr>
      <w:r>
        <w:rPr>
          <w:rFonts w:ascii="DejaVu Sans" w:hAnsi="DejaVu Sans" w:cs="Noto Sans Arabic" w:eastAsia="Noto Sans Arabic"/>
          <w:b w:val="0"/>
          <w:rtl w:val="1"/>
        </w:rPr>
        <w:t>طريقة Scroll أو تنقل مختلفة.</w:t>
      </w:r>
    </w:p>
    <w:p>
      <w:pPr>
        <w:pStyle w:val="ListBullet"/>
        <w:spacing w:after="50"/>
        <w:ind w:right="0"/>
        <w:jc w:val="right"/>
        <w:bidi w:val="1"/>
      </w:pPr>
      <w:r>
        <w:rPr>
          <w:rFonts w:ascii="DejaVu Sans" w:hAnsi="DejaVu Sans" w:cs="Noto Sans Arabic" w:eastAsia="Noto Sans Arabic"/>
          <w:b w:val="0"/>
          <w:rtl w:val="1"/>
        </w:rPr>
        <w:t>تخطيطًا مستقلًا مع بقاء المصدر والمنطق مشتركين.</w:t>
      </w:r>
    </w:p>
    <w:p>
      <w:pPr>
        <w:pStyle w:val="Heading1"/>
        <w:jc w:val="right"/>
        <w:bidi w:val="1"/>
      </w:pPr>
      <w:r>
        <w:rPr>
          <w:rFonts w:ascii="DejaVu Sans" w:hAnsi="DejaVu Sans" w:cs="Noto Kufi Arabic" w:eastAsia="Noto Kufi Arabic"/>
          <w:b/>
          <w:rtl w:val="1"/>
        </w:rPr>
        <w:t>34. لوحة الإدارة جزء اختياري قابل للتركيب</w:t>
      </w:r>
    </w:p>
    <w:p>
      <w:pPr>
        <w:keepLines w:val="0"/>
        <w:jc w:val="right"/>
        <w:widowControl/>
        <w:bidi w:val="1"/>
      </w:pPr>
      <w:r>
        <w:rPr>
          <w:rFonts w:ascii="DejaVu Sans" w:hAnsi="DejaVu Sans" w:cs="Noto Sans Arabic" w:eastAsia="Noto Sans Arabic"/>
          <w:b w:val="0"/>
          <w:rtl w:val="1"/>
        </w:rPr>
        <w:t>أي قدرة حقيقية يمكن أن تأتي بإدارة مناسبة، مثل:</w:t>
      </w:r>
    </w:p>
    <w:p>
      <w:pPr>
        <w:pStyle w:val="ListBullet"/>
        <w:spacing w:after="50"/>
        <w:ind w:right="0"/>
        <w:jc w:val="right"/>
        <w:bidi w:val="1"/>
      </w:pPr>
      <w:r>
        <w:rPr>
          <w:rFonts w:ascii="DejaVu Sans" w:hAnsi="DejaVu Sans" w:cs="Noto Sans Arabic" w:eastAsia="Noto Sans Arabic"/>
          <w:b w:val="0"/>
          <w:rtl w:val="1"/>
        </w:rPr>
        <w:t>المستخدمون والجلسات والصلاحيات للحسابات.</w:t>
      </w:r>
    </w:p>
    <w:p>
      <w:pPr>
        <w:pStyle w:val="ListBullet"/>
        <w:spacing w:after="50"/>
        <w:ind w:right="0"/>
        <w:jc w:val="right"/>
        <w:bidi w:val="1"/>
      </w:pPr>
      <w:r>
        <w:rPr>
          <w:rFonts w:ascii="DejaVu Sans" w:hAnsi="DejaVu Sans" w:cs="Noto Sans Arabic" w:eastAsia="Noto Sans Arabic"/>
          <w:b w:val="0"/>
          <w:rtl w:val="1"/>
        </w:rPr>
        <w:t>الموديلات والأسعار والمهام والفشل للمولد.</w:t>
      </w:r>
    </w:p>
    <w:p>
      <w:pPr>
        <w:pStyle w:val="ListBullet"/>
        <w:spacing w:after="50"/>
        <w:ind w:right="0"/>
        <w:jc w:val="right"/>
        <w:bidi w:val="1"/>
      </w:pPr>
      <w:r>
        <w:rPr>
          <w:rFonts w:ascii="DejaVu Sans" w:hAnsi="DejaVu Sans" w:cs="Noto Sans Arabic" w:eastAsia="Noto Sans Arabic"/>
          <w:b w:val="0"/>
          <w:rtl w:val="1"/>
        </w:rPr>
        <w:t>الملفات والتخزين والحذف والاستعادة للمكتبة.</w:t>
      </w:r>
    </w:p>
    <w:p>
      <w:pPr>
        <w:pStyle w:val="ListBullet"/>
        <w:spacing w:after="50"/>
        <w:ind w:right="0"/>
        <w:jc w:val="right"/>
        <w:bidi w:val="1"/>
      </w:pPr>
      <w:r>
        <w:rPr>
          <w:rFonts w:ascii="DejaVu Sans" w:hAnsi="DejaVu Sans" w:cs="Noto Sans Arabic" w:eastAsia="Noto Sans Arabic"/>
          <w:b w:val="0"/>
          <w:rtl w:val="1"/>
        </w:rPr>
        <w:t>الرصيد والسجل والخصم والاستعادة للكريدت.</w:t>
      </w:r>
    </w:p>
    <w:p>
      <w:pPr>
        <w:keepLines w:val="0"/>
        <w:jc w:val="right"/>
        <w:widowControl/>
        <w:bidi w:val="1"/>
      </w:pPr>
      <w:r>
        <w:rPr>
          <w:rFonts w:ascii="DejaVu Sans" w:hAnsi="DejaVu Sans" w:cs="Noto Sans Arabic" w:eastAsia="Noto Sans Arabic"/>
          <w:b w:val="0"/>
          <w:rtl w:val="1"/>
        </w:rPr>
        <w:t>لكن المستخدم يختار ما يحتاجه ويستطيع تخصيص لوحة الإدارة مثل بقية العالم.</w:t>
      </w:r>
    </w:p>
    <w:p>
      <w:pPr>
        <w:pStyle w:val="Heading1"/>
        <w:jc w:val="right"/>
        <w:bidi w:val="1"/>
      </w:pPr>
      <w:r>
        <w:rPr>
          <w:rFonts w:ascii="DejaVu Sans" w:hAnsi="DejaVu Sans" w:cs="Noto Kufi Arabic" w:eastAsia="Noto Kufi Arabic"/>
          <w:b/>
          <w:rtl w:val="1"/>
        </w:rPr>
        <w:t>35. التطبيق الحقيقي لا مجرد واجهة</w:t>
      </w:r>
    </w:p>
    <w:p>
      <w:pPr>
        <w:keepLines w:val="0"/>
        <w:jc w:val="right"/>
        <w:widowControl/>
        <w:bidi w:val="1"/>
      </w:pPr>
      <w:r>
        <w:rPr>
          <w:rFonts w:ascii="DejaVu Sans" w:hAnsi="DejaVu Sans" w:cs="Noto Sans Arabic" w:eastAsia="Noto Sans Arabic"/>
          <w:b w:val="0"/>
          <w:rtl w:val="1"/>
        </w:rPr>
        <w:t>كل وحدة تطبيق معروفة يجب أن تضم داخليًا ما ينطبق عليها من:</w:t>
      </w:r>
    </w:p>
    <w:p>
      <w:pPr>
        <w:pStyle w:val="ListBullet"/>
        <w:spacing w:after="50"/>
        <w:ind w:right="0"/>
        <w:jc w:val="right"/>
        <w:bidi w:val="1"/>
      </w:pPr>
      <w:r>
        <w:rPr>
          <w:rFonts w:ascii="DejaVu Sans" w:hAnsi="DejaVu Sans" w:cs="Noto Sans Arabic" w:eastAsia="Noto Sans Arabic"/>
          <w:b w:val="0"/>
          <w:rtl w:val="1"/>
        </w:rPr>
        <w:t>Component وState وEvents.</w:t>
      </w:r>
    </w:p>
    <w:p>
      <w:pPr>
        <w:pStyle w:val="ListBullet"/>
        <w:spacing w:after="50"/>
        <w:ind w:right="0"/>
        <w:jc w:val="right"/>
        <w:bidi w:val="1"/>
      </w:pPr>
      <w:r>
        <w:rPr>
          <w:rFonts w:ascii="DejaVu Sans" w:hAnsi="DejaVu Sans" w:cs="Noto Sans Arabic" w:eastAsia="Noto Sans Arabic"/>
          <w:b w:val="0"/>
          <w:rtl w:val="1"/>
        </w:rPr>
        <w:t>API Contract وData Schema.</w:t>
      </w:r>
    </w:p>
    <w:p>
      <w:pPr>
        <w:pStyle w:val="ListBullet"/>
        <w:spacing w:after="50"/>
        <w:ind w:right="0"/>
        <w:jc w:val="right"/>
        <w:bidi w:val="1"/>
      </w:pPr>
      <w:r>
        <w:rPr>
          <w:rFonts w:ascii="DejaVu Sans" w:hAnsi="DejaVu Sans" w:cs="Noto Sans Arabic" w:eastAsia="Noto Sans Arabic"/>
          <w:b w:val="0"/>
          <w:rtl w:val="1"/>
        </w:rPr>
        <w:t>Permissions وError States.</w:t>
      </w:r>
    </w:p>
    <w:p>
      <w:pPr>
        <w:pStyle w:val="ListBullet"/>
        <w:spacing w:after="50"/>
        <w:ind w:right="0"/>
        <w:jc w:val="right"/>
        <w:bidi w:val="1"/>
      </w:pPr>
      <w:r>
        <w:rPr>
          <w:rFonts w:ascii="DejaVu Sans" w:hAnsi="DejaVu Sans" w:cs="Noto Sans Arabic" w:eastAsia="Noto Sans Arabic"/>
          <w:b w:val="0"/>
          <w:rtl w:val="1"/>
        </w:rPr>
        <w:t>Responsive Rules وAccessibility.</w:t>
      </w:r>
    </w:p>
    <w:p>
      <w:pPr>
        <w:pStyle w:val="ListBullet"/>
        <w:spacing w:after="50"/>
        <w:ind w:right="0"/>
        <w:jc w:val="right"/>
        <w:bidi w:val="1"/>
      </w:pPr>
      <w:r>
        <w:rPr>
          <w:rFonts w:ascii="DejaVu Sans" w:hAnsi="DejaVu Sans" w:cs="Noto Sans Arabic" w:eastAsia="Noto Sans Arabic"/>
          <w:b w:val="0"/>
          <w:rtl w:val="1"/>
        </w:rPr>
        <w:t>Tests وAdmin Controls.</w:t>
      </w:r>
    </w:p>
    <w:p>
      <w:pPr>
        <w:keepLines w:val="0"/>
        <w:jc w:val="right"/>
        <w:widowControl/>
        <w:bidi w:val="1"/>
      </w:pPr>
      <w:r>
        <w:rPr>
          <w:rFonts w:ascii="DejaVu Sans" w:hAnsi="DejaVu Sans" w:cs="Noto Sans Arabic" w:eastAsia="Noto Sans Arabic"/>
          <w:b w:val="0"/>
          <w:rtl w:val="1"/>
        </w:rPr>
        <w:t>التغيير البصري يغير الواجهة الحقيقية، والربط ينشئ التنفيذ الحقيقي، لا صورة تجريبية فقط.</w:t>
      </w:r>
    </w:p>
    <w:p>
      <w:pPr>
        <w:pStyle w:val="PartTitle"/>
        <w:jc w:val="right"/>
        <w:bidi w:val="1"/>
      </w:pPr>
      <w:r>
        <w:rPr>
          <w:rFonts w:ascii="DejaVu Sans" w:hAnsi="DejaVu Sans" w:cs="Noto Kufi Arabic" w:eastAsia="Noto Kufi Arabic"/>
          <w:b/>
          <w:rtl w:val="1"/>
        </w:rPr>
        <w:t>الباب الخامس: Image World — عالم الصور الكامل</w:t>
      </w:r>
    </w:p>
    <w:p>
      <w:pPr>
        <w:pStyle w:val="Heading1"/>
        <w:jc w:val="right"/>
        <w:bidi w:val="1"/>
      </w:pPr>
      <w:r>
        <w:rPr>
          <w:rFonts w:ascii="DejaVu Sans" w:hAnsi="DejaVu Sans" w:cs="Noto Kufi Arabic" w:eastAsia="Noto Kufi Arabic"/>
          <w:b/>
          <w:rtl w:val="1"/>
        </w:rPr>
        <w:t>36. مصادر البداية</w:t>
      </w:r>
    </w:p>
    <w:p>
      <w:pPr>
        <w:keepLines w:val="0"/>
        <w:jc w:val="right"/>
        <w:widowControl/>
        <w:bidi w:val="1"/>
      </w:pPr>
      <w:r>
        <w:rPr>
          <w:rFonts w:ascii="DejaVu Sans" w:hAnsi="DejaVu Sans" w:cs="Noto Sans Arabic" w:eastAsia="Noto Sans Arabic"/>
          <w:b w:val="0"/>
          <w:rtl w:val="1"/>
        </w:rPr>
        <w:t>يمكن بدء الصورة من:</w:t>
      </w:r>
    </w:p>
    <w:p>
      <w:pPr>
        <w:pStyle w:val="ListBullet"/>
        <w:spacing w:after="50"/>
        <w:ind w:right="0"/>
        <w:jc w:val="right"/>
        <w:bidi w:val="1"/>
      </w:pPr>
      <w:r>
        <w:rPr>
          <w:rFonts w:ascii="DejaVu Sans" w:hAnsi="DejaVu Sans" w:cs="Noto Sans Arabic" w:eastAsia="Noto Sans Arabic"/>
          <w:b w:val="0"/>
          <w:rtl w:val="1"/>
        </w:rPr>
        <w:t>Canvas فارغة أو Prompt.</w:t>
      </w:r>
    </w:p>
    <w:p>
      <w:pPr>
        <w:pStyle w:val="ListBullet"/>
        <w:spacing w:after="50"/>
        <w:ind w:right="0"/>
        <w:jc w:val="right"/>
        <w:bidi w:val="1"/>
      </w:pPr>
      <w:r>
        <w:rPr>
          <w:rFonts w:ascii="DejaVu Sans" w:hAnsi="DejaVu Sans" w:cs="Noto Sans Arabic" w:eastAsia="Noto Sans Arabic"/>
          <w:b w:val="0"/>
          <w:rtl w:val="1"/>
        </w:rPr>
        <w:t>صورة أو عدة صور مرفوعة.</w:t>
      </w:r>
    </w:p>
    <w:p>
      <w:pPr>
        <w:pStyle w:val="ListBullet"/>
        <w:spacing w:after="50"/>
        <w:ind w:right="0"/>
        <w:jc w:val="right"/>
        <w:bidi w:val="1"/>
      </w:pPr>
      <w:r>
        <w:rPr>
          <w:rFonts w:ascii="DejaVu Sans" w:hAnsi="DejaVu Sans" w:cs="Noto Sans Arabic" w:eastAsia="Noto Sans Arabic"/>
          <w:b w:val="0"/>
          <w:rtl w:val="1"/>
        </w:rPr>
        <w:t>نتيجة توليد سابقة.</w:t>
      </w:r>
    </w:p>
    <w:p>
      <w:pPr>
        <w:pStyle w:val="ListBullet"/>
        <w:spacing w:after="50"/>
        <w:ind w:right="0"/>
        <w:jc w:val="right"/>
        <w:bidi w:val="1"/>
      </w:pPr>
      <w:r>
        <w:rPr>
          <w:rFonts w:ascii="DejaVu Sans" w:hAnsi="DejaVu Sans" w:cs="Noto Sans Arabic" w:eastAsia="Noto Sans Arabic"/>
          <w:b w:val="0"/>
          <w:rtl w:val="1"/>
        </w:rPr>
        <w:t>لقطة مستخرجة من فيديو.</w:t>
      </w:r>
    </w:p>
    <w:p>
      <w:pPr>
        <w:pStyle w:val="ListBullet"/>
        <w:spacing w:after="50"/>
        <w:ind w:right="0"/>
        <w:jc w:val="right"/>
        <w:bidi w:val="1"/>
      </w:pPr>
      <w:r>
        <w:rPr>
          <w:rFonts w:ascii="DejaVu Sans" w:hAnsi="DejaVu Sans" w:cs="Noto Sans Arabic" w:eastAsia="Noto Sans Arabic"/>
          <w:b w:val="0"/>
          <w:rtl w:val="1"/>
        </w:rPr>
        <w:t>Sketch أو رسم يدوي.</w:t>
      </w:r>
    </w:p>
    <w:p>
      <w:pPr>
        <w:pStyle w:val="ListBullet"/>
        <w:spacing w:after="50"/>
        <w:ind w:right="0"/>
        <w:jc w:val="right"/>
        <w:bidi w:val="1"/>
      </w:pPr>
      <w:r>
        <w:rPr>
          <w:rFonts w:ascii="DejaVu Sans" w:hAnsi="DejaVu Sans" w:cs="Noto Sans Arabic" w:eastAsia="Noto Sans Arabic"/>
          <w:b w:val="0"/>
          <w:rtl w:val="1"/>
        </w:rPr>
        <w:t>Character أو Template.</w:t>
      </w:r>
    </w:p>
    <w:p>
      <w:pPr>
        <w:pStyle w:val="ListBullet"/>
        <w:spacing w:after="50"/>
        <w:ind w:right="0"/>
        <w:jc w:val="right"/>
        <w:bidi w:val="1"/>
      </w:pPr>
      <w:r>
        <w:rPr>
          <w:rFonts w:ascii="DejaVu Sans" w:hAnsi="DejaVu Sans" w:cs="Noto Sans Arabic" w:eastAsia="Noto Sans Arabic"/>
          <w:b w:val="0"/>
          <w:rtl w:val="1"/>
        </w:rPr>
        <w:t>Screenshot أو Library أو مشروع آخر.</w:t>
      </w:r>
    </w:p>
    <w:p>
      <w:pPr>
        <w:pStyle w:val="ListBullet"/>
        <w:spacing w:after="50"/>
        <w:ind w:right="0"/>
        <w:jc w:val="right"/>
        <w:bidi w:val="1"/>
      </w:pPr>
      <w:r>
        <w:rPr>
          <w:rFonts w:ascii="DejaVu Sans" w:hAnsi="DejaVu Sans" w:cs="Noto Sans Arabic" w:eastAsia="Noto Sans Arabic"/>
          <w:b w:val="0"/>
          <w:rtl w:val="1"/>
        </w:rPr>
        <w:t>ملف مستورد بصيغة مدعومة.</w:t>
      </w:r>
    </w:p>
    <w:p>
      <w:pPr>
        <w:keepLines w:val="0"/>
        <w:jc w:val="right"/>
        <w:widowControl/>
        <w:bidi w:val="1"/>
      </w:pPr>
      <w:r>
        <w:rPr>
          <w:rFonts w:ascii="DejaVu Sans" w:hAnsi="DejaVu Sans" w:cs="Noto Sans Arabic" w:eastAsia="Noto Sans Arabic"/>
          <w:b w:val="0"/>
          <w:rtl w:val="1"/>
        </w:rPr>
        <w:t>لا يوجد مصدر إجباري أو تسلسل ثابت.</w:t>
      </w:r>
    </w:p>
    <w:p>
      <w:pPr>
        <w:pStyle w:val="Heading1"/>
        <w:jc w:val="right"/>
        <w:bidi w:val="1"/>
      </w:pPr>
      <w:r>
        <w:rPr>
          <w:rFonts w:ascii="DejaVu Sans" w:hAnsi="DejaVu Sans" w:cs="Noto Kufi Arabic" w:eastAsia="Noto Kufi Arabic"/>
          <w:b/>
          <w:rtl w:val="1"/>
        </w:rPr>
        <w:t>37. الطبقات والتركيب</w:t>
      </w:r>
    </w:p>
    <w:p>
      <w:pPr>
        <w:keepLines w:val="0"/>
        <w:jc w:val="right"/>
        <w:widowControl/>
        <w:bidi w:val="1"/>
      </w:pPr>
      <w:r>
        <w:rPr>
          <w:rFonts w:ascii="DejaVu Sans" w:hAnsi="DejaVu Sans" w:cs="Noto Sans Arabic" w:eastAsia="Noto Sans Arabic"/>
          <w:b w:val="0"/>
          <w:rtl w:val="1"/>
        </w:rPr>
        <w:t>يمكن أن تحتوي الصورة عددًا غير مفروض من:</w:t>
      </w:r>
    </w:p>
    <w:p>
      <w:pPr>
        <w:pStyle w:val="ListBullet"/>
        <w:spacing w:after="50"/>
        <w:ind w:right="0"/>
        <w:jc w:val="right"/>
        <w:bidi w:val="1"/>
      </w:pPr>
      <w:r>
        <w:rPr>
          <w:rFonts w:ascii="DejaVu Sans" w:hAnsi="DejaVu Sans" w:cs="Noto Sans Arabic" w:eastAsia="Noto Sans Arabic"/>
          <w:b w:val="0"/>
          <w:rtl w:val="1"/>
        </w:rPr>
        <w:t>شخصيات ووجوه وأجسام وملابس ومنتجات.</w:t>
      </w:r>
    </w:p>
    <w:p>
      <w:pPr>
        <w:pStyle w:val="ListBullet"/>
        <w:spacing w:after="50"/>
        <w:ind w:right="0"/>
        <w:jc w:val="right"/>
        <w:bidi w:val="1"/>
      </w:pPr>
      <w:r>
        <w:rPr>
          <w:rFonts w:ascii="DejaVu Sans" w:hAnsi="DejaVu Sans" w:cs="Noto Sans Arabic" w:eastAsia="Noto Sans Arabic"/>
          <w:b w:val="0"/>
          <w:rtl w:val="1"/>
        </w:rPr>
        <w:t>جبال ومبانٍ وقمر وسماء وأرض وأشجار.</w:t>
      </w:r>
    </w:p>
    <w:p>
      <w:pPr>
        <w:pStyle w:val="ListBullet"/>
        <w:spacing w:after="50"/>
        <w:ind w:right="0"/>
        <w:jc w:val="right"/>
        <w:bidi w:val="1"/>
      </w:pPr>
      <w:r>
        <w:rPr>
          <w:rFonts w:ascii="DejaVu Sans" w:hAnsi="DejaVu Sans" w:cs="Noto Sans Arabic" w:eastAsia="Noto Sans Arabic"/>
          <w:b w:val="0"/>
          <w:rtl w:val="1"/>
        </w:rPr>
        <w:t>ضباب ونار وماء وإضاءة وظلال وانعكاسات.</w:t>
      </w:r>
    </w:p>
    <w:p>
      <w:pPr>
        <w:pStyle w:val="ListBullet"/>
        <w:spacing w:after="50"/>
        <w:ind w:right="0"/>
        <w:jc w:val="right"/>
        <w:bidi w:val="1"/>
      </w:pPr>
      <w:r>
        <w:rPr>
          <w:rFonts w:ascii="DejaVu Sans" w:hAnsi="DejaVu Sans" w:cs="Noto Sans Arabic" w:eastAsia="Noto Sans Arabic"/>
          <w:b w:val="0"/>
          <w:rtl w:val="1"/>
        </w:rPr>
        <w:t>نصوص وشعارات وأشكال وTextures وMasks.</w:t>
      </w:r>
    </w:p>
    <w:p>
      <w:pPr>
        <w:pStyle w:val="ListBullet"/>
        <w:spacing w:after="50"/>
        <w:ind w:right="0"/>
        <w:jc w:val="right"/>
        <w:bidi w:val="1"/>
      </w:pPr>
      <w:r>
        <w:rPr>
          <w:rFonts w:ascii="DejaVu Sans" w:hAnsi="DejaVu Sans" w:cs="Noto Sans Arabic" w:eastAsia="Noto Sans Arabic"/>
          <w:b w:val="0"/>
          <w:rtl w:val="1"/>
        </w:rPr>
        <w:t>Adjustment Layers ومواد ومؤثرات.</w:t>
      </w:r>
    </w:p>
    <w:p>
      <w:pPr>
        <w:keepLines w:val="0"/>
        <w:jc w:val="right"/>
        <w:widowControl/>
        <w:bidi w:val="1"/>
      </w:pPr>
      <w:r>
        <w:rPr>
          <w:rFonts w:ascii="DejaVu Sans" w:hAnsi="DejaVu Sans" w:cs="Noto Sans Arabic" w:eastAsia="Noto Sans Arabic"/>
          <w:b w:val="0"/>
          <w:rtl w:val="1"/>
        </w:rPr>
        <w:t>كل طبقة تستطيع أن تتحرك وتكبر وتصغر وتدور وتُخفى وتُقفل وتُدمج وتُفصل ويعاد توليدها وحدها.</w:t>
      </w:r>
    </w:p>
    <w:p>
      <w:pPr>
        <w:pStyle w:val="Heading1"/>
        <w:jc w:val="right"/>
        <w:bidi w:val="1"/>
      </w:pPr>
      <w:r>
        <w:rPr>
          <w:rFonts w:ascii="DejaVu Sans" w:hAnsi="DejaVu Sans" w:cs="Noto Kufi Arabic" w:eastAsia="Noto Kufi Arabic"/>
          <w:b/>
          <w:rtl w:val="1"/>
        </w:rPr>
        <w:t>38. Visual Scene Graph — مخطط المشهد البصري</w:t>
      </w:r>
    </w:p>
    <w:p>
      <w:pPr>
        <w:keepLines w:val="0"/>
        <w:jc w:val="right"/>
        <w:widowControl/>
        <w:bidi w:val="1"/>
      </w:pPr>
      <w:r>
        <w:rPr>
          <w:rFonts w:ascii="DejaVu Sans" w:hAnsi="DejaVu Sans" w:cs="Noto Sans Arabic" w:eastAsia="Noto Sans Arabic"/>
          <w:b w:val="0"/>
          <w:rtl w:val="1"/>
        </w:rPr>
        <w:t>لا يجمع النظام المراجع في Prompt واحد غامض. كل عنصر يحمل:</w:t>
      </w:r>
    </w:p>
    <w:p>
      <w:pPr>
        <w:pStyle w:val="ListBullet"/>
        <w:spacing w:after="50"/>
        <w:ind w:right="0"/>
        <w:jc w:val="right"/>
        <w:bidi w:val="1"/>
      </w:pPr>
      <w:r>
        <w:rPr>
          <w:rFonts w:ascii="DejaVu Sans" w:hAnsi="DejaVu Sans" w:cs="Noto Sans Arabic" w:eastAsia="Noto Sans Arabic"/>
          <w:b w:val="0"/>
          <w:rtl w:val="1"/>
        </w:rPr>
        <w:t>دوره: شخصية، خلفية، مادة، إضاءة، وضعية، أسلوب أو غير ذلك.</w:t>
      </w:r>
    </w:p>
    <w:p>
      <w:pPr>
        <w:pStyle w:val="ListBullet"/>
        <w:spacing w:after="50"/>
        <w:ind w:right="0"/>
        <w:jc w:val="right"/>
        <w:bidi w:val="1"/>
      </w:pPr>
      <w:r>
        <w:rPr>
          <w:rFonts w:ascii="DejaVu Sans" w:hAnsi="DejaVu Sans" w:cs="Noto Sans Arabic" w:eastAsia="Noto Sans Arabic"/>
          <w:b w:val="0"/>
          <w:rtl w:val="1"/>
        </w:rPr>
        <w:t>موقعه وعمقه وحجمه.</w:t>
      </w:r>
    </w:p>
    <w:p>
      <w:pPr>
        <w:pStyle w:val="ListBullet"/>
        <w:spacing w:after="50"/>
        <w:ind w:right="0"/>
        <w:jc w:val="right"/>
        <w:bidi w:val="1"/>
      </w:pPr>
      <w:r>
        <w:rPr>
          <w:rFonts w:ascii="DejaVu Sans" w:hAnsi="DejaVu Sans" w:cs="Noto Sans Arabic" w:eastAsia="Noto Sans Arabic"/>
          <w:b w:val="0"/>
          <w:rtl w:val="1"/>
        </w:rPr>
        <w:t>ما الذي يؤخذ من المرجع وما الذي لا يؤخذ.</w:t>
      </w:r>
    </w:p>
    <w:p>
      <w:pPr>
        <w:pStyle w:val="ListBullet"/>
        <w:spacing w:after="50"/>
        <w:ind w:right="0"/>
        <w:jc w:val="right"/>
        <w:bidi w:val="1"/>
      </w:pPr>
      <w:r>
        <w:rPr>
          <w:rFonts w:ascii="DejaVu Sans" w:hAnsi="DejaVu Sans" w:cs="Noto Sans Arabic" w:eastAsia="Noto Sans Arabic"/>
          <w:b w:val="0"/>
          <w:rtl w:val="1"/>
        </w:rPr>
        <w:t>درجة الالتزام والقفل الكانوني.</w:t>
      </w:r>
    </w:p>
    <w:p>
      <w:pPr>
        <w:pStyle w:val="ListBullet"/>
        <w:spacing w:after="50"/>
        <w:ind w:right="0"/>
        <w:jc w:val="right"/>
        <w:bidi w:val="1"/>
      </w:pPr>
      <w:r>
        <w:rPr>
          <w:rFonts w:ascii="DejaVu Sans" w:hAnsi="DejaVu Sans" w:cs="Noto Sans Arabic" w:eastAsia="Noto Sans Arabic"/>
          <w:b w:val="0"/>
          <w:rtl w:val="1"/>
        </w:rPr>
        <w:t>Prompt محلي وعلاقات بالقطع الأخرى.</w:t>
      </w:r>
    </w:p>
    <w:p>
      <w:pPr>
        <w:keepLines w:val="0"/>
        <w:jc w:val="right"/>
        <w:widowControl/>
        <w:bidi w:val="1"/>
      </w:pPr>
      <w:r>
        <w:rPr>
          <w:rFonts w:ascii="DejaVu Sans" w:hAnsi="DejaVu Sans" w:cs="Noto Sans Arabic" w:eastAsia="Noto Sans Arabic"/>
          <w:b w:val="0"/>
          <w:rtl w:val="1"/>
        </w:rPr>
        <w:t>مثال:</w:t>
      </w:r>
    </w:p>
    <w:p>
      <w:pPr>
        <w:pStyle w:val="ListBullet"/>
        <w:spacing w:after="50"/>
        <w:ind w:right="0"/>
        <w:jc w:val="right"/>
        <w:bidi w:val="1"/>
      </w:pPr>
      <w:r>
        <w:rPr>
          <w:rFonts w:ascii="DejaVu Sans" w:hAnsi="DejaVu Sans" w:cs="Noto Sans Arabic" w:eastAsia="Noto Sans Arabic"/>
          <w:b w:val="0"/>
          <w:rtl w:val="1"/>
        </w:rPr>
        <w:t>Samurai يقف على Mountain.</w:t>
      </w:r>
    </w:p>
    <w:p>
      <w:pPr>
        <w:pStyle w:val="ListBullet"/>
        <w:spacing w:after="50"/>
        <w:ind w:right="0"/>
        <w:jc w:val="right"/>
        <w:bidi w:val="1"/>
      </w:pPr>
      <w:r>
        <w:rPr>
          <w:rFonts w:ascii="DejaVu Sans" w:hAnsi="DejaVu Sans" w:cs="Noto Sans Arabic" w:eastAsia="Noto Sans Arabic"/>
          <w:b w:val="0"/>
          <w:rtl w:val="1"/>
        </w:rPr>
        <w:t>Moon خلف Samurai وفي أبعد طبقة.</w:t>
      </w:r>
    </w:p>
    <w:p>
      <w:pPr>
        <w:pStyle w:val="ListBullet"/>
        <w:spacing w:after="50"/>
        <w:ind w:right="0"/>
        <w:jc w:val="right"/>
        <w:bidi w:val="1"/>
      </w:pPr>
      <w:r>
        <w:rPr>
          <w:rFonts w:ascii="DejaVu Sans" w:hAnsi="DejaVu Sans" w:cs="Noto Sans Arabic" w:eastAsia="Noto Sans Arabic"/>
          <w:b w:val="0"/>
          <w:rtl w:val="1"/>
        </w:rPr>
        <w:t>Temple يسار الشخصية وخلف الجبل ومحاط بالأشجار.</w:t>
      </w:r>
    </w:p>
    <w:p>
      <w:pPr>
        <w:pStyle w:val="ListBullet"/>
        <w:spacing w:after="50"/>
        <w:ind w:right="0"/>
        <w:jc w:val="right"/>
        <w:bidi w:val="1"/>
      </w:pPr>
      <w:r>
        <w:rPr>
          <w:rFonts w:ascii="DejaVu Sans" w:hAnsi="DejaVu Sans" w:cs="Noto Sans Arabic" w:eastAsia="Noto Sans Arabic"/>
          <w:b w:val="0"/>
          <w:rtl w:val="1"/>
        </w:rPr>
        <w:t>Red Light يؤثر في الجانب الأيمن من الدرع فقط.</w:t>
      </w:r>
    </w:p>
    <w:p>
      <w:pPr>
        <w:pStyle w:val="Heading1"/>
        <w:jc w:val="right"/>
        <w:bidi w:val="1"/>
      </w:pPr>
      <w:r>
        <w:rPr>
          <w:rFonts w:ascii="DejaVu Sans" w:hAnsi="DejaVu Sans" w:cs="Noto Kufi Arabic" w:eastAsia="Noto Kufi Arabic"/>
          <w:b/>
          <w:rtl w:val="1"/>
        </w:rPr>
        <w:t>39. التحديد والأقنعة</w:t>
      </w:r>
    </w:p>
    <w:p>
      <w:pPr>
        <w:keepLines w:val="0"/>
        <w:jc w:val="right"/>
        <w:widowControl/>
        <w:bidi w:val="1"/>
      </w:pPr>
      <w:r>
        <w:rPr>
          <w:rFonts w:ascii="DejaVu Sans" w:hAnsi="DejaVu Sans" w:cs="Noto Sans Arabic" w:eastAsia="Noto Sans Arabic"/>
          <w:b w:val="0"/>
          <w:rtl w:val="1"/>
        </w:rPr>
        <w:t>يمكن تحديد:</w:t>
      </w:r>
    </w:p>
    <w:p>
      <w:pPr>
        <w:pStyle w:val="ListBullet"/>
        <w:spacing w:after="50"/>
        <w:ind w:right="0"/>
        <w:jc w:val="right"/>
        <w:bidi w:val="1"/>
      </w:pPr>
      <w:r>
        <w:rPr>
          <w:rFonts w:ascii="DejaVu Sans" w:hAnsi="DejaVu Sans" w:cs="Noto Sans Arabic" w:eastAsia="Noto Sans Arabic"/>
          <w:b w:val="0"/>
          <w:rtl w:val="1"/>
        </w:rPr>
        <w:t>كائن كامل أو وجه أو عين أو شعر أو ملابس أو يد.</w:t>
      </w:r>
    </w:p>
    <w:p>
      <w:pPr>
        <w:pStyle w:val="ListBullet"/>
        <w:spacing w:after="50"/>
        <w:ind w:right="0"/>
        <w:jc w:val="right"/>
        <w:bidi w:val="1"/>
      </w:pPr>
      <w:r>
        <w:rPr>
          <w:rFonts w:ascii="DejaVu Sans" w:hAnsi="DejaVu Sans" w:cs="Noto Sans Arabic" w:eastAsia="Noto Sans Arabic"/>
          <w:b w:val="0"/>
          <w:rtl w:val="1"/>
        </w:rPr>
        <w:t>الخلفية أو السماء أو لونًا أو عمقًا محددًا.</w:t>
      </w:r>
    </w:p>
    <w:p>
      <w:pPr>
        <w:pStyle w:val="ListBullet"/>
        <w:spacing w:after="50"/>
        <w:ind w:right="0"/>
        <w:jc w:val="right"/>
        <w:bidi w:val="1"/>
      </w:pPr>
      <w:r>
        <w:rPr>
          <w:rFonts w:ascii="DejaVu Sans" w:hAnsi="DejaVu Sans" w:cs="Noto Sans Arabic" w:eastAsia="Noto Sans Arabic"/>
          <w:b w:val="0"/>
          <w:rtl w:val="1"/>
        </w:rPr>
        <w:t>منطقة مرسومة أو مكتشفة تلقائيًا أو موصوفة بالـPrompt.</w:t>
      </w:r>
    </w:p>
    <w:p>
      <w:pPr>
        <w:keepLines w:val="0"/>
        <w:jc w:val="right"/>
        <w:widowControl/>
        <w:bidi w:val="1"/>
      </w:pPr>
      <w:r>
        <w:rPr>
          <w:rFonts w:ascii="DejaVu Sans" w:hAnsi="DejaVu Sans" w:cs="Noto Sans Arabic" w:eastAsia="Noto Sans Arabic"/>
          <w:b w:val="0"/>
          <w:rtl w:val="1"/>
        </w:rPr>
        <w:t>العمليات تشمل:</w:t>
      </w:r>
    </w:p>
    <w:p>
      <w:pPr>
        <w:pStyle w:val="ListBullet"/>
        <w:spacing w:after="50"/>
        <w:ind w:right="0"/>
        <w:jc w:val="right"/>
        <w:bidi w:val="1"/>
      </w:pPr>
      <w:r>
        <w:rPr>
          <w:rFonts w:ascii="DejaVu Sans" w:hAnsi="DejaVu Sans" w:cs="Noto Sans Arabic" w:eastAsia="Noto Sans Arabic"/>
          <w:b w:val="0"/>
          <w:rtl w:val="1"/>
        </w:rPr>
        <w:t>Add/Remove/Invert Selection.</w:t>
      </w:r>
    </w:p>
    <w:p>
      <w:pPr>
        <w:pStyle w:val="ListBullet"/>
        <w:spacing w:after="50"/>
        <w:ind w:right="0"/>
        <w:jc w:val="right"/>
        <w:bidi w:val="1"/>
      </w:pPr>
      <w:r>
        <w:rPr>
          <w:rFonts w:ascii="DejaVu Sans" w:hAnsi="DejaVu Sans" w:cs="Noto Sans Arabic" w:eastAsia="Noto Sans Arabic"/>
          <w:b w:val="0"/>
          <w:rtl w:val="1"/>
        </w:rPr>
        <w:t>Feather، Expand، Contract، Refine Edges.</w:t>
      </w:r>
    </w:p>
    <w:p>
      <w:pPr>
        <w:pStyle w:val="ListBullet"/>
        <w:spacing w:after="50"/>
        <w:ind w:right="0"/>
        <w:jc w:val="right"/>
        <w:bidi w:val="1"/>
      </w:pPr>
      <w:r>
        <w:rPr>
          <w:rFonts w:ascii="DejaVu Sans" w:hAnsi="DejaVu Sans" w:cs="Noto Sans Arabic" w:eastAsia="Noto Sans Arabic"/>
          <w:b w:val="0"/>
          <w:rtl w:val="1"/>
        </w:rPr>
        <w:t>Track Object، Convert to Mask، Save Selection.</w:t>
      </w:r>
    </w:p>
    <w:p>
      <w:pPr>
        <w:pStyle w:val="ListBullet"/>
        <w:spacing w:after="50"/>
        <w:ind w:right="0"/>
        <w:jc w:val="right"/>
        <w:bidi w:val="1"/>
      </w:pPr>
      <w:r>
        <w:rPr>
          <w:rFonts w:ascii="DejaVu Sans" w:hAnsi="DejaVu Sans" w:cs="Noto Sans Arabic" w:eastAsia="Noto Sans Arabic"/>
          <w:b w:val="0"/>
          <w:rtl w:val="1"/>
        </w:rPr>
        <w:t>Attach Prompt to Selection.</w:t>
      </w:r>
    </w:p>
    <w:p>
      <w:pPr>
        <w:keepLines w:val="0"/>
        <w:jc w:val="right"/>
        <w:widowControl/>
        <w:bidi w:val="1"/>
      </w:pPr>
      <w:r>
        <w:rPr>
          <w:rFonts w:ascii="DejaVu Sans" w:hAnsi="DejaVu Sans" w:cs="Noto Sans Arabic" w:eastAsia="Noto Sans Arabic"/>
          <w:b w:val="0"/>
          <w:rtl w:val="1"/>
        </w:rPr>
        <w:t>وبذلك يمكن قول: "حسّن الضوء على الجانب الأيمن من الدرع فقط" من دون تغيير بقية الصورة.</w:t>
      </w:r>
    </w:p>
    <w:p>
      <w:pPr>
        <w:pStyle w:val="Heading1"/>
        <w:jc w:val="right"/>
        <w:bidi w:val="1"/>
      </w:pPr>
      <w:r>
        <w:rPr>
          <w:rFonts w:ascii="DejaVu Sans" w:hAnsi="DejaVu Sans" w:cs="Noto Kufi Arabic" w:eastAsia="Noto Kufi Arabic"/>
          <w:b/>
          <w:rtl w:val="1"/>
        </w:rPr>
        <w:t>40. Enhance World — عالم التحسين</w:t>
      </w:r>
    </w:p>
    <w:p>
      <w:pPr>
        <w:keepLines w:val="0"/>
        <w:jc w:val="right"/>
        <w:widowControl/>
        <w:bidi w:val="1"/>
      </w:pPr>
      <w:r>
        <w:rPr>
          <w:rFonts w:ascii="DejaVu Sans" w:hAnsi="DejaVu Sans" w:cs="Noto Sans Arabic" w:eastAsia="Noto Sans Arabic"/>
          <w:b w:val="0"/>
          <w:rtl w:val="1"/>
        </w:rPr>
        <w:t>Enhance ليس زرًا واحدًا، بل فروع متخصصة.</w:t>
      </w:r>
    </w:p>
    <w:p>
      <w:pPr>
        <w:pStyle w:val="Heading2"/>
        <w:jc w:val="right"/>
        <w:bidi w:val="1"/>
      </w:pPr>
      <w:r>
        <w:rPr>
          <w:rFonts w:ascii="DejaVu Sans" w:hAnsi="DejaVu Sans" w:cs="Noto Kufi Arabic" w:eastAsia="Noto Kufi Arabic"/>
          <w:b/>
          <w:rtl w:val="1"/>
        </w:rPr>
        <w:t>40.1. تحسين الجودة العامة</w:t>
      </w:r>
    </w:p>
    <w:p>
      <w:pPr>
        <w:pStyle w:val="ListBullet"/>
        <w:spacing w:after="50"/>
        <w:ind w:right="0"/>
        <w:jc w:val="right"/>
        <w:bidi w:val="1"/>
      </w:pPr>
      <w:r>
        <w:rPr>
          <w:rFonts w:ascii="DejaVu Sans" w:hAnsi="DejaVu Sans" w:cs="Noto Sans Arabic" w:eastAsia="Noto Sans Arabic"/>
          <w:b w:val="0"/>
          <w:rtl w:val="1"/>
        </w:rPr>
        <w:t>زيادة التفاصيل والوضوح.</w:t>
      </w:r>
    </w:p>
    <w:p>
      <w:pPr>
        <w:pStyle w:val="ListBullet"/>
        <w:spacing w:after="50"/>
        <w:ind w:right="0"/>
        <w:jc w:val="right"/>
        <w:bidi w:val="1"/>
      </w:pPr>
      <w:r>
        <w:rPr>
          <w:rFonts w:ascii="DejaVu Sans" w:hAnsi="DejaVu Sans" w:cs="Noto Sans Arabic" w:eastAsia="Noto Sans Arabic"/>
          <w:b w:val="0"/>
          <w:rtl w:val="1"/>
        </w:rPr>
        <w:t>تقليل Noise وإزالة ضغط JPEG.</w:t>
      </w:r>
    </w:p>
    <w:p>
      <w:pPr>
        <w:pStyle w:val="ListBullet"/>
        <w:spacing w:after="50"/>
        <w:ind w:right="0"/>
        <w:jc w:val="right"/>
        <w:bidi w:val="1"/>
      </w:pPr>
      <w:r>
        <w:rPr>
          <w:rFonts w:ascii="DejaVu Sans" w:hAnsi="DejaVu Sans" w:cs="Noto Sans Arabic" w:eastAsia="Noto Sans Arabic"/>
          <w:b w:val="0"/>
          <w:rtl w:val="1"/>
        </w:rPr>
        <w:t>إصلاح Blur وMotion Blur.</w:t>
      </w:r>
    </w:p>
    <w:p>
      <w:pPr>
        <w:pStyle w:val="ListBullet"/>
        <w:spacing w:after="50"/>
        <w:ind w:right="0"/>
        <w:jc w:val="right"/>
        <w:bidi w:val="1"/>
      </w:pPr>
      <w:r>
        <w:rPr>
          <w:rFonts w:ascii="DejaVu Sans" w:hAnsi="DejaVu Sans" w:cs="Noto Sans Arabic" w:eastAsia="Noto Sans Arabic"/>
          <w:b w:val="0"/>
          <w:rtl w:val="1"/>
        </w:rPr>
        <w:t>تصحيح الحدة من دون مظهر مصطنع.</w:t>
      </w:r>
    </w:p>
    <w:p>
      <w:pPr>
        <w:pStyle w:val="ListBullet"/>
        <w:spacing w:after="50"/>
        <w:ind w:right="0"/>
        <w:jc w:val="right"/>
        <w:bidi w:val="1"/>
      </w:pPr>
      <w:r>
        <w:rPr>
          <w:rFonts w:ascii="DejaVu Sans" w:hAnsi="DejaVu Sans" w:cs="Noto Sans Arabic" w:eastAsia="Noto Sans Arabic"/>
          <w:b w:val="0"/>
          <w:rtl w:val="1"/>
        </w:rPr>
        <w:t>استعادة الألوان والتباين والمجال الديناميكي.</w:t>
      </w:r>
    </w:p>
    <w:p>
      <w:pPr>
        <w:pStyle w:val="ListBullet"/>
        <w:spacing w:after="50"/>
        <w:ind w:right="0"/>
        <w:jc w:val="right"/>
        <w:bidi w:val="1"/>
      </w:pPr>
      <w:r>
        <w:rPr>
          <w:rFonts w:ascii="DejaVu Sans" w:hAnsi="DejaVu Sans" w:cs="Noto Sans Arabic" w:eastAsia="Noto Sans Arabic"/>
          <w:b w:val="0"/>
          <w:rtl w:val="1"/>
        </w:rPr>
        <w:t>إصلاح الظلال والإضاءات العالية والتعريض.</w:t>
      </w:r>
    </w:p>
    <w:p>
      <w:pPr>
        <w:pStyle w:val="ListBullet"/>
        <w:spacing w:after="50"/>
        <w:ind w:right="0"/>
        <w:jc w:val="right"/>
        <w:bidi w:val="1"/>
      </w:pPr>
      <w:r>
        <w:rPr>
          <w:rFonts w:ascii="DejaVu Sans" w:hAnsi="DejaVu Sans" w:cs="Noto Sans Arabic" w:eastAsia="Noto Sans Arabic"/>
          <w:b w:val="0"/>
          <w:rtl w:val="1"/>
        </w:rPr>
        <w:t>تحسين الصور المولدة وإزالة Artifacts.</w:t>
      </w:r>
    </w:p>
    <w:p>
      <w:pPr>
        <w:pStyle w:val="Heading2"/>
        <w:jc w:val="right"/>
        <w:bidi w:val="1"/>
      </w:pPr>
      <w:r>
        <w:rPr>
          <w:rFonts w:ascii="DejaVu Sans" w:hAnsi="DejaVu Sans" w:cs="Noto Kufi Arabic" w:eastAsia="Noto Kufi Arabic"/>
          <w:b/>
          <w:rtl w:val="1"/>
        </w:rPr>
        <w:t>40.2. تحسين الوجه</w:t>
      </w:r>
    </w:p>
    <w:p>
      <w:pPr>
        <w:pStyle w:val="ListBullet"/>
        <w:spacing w:after="50"/>
        <w:ind w:right="0"/>
        <w:jc w:val="right"/>
        <w:bidi w:val="1"/>
      </w:pPr>
      <w:r>
        <w:rPr>
          <w:rFonts w:ascii="DejaVu Sans" w:hAnsi="DejaVu Sans" w:cs="Noto Sans Arabic" w:eastAsia="Noto Sans Arabic"/>
          <w:b w:val="0"/>
          <w:rtl w:val="1"/>
        </w:rPr>
        <w:t>Face Restore مع الحفاظ على الهوية.</w:t>
      </w:r>
    </w:p>
    <w:p>
      <w:pPr>
        <w:pStyle w:val="ListBullet"/>
        <w:spacing w:after="50"/>
        <w:ind w:right="0"/>
        <w:jc w:val="right"/>
        <w:bidi w:val="1"/>
      </w:pPr>
      <w:r>
        <w:rPr>
          <w:rFonts w:ascii="DejaVu Sans" w:hAnsi="DejaVu Sans" w:cs="Noto Sans Arabic" w:eastAsia="Noto Sans Arabic"/>
          <w:b w:val="0"/>
          <w:rtl w:val="1"/>
        </w:rPr>
        <w:t>تحسين العينين والجلد والأسنان والشعر.</w:t>
      </w:r>
    </w:p>
    <w:p>
      <w:pPr>
        <w:pStyle w:val="ListBullet"/>
        <w:spacing w:after="50"/>
        <w:ind w:right="0"/>
        <w:jc w:val="right"/>
        <w:bidi w:val="1"/>
      </w:pPr>
      <w:r>
        <w:rPr>
          <w:rFonts w:ascii="DejaVu Sans" w:hAnsi="DejaVu Sans" w:cs="Noto Sans Arabic" w:eastAsia="Noto Sans Arabic"/>
          <w:b w:val="0"/>
          <w:rtl w:val="1"/>
        </w:rPr>
        <w:t>إصلاح التشوه وتفاصيل الوجه البعيد.</w:t>
      </w:r>
    </w:p>
    <w:p>
      <w:pPr>
        <w:pStyle w:val="ListBullet"/>
        <w:spacing w:after="50"/>
        <w:ind w:right="0"/>
        <w:jc w:val="right"/>
        <w:bidi w:val="1"/>
      </w:pPr>
      <w:r>
        <w:rPr>
          <w:rFonts w:ascii="DejaVu Sans" w:hAnsi="DejaVu Sans" w:cs="Noto Sans Arabic" w:eastAsia="Noto Sans Arabic"/>
          <w:b w:val="0"/>
          <w:rtl w:val="1"/>
        </w:rPr>
        <w:t>تحسين التعبير وتقليل المظهر البلاستيكي.</w:t>
      </w:r>
    </w:p>
    <w:p>
      <w:pPr>
        <w:pStyle w:val="Heading2"/>
        <w:jc w:val="right"/>
        <w:bidi w:val="1"/>
      </w:pPr>
      <w:r>
        <w:rPr>
          <w:rFonts w:ascii="DejaVu Sans" w:hAnsi="DejaVu Sans" w:cs="Noto Kufi Arabic" w:eastAsia="Noto Kufi Arabic"/>
          <w:b/>
          <w:rtl w:val="1"/>
        </w:rPr>
        <w:t>40.3. تحسين الجسم</w:t>
      </w:r>
    </w:p>
    <w:p>
      <w:pPr>
        <w:pStyle w:val="ListBullet"/>
        <w:spacing w:after="50"/>
        <w:ind w:right="0"/>
        <w:jc w:val="right"/>
        <w:bidi w:val="1"/>
      </w:pPr>
      <w:r>
        <w:rPr>
          <w:rFonts w:ascii="DejaVu Sans" w:hAnsi="DejaVu Sans" w:cs="Noto Sans Arabic" w:eastAsia="Noto Sans Arabic"/>
          <w:b w:val="0"/>
          <w:rtl w:val="1"/>
        </w:rPr>
        <w:t>إصلاح اليدين والأصابع والأطراف.</w:t>
      </w:r>
    </w:p>
    <w:p>
      <w:pPr>
        <w:pStyle w:val="ListBullet"/>
        <w:spacing w:after="50"/>
        <w:ind w:right="0"/>
        <w:jc w:val="right"/>
        <w:bidi w:val="1"/>
      </w:pPr>
      <w:r>
        <w:rPr>
          <w:rFonts w:ascii="DejaVu Sans" w:hAnsi="DejaVu Sans" w:cs="Noto Sans Arabic" w:eastAsia="Noto Sans Arabic"/>
          <w:b w:val="0"/>
          <w:rtl w:val="1"/>
        </w:rPr>
        <w:t>تصحيح النسب والوضعية.</w:t>
      </w:r>
    </w:p>
    <w:p>
      <w:pPr>
        <w:pStyle w:val="ListBullet"/>
        <w:spacing w:after="50"/>
        <w:ind w:right="0"/>
        <w:jc w:val="right"/>
        <w:bidi w:val="1"/>
      </w:pPr>
      <w:r>
        <w:rPr>
          <w:rFonts w:ascii="DejaVu Sans" w:hAnsi="DejaVu Sans" w:cs="Noto Sans Arabic" w:eastAsia="Noto Sans Arabic"/>
          <w:b w:val="0"/>
          <w:rtl w:val="1"/>
        </w:rPr>
        <w:t>إصلاح الملابس والأنسجة.</w:t>
      </w:r>
    </w:p>
    <w:p>
      <w:pPr>
        <w:pStyle w:val="ListBullet"/>
        <w:spacing w:after="50"/>
        <w:ind w:right="0"/>
        <w:jc w:val="right"/>
        <w:bidi w:val="1"/>
      </w:pPr>
      <w:r>
        <w:rPr>
          <w:rFonts w:ascii="DejaVu Sans" w:hAnsi="DejaVu Sans" w:cs="Noto Sans Arabic" w:eastAsia="Noto Sans Arabic"/>
          <w:b w:val="0"/>
          <w:rtl w:val="1"/>
        </w:rPr>
        <w:t>الحفاظ على الوضعية والهوية الأصلية.</w:t>
      </w:r>
    </w:p>
    <w:p>
      <w:pPr>
        <w:pStyle w:val="Heading2"/>
        <w:jc w:val="right"/>
        <w:bidi w:val="1"/>
      </w:pPr>
      <w:r>
        <w:rPr>
          <w:rFonts w:ascii="DejaVu Sans" w:hAnsi="DejaVu Sans" w:cs="Noto Kufi Arabic" w:eastAsia="Noto Kufi Arabic"/>
          <w:b/>
          <w:rtl w:val="1"/>
        </w:rPr>
        <w:t>40.4. تحسين البيئة</w:t>
      </w:r>
    </w:p>
    <w:p>
      <w:pPr>
        <w:pStyle w:val="ListBullet"/>
        <w:spacing w:after="50"/>
        <w:ind w:right="0"/>
        <w:jc w:val="right"/>
        <w:bidi w:val="1"/>
      </w:pPr>
      <w:r>
        <w:rPr>
          <w:rFonts w:ascii="DejaVu Sans" w:hAnsi="DejaVu Sans" w:cs="Noto Sans Arabic" w:eastAsia="Noto Sans Arabic"/>
          <w:b w:val="0"/>
          <w:rtl w:val="1"/>
        </w:rPr>
        <w:t>الأشجار والمباني والسماء والمياه والأرض.</w:t>
      </w:r>
    </w:p>
    <w:p>
      <w:pPr>
        <w:pStyle w:val="ListBullet"/>
        <w:spacing w:after="50"/>
        <w:ind w:right="0"/>
        <w:jc w:val="right"/>
        <w:bidi w:val="1"/>
      </w:pPr>
      <w:r>
        <w:rPr>
          <w:rFonts w:ascii="DejaVu Sans" w:hAnsi="DejaVu Sans" w:cs="Noto Sans Arabic" w:eastAsia="Noto Sans Arabic"/>
          <w:b w:val="0"/>
          <w:rtl w:val="1"/>
        </w:rPr>
        <w:t>زيادة العمق وتوحيد مستوى التفاصيل.</w:t>
      </w:r>
    </w:p>
    <w:p>
      <w:pPr>
        <w:pStyle w:val="ListBullet"/>
        <w:spacing w:after="50"/>
        <w:ind w:right="0"/>
        <w:jc w:val="right"/>
        <w:bidi w:val="1"/>
      </w:pPr>
      <w:r>
        <w:rPr>
          <w:rFonts w:ascii="DejaVu Sans" w:hAnsi="DejaVu Sans" w:cs="Noto Sans Arabic" w:eastAsia="Noto Sans Arabic"/>
          <w:b w:val="0"/>
          <w:rtl w:val="1"/>
        </w:rPr>
        <w:t>إزالة العناصر المشوهة في الخلفية.</w:t>
      </w:r>
    </w:p>
    <w:p>
      <w:pPr>
        <w:pStyle w:val="Heading2"/>
        <w:jc w:val="right"/>
        <w:bidi w:val="1"/>
      </w:pPr>
      <w:r>
        <w:rPr>
          <w:rFonts w:ascii="DejaVu Sans" w:hAnsi="DejaVu Sans" w:cs="Noto Kufi Arabic" w:eastAsia="Noto Kufi Arabic"/>
          <w:b/>
          <w:rtl w:val="1"/>
        </w:rPr>
        <w:t>40.5. تحسين النص داخل الصورة</w:t>
      </w:r>
    </w:p>
    <w:p>
      <w:pPr>
        <w:pStyle w:val="ListBullet"/>
        <w:spacing w:after="50"/>
        <w:ind w:right="0"/>
        <w:jc w:val="right"/>
        <w:bidi w:val="1"/>
      </w:pPr>
      <w:r>
        <w:rPr>
          <w:rFonts w:ascii="DejaVu Sans" w:hAnsi="DejaVu Sans" w:cs="Noto Sans Arabic" w:eastAsia="Noto Sans Arabic"/>
          <w:b w:val="0"/>
          <w:rtl w:val="1"/>
        </w:rPr>
        <w:t>إعادة بناء الحروف وتصحيحها.</w:t>
      </w:r>
    </w:p>
    <w:p>
      <w:pPr>
        <w:pStyle w:val="ListBullet"/>
        <w:spacing w:after="50"/>
        <w:ind w:right="0"/>
        <w:jc w:val="right"/>
        <w:bidi w:val="1"/>
      </w:pPr>
      <w:r>
        <w:rPr>
          <w:rFonts w:ascii="DejaVu Sans" w:hAnsi="DejaVu Sans" w:cs="Noto Sans Arabic" w:eastAsia="Noto Sans Arabic"/>
          <w:b w:val="0"/>
          <w:rtl w:val="1"/>
        </w:rPr>
        <w:t>زيادة الوضوح أو الاستبدال أو الترجمة.</w:t>
      </w:r>
    </w:p>
    <w:p>
      <w:pPr>
        <w:pStyle w:val="ListBullet"/>
        <w:spacing w:after="50"/>
        <w:ind w:right="0"/>
        <w:jc w:val="right"/>
        <w:bidi w:val="1"/>
      </w:pPr>
      <w:r>
        <w:rPr>
          <w:rFonts w:ascii="DejaVu Sans" w:hAnsi="DejaVu Sans" w:cs="Noto Sans Arabic" w:eastAsia="Noto Sans Arabic"/>
          <w:b w:val="0"/>
          <w:rtl w:val="1"/>
        </w:rPr>
        <w:t>الحفاظ على الأسلوب أو إزالة النص أو نقله.</w:t>
      </w:r>
    </w:p>
    <w:p>
      <w:pPr>
        <w:pStyle w:val="Heading2"/>
        <w:jc w:val="right"/>
        <w:bidi w:val="1"/>
      </w:pPr>
      <w:r>
        <w:rPr>
          <w:rFonts w:ascii="DejaVu Sans" w:hAnsi="DejaVu Sans" w:cs="Noto Kufi Arabic" w:eastAsia="Noto Kufi Arabic"/>
          <w:b/>
          <w:rtl w:val="1"/>
        </w:rPr>
        <w:t>40.6. التحسين الانتقائي</w:t>
      </w:r>
    </w:p>
    <w:p>
      <w:pPr>
        <w:keepLines w:val="0"/>
        <w:jc w:val="right"/>
        <w:widowControl/>
        <w:bidi w:val="1"/>
      </w:pPr>
      <w:r>
        <w:rPr>
          <w:rFonts w:ascii="DejaVu Sans" w:hAnsi="DejaVu Sans" w:cs="Noto Sans Arabic" w:eastAsia="Noto Sans Arabic"/>
          <w:b w:val="0"/>
          <w:rtl w:val="1"/>
        </w:rPr>
        <w:t>يمكن تطبيق التحسين على:</w:t>
      </w:r>
    </w:p>
    <w:p>
      <w:pPr>
        <w:pStyle w:val="ListBullet"/>
        <w:spacing w:after="50"/>
        <w:ind w:right="0"/>
        <w:jc w:val="right"/>
        <w:bidi w:val="1"/>
      </w:pPr>
      <w:r>
        <w:rPr>
          <w:rFonts w:ascii="DejaVu Sans" w:hAnsi="DejaVu Sans" w:cs="Noto Sans Arabic" w:eastAsia="Noto Sans Arabic"/>
          <w:b w:val="0"/>
          <w:rtl w:val="1"/>
        </w:rPr>
        <w:t>الصورة كاملة.</w:t>
      </w:r>
    </w:p>
    <w:p>
      <w:pPr>
        <w:pStyle w:val="ListBullet"/>
        <w:spacing w:after="50"/>
        <w:ind w:right="0"/>
        <w:jc w:val="right"/>
        <w:bidi w:val="1"/>
      </w:pPr>
      <w:r>
        <w:rPr>
          <w:rFonts w:ascii="DejaVu Sans" w:hAnsi="DejaVu Sans" w:cs="Noto Sans Arabic" w:eastAsia="Noto Sans Arabic"/>
          <w:b w:val="0"/>
          <w:rtl w:val="1"/>
        </w:rPr>
        <w:t>طبقة أو شخصية أو وجه أو خلفية.</w:t>
      </w:r>
    </w:p>
    <w:p>
      <w:pPr>
        <w:pStyle w:val="ListBullet"/>
        <w:spacing w:after="50"/>
        <w:ind w:right="0"/>
        <w:jc w:val="right"/>
        <w:bidi w:val="1"/>
      </w:pPr>
      <w:r>
        <w:rPr>
          <w:rFonts w:ascii="DejaVu Sans" w:hAnsi="DejaVu Sans" w:cs="Noto Sans Arabic" w:eastAsia="Noto Sans Arabic"/>
          <w:b w:val="0"/>
          <w:rtl w:val="1"/>
        </w:rPr>
        <w:t>منطقة أو Mask.</w:t>
      </w:r>
    </w:p>
    <w:p>
      <w:pPr>
        <w:pStyle w:val="ListBullet"/>
        <w:spacing w:after="50"/>
        <w:ind w:right="0"/>
        <w:jc w:val="right"/>
        <w:bidi w:val="1"/>
      </w:pPr>
      <w:r>
        <w:rPr>
          <w:rFonts w:ascii="DejaVu Sans" w:hAnsi="DejaVu Sans" w:cs="Noto Sans Arabic" w:eastAsia="Noto Sans Arabic"/>
          <w:b w:val="0"/>
          <w:rtl w:val="1"/>
        </w:rPr>
        <w:t>جميع النسخ المرتبطة أو فرع جديد فقط.</w:t>
      </w:r>
    </w:p>
    <w:p>
      <w:pPr>
        <w:pStyle w:val="Heading1"/>
        <w:jc w:val="right"/>
        <w:bidi w:val="1"/>
      </w:pPr>
      <w:r>
        <w:rPr>
          <w:rFonts w:ascii="DejaVu Sans" w:hAnsi="DejaVu Sans" w:cs="Noto Kufi Arabic" w:eastAsia="Noto Kufi Arabic"/>
          <w:b/>
          <w:rtl w:val="1"/>
        </w:rPr>
        <w:t>41. Upscale World — عالم رفع الدقة</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2X و4X و8X ومقاسًا مخصصًا.</w:t>
      </w:r>
    </w:p>
    <w:p>
      <w:pPr>
        <w:pStyle w:val="ListBullet"/>
        <w:spacing w:after="50"/>
        <w:ind w:right="0"/>
        <w:jc w:val="right"/>
        <w:bidi w:val="1"/>
      </w:pPr>
      <w:r>
        <w:rPr>
          <w:rFonts w:ascii="DejaVu Sans" w:hAnsi="DejaVu Sans" w:cs="Noto Sans Arabic" w:eastAsia="Noto Sans Arabic"/>
          <w:b w:val="0"/>
          <w:rtl w:val="1"/>
        </w:rPr>
        <w:t>دقة ويب أو طباعة أو سينمائية.</w:t>
      </w:r>
    </w:p>
    <w:p>
      <w:pPr>
        <w:pStyle w:val="ListBullet"/>
        <w:spacing w:after="50"/>
        <w:ind w:right="0"/>
        <w:jc w:val="right"/>
        <w:bidi w:val="1"/>
      </w:pPr>
      <w:r>
        <w:rPr>
          <w:rFonts w:ascii="DejaVu Sans" w:hAnsi="DejaVu Sans" w:cs="Noto Sans Arabic" w:eastAsia="Noto Sans Arabic"/>
          <w:b w:val="0"/>
          <w:rtl w:val="1"/>
        </w:rPr>
        <w:t>حماية الوجه والنص والـTexture.</w:t>
      </w:r>
    </w:p>
    <w:p>
      <w:pPr>
        <w:pStyle w:val="ListBullet"/>
        <w:spacing w:after="50"/>
        <w:ind w:right="0"/>
        <w:jc w:val="right"/>
        <w:bidi w:val="1"/>
      </w:pPr>
      <w:r>
        <w:rPr>
          <w:rFonts w:ascii="DejaVu Sans" w:hAnsi="DejaVu Sans" w:cs="Noto Sans Arabic" w:eastAsia="Noto Sans Arabic"/>
          <w:b w:val="0"/>
          <w:rtl w:val="1"/>
        </w:rPr>
        <w:t>وضعًا لا يخترع تفاصيل، ووضعًا يضيف تفاصيل محسوبة.</w:t>
      </w:r>
    </w:p>
    <w:p>
      <w:pPr>
        <w:pStyle w:val="ListBullet"/>
        <w:spacing w:after="50"/>
        <w:ind w:right="0"/>
        <w:jc w:val="right"/>
        <w:bidi w:val="1"/>
      </w:pPr>
      <w:r>
        <w:rPr>
          <w:rFonts w:ascii="DejaVu Sans" w:hAnsi="DejaVu Sans" w:cs="Noto Sans Arabic" w:eastAsia="Noto Sans Arabic"/>
          <w:b w:val="0"/>
          <w:rtl w:val="1"/>
        </w:rPr>
        <w:t>موديلات للواقعي والفني والأنمي والمنتجات والصور القديمة.</w:t>
      </w:r>
    </w:p>
    <w:p>
      <w:pPr>
        <w:pStyle w:val="ListBullet"/>
        <w:spacing w:after="50"/>
        <w:ind w:right="0"/>
        <w:jc w:val="right"/>
        <w:bidi w:val="1"/>
      </w:pPr>
      <w:r>
        <w:rPr>
          <w:rFonts w:ascii="DejaVu Sans" w:hAnsi="DejaVu Sans" w:cs="Noto Sans Arabic" w:eastAsia="Noto Sans Arabic"/>
          <w:b w:val="0"/>
          <w:rtl w:val="1"/>
        </w:rPr>
        <w:t>Upscale انتقائي لمنطقة محددة.</w:t>
      </w:r>
    </w:p>
    <w:p>
      <w:pPr>
        <w:pStyle w:val="ListBullet"/>
        <w:spacing w:after="50"/>
        <w:ind w:right="0"/>
        <w:jc w:val="right"/>
        <w:bidi w:val="1"/>
      </w:pPr>
      <w:r>
        <w:rPr>
          <w:rFonts w:ascii="DejaVu Sans" w:hAnsi="DejaVu Sans" w:cs="Noto Sans Arabic" w:eastAsia="Noto Sans Arabic"/>
          <w:b w:val="0"/>
          <w:rtl w:val="1"/>
        </w:rPr>
        <w:t>Tiled Upscale للصور الضخمة.</w:t>
      </w:r>
    </w:p>
    <w:p>
      <w:pPr>
        <w:keepLines w:val="0"/>
        <w:jc w:val="right"/>
        <w:widowControl/>
        <w:bidi w:val="1"/>
      </w:pPr>
      <w:r>
        <w:rPr>
          <w:rFonts w:ascii="DejaVu Sans" w:hAnsi="DejaVu Sans" w:cs="Noto Sans Arabic" w:eastAsia="Noto Sans Arabic"/>
          <w:b w:val="0"/>
          <w:rtl w:val="1"/>
        </w:rPr>
        <w:t>يعرض النظام الموديل والجودة ودرجة الإبداع والمحافظة على الأصل والتكلفة قبل التنفيذ.</w:t>
      </w:r>
    </w:p>
    <w:p>
      <w:pPr>
        <w:pStyle w:val="Heading1"/>
        <w:jc w:val="right"/>
        <w:bidi w:val="1"/>
      </w:pPr>
      <w:r>
        <w:rPr>
          <w:rFonts w:ascii="DejaVu Sans" w:hAnsi="DejaVu Sans" w:cs="Noto Kufi Arabic" w:eastAsia="Noto Kufi Arabic"/>
          <w:b/>
          <w:rtl w:val="1"/>
        </w:rPr>
        <w:t>42. الاستعادة والإصلاح</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Restore Old Photo وColorize.</w:t>
      </w:r>
    </w:p>
    <w:p>
      <w:pPr>
        <w:pStyle w:val="ListBullet"/>
        <w:spacing w:after="50"/>
        <w:ind w:right="0"/>
        <w:jc w:val="right"/>
        <w:bidi w:val="1"/>
      </w:pPr>
      <w:r>
        <w:rPr>
          <w:rFonts w:ascii="DejaVu Sans" w:hAnsi="DejaVu Sans" w:cs="Noto Sans Arabic" w:eastAsia="Noto Sans Arabic"/>
          <w:b w:val="0"/>
          <w:rtl w:val="1"/>
        </w:rPr>
        <w:t>إزالة الخدوش والغبار.</w:t>
      </w:r>
    </w:p>
    <w:p>
      <w:pPr>
        <w:pStyle w:val="ListBullet"/>
        <w:spacing w:after="50"/>
        <w:ind w:right="0"/>
        <w:jc w:val="right"/>
        <w:bidi w:val="1"/>
      </w:pPr>
      <w:r>
        <w:rPr>
          <w:rFonts w:ascii="DejaVu Sans" w:hAnsi="DejaVu Sans" w:cs="Noto Sans Arabic" w:eastAsia="Noto Sans Arabic"/>
          <w:b w:val="0"/>
          <w:rtl w:val="1"/>
        </w:rPr>
        <w:t>إصلاح مناطق مفقودة أو خلفية تالفة.</w:t>
      </w:r>
    </w:p>
    <w:p>
      <w:pPr>
        <w:pStyle w:val="ListBullet"/>
        <w:spacing w:after="50"/>
        <w:ind w:right="0"/>
        <w:jc w:val="right"/>
        <w:bidi w:val="1"/>
      </w:pPr>
      <w:r>
        <w:rPr>
          <w:rFonts w:ascii="DejaVu Sans" w:hAnsi="DejaVu Sans" w:cs="Noto Sans Arabic" w:eastAsia="Noto Sans Arabic"/>
          <w:b w:val="0"/>
          <w:rtl w:val="1"/>
        </w:rPr>
        <w:t>Correct Perspective وLens Distortion.</w:t>
      </w:r>
    </w:p>
    <w:p>
      <w:pPr>
        <w:pStyle w:val="ListBullet"/>
        <w:spacing w:after="50"/>
        <w:ind w:right="0"/>
        <w:jc w:val="right"/>
        <w:bidi w:val="1"/>
      </w:pPr>
      <w:r>
        <w:rPr>
          <w:rFonts w:ascii="DejaVu Sans" w:hAnsi="DejaVu Sans" w:cs="Noto Sans Arabic" w:eastAsia="Noto Sans Arabic"/>
          <w:b w:val="0"/>
          <w:rtl w:val="1"/>
        </w:rPr>
        <w:t>إزالة Chromatic Aberration.</w:t>
      </w:r>
    </w:p>
    <w:p>
      <w:pPr>
        <w:pStyle w:val="ListBullet"/>
        <w:spacing w:after="50"/>
        <w:ind w:right="0"/>
        <w:jc w:val="right"/>
        <w:bidi w:val="1"/>
      </w:pPr>
      <w:r>
        <w:rPr>
          <w:rFonts w:ascii="DejaVu Sans" w:hAnsi="DejaVu Sans" w:cs="Noto Sans Arabic" w:eastAsia="Noto Sans Arabic"/>
          <w:b w:val="0"/>
          <w:rtl w:val="1"/>
        </w:rPr>
        <w:t>Recover Shadows/Highlights.</w:t>
      </w:r>
    </w:p>
    <w:p>
      <w:pPr>
        <w:pStyle w:val="ListBullet"/>
        <w:spacing w:after="50"/>
        <w:ind w:right="0"/>
        <w:jc w:val="right"/>
        <w:bidi w:val="1"/>
      </w:pPr>
      <w:r>
        <w:rPr>
          <w:rFonts w:ascii="DejaVu Sans" w:hAnsi="DejaVu Sans" w:cs="Noto Sans Arabic" w:eastAsia="Noto Sans Arabic"/>
          <w:b w:val="0"/>
          <w:rtl w:val="1"/>
        </w:rPr>
        <w:t>إعادة بناء الحواف المقصوصة.</w:t>
      </w:r>
    </w:p>
    <w:p>
      <w:pPr>
        <w:pStyle w:val="ListBullet"/>
        <w:spacing w:after="50"/>
        <w:ind w:right="0"/>
        <w:jc w:val="right"/>
        <w:bidi w:val="1"/>
      </w:pPr>
      <w:r>
        <w:rPr>
          <w:rFonts w:ascii="DejaVu Sans" w:hAnsi="DejaVu Sans" w:cs="Noto Sans Arabic" w:eastAsia="Noto Sans Arabic"/>
          <w:b w:val="0"/>
          <w:rtl w:val="1"/>
        </w:rPr>
        <w:t>Restore Face Identity وإصلاح AI Artifacts.</w:t>
      </w:r>
    </w:p>
    <w:p>
      <w:pPr>
        <w:pStyle w:val="Heading1"/>
        <w:jc w:val="right"/>
        <w:bidi w:val="1"/>
      </w:pPr>
      <w:r>
        <w:rPr>
          <w:rFonts w:ascii="DejaVu Sans" w:hAnsi="DejaVu Sans" w:cs="Noto Kufi Arabic" w:eastAsia="Noto Kufi Arabic"/>
          <w:b/>
          <w:rtl w:val="1"/>
        </w:rPr>
        <w:t>43. الإزالة والاستبدال</w:t>
      </w:r>
    </w:p>
    <w:p>
      <w:pPr>
        <w:keepLines w:val="0"/>
        <w:jc w:val="right"/>
        <w:widowControl/>
        <w:bidi w:val="1"/>
      </w:pPr>
      <w:r>
        <w:rPr>
          <w:rFonts w:ascii="DejaVu Sans" w:hAnsi="DejaVu Sans" w:cs="Noto Sans Arabic" w:eastAsia="Noto Sans Arabic"/>
          <w:b w:val="0"/>
          <w:rtl w:val="1"/>
        </w:rPr>
        <w:t>يمكن إزالة أو استبدال:</w:t>
      </w:r>
    </w:p>
    <w:p>
      <w:pPr>
        <w:pStyle w:val="ListBullet"/>
        <w:spacing w:after="50"/>
        <w:ind w:right="0"/>
        <w:jc w:val="right"/>
        <w:bidi w:val="1"/>
      </w:pPr>
      <w:r>
        <w:rPr>
          <w:rFonts w:ascii="DejaVu Sans" w:hAnsi="DejaVu Sans" w:cs="Noto Sans Arabic" w:eastAsia="Noto Sans Arabic"/>
          <w:b w:val="0"/>
          <w:rtl w:val="1"/>
        </w:rPr>
        <w:t>خلفية أو شخص أو كائن أو نص.</w:t>
      </w:r>
    </w:p>
    <w:p>
      <w:pPr>
        <w:pStyle w:val="ListBullet"/>
        <w:spacing w:after="50"/>
        <w:ind w:right="0"/>
        <w:jc w:val="right"/>
        <w:bidi w:val="1"/>
      </w:pPr>
      <w:r>
        <w:rPr>
          <w:rFonts w:ascii="DejaVu Sans" w:hAnsi="DejaVu Sans" w:cs="Noto Sans Arabic" w:eastAsia="Noto Sans Arabic"/>
          <w:b w:val="0"/>
          <w:rtl w:val="1"/>
        </w:rPr>
        <w:t>ظل أو انعكاس أو ضباب أو لون.</w:t>
      </w:r>
    </w:p>
    <w:p>
      <w:pPr>
        <w:pStyle w:val="ListBullet"/>
        <w:spacing w:after="50"/>
        <w:ind w:right="0"/>
        <w:jc w:val="right"/>
        <w:bidi w:val="1"/>
      </w:pPr>
      <w:r>
        <w:rPr>
          <w:rFonts w:ascii="DejaVu Sans" w:hAnsi="DejaVu Sans" w:cs="Noto Sans Arabic" w:eastAsia="Noto Sans Arabic"/>
          <w:b w:val="0"/>
          <w:rtl w:val="1"/>
        </w:rPr>
        <w:t>ملابس أو وجه وفق الصلاحيات.</w:t>
      </w:r>
    </w:p>
    <w:p>
      <w:pPr>
        <w:pStyle w:val="ListBullet"/>
        <w:spacing w:after="50"/>
        <w:ind w:right="0"/>
        <w:jc w:val="right"/>
        <w:bidi w:val="1"/>
      </w:pPr>
      <w:r>
        <w:rPr>
          <w:rFonts w:ascii="DejaVu Sans" w:hAnsi="DejaVu Sans" w:cs="Noto Sans Arabic" w:eastAsia="Noto Sans Arabic"/>
          <w:b w:val="0"/>
          <w:rtl w:val="1"/>
        </w:rPr>
        <w:t>منتج أو سماء أو إضاءة أو مادة.</w:t>
      </w:r>
    </w:p>
    <w:p>
      <w:pPr>
        <w:keepLines w:val="0"/>
        <w:jc w:val="right"/>
        <w:widowControl/>
        <w:bidi w:val="1"/>
      </w:pPr>
      <w:r>
        <w:rPr>
          <w:rFonts w:ascii="DejaVu Sans" w:hAnsi="DejaVu Sans" w:cs="Noto Sans Arabic" w:eastAsia="Noto Sans Arabic"/>
          <w:b w:val="0"/>
          <w:rtl w:val="1"/>
        </w:rPr>
        <w:t>بعد الإزالة يمكن ربط المنطقة بـFill أو Generate أو Insert Image أو Continue Background أو Transparent Output.</w:t>
      </w:r>
    </w:p>
    <w:p>
      <w:pPr>
        <w:pStyle w:val="Heading1"/>
        <w:jc w:val="right"/>
        <w:bidi w:val="1"/>
      </w:pPr>
      <w:r>
        <w:rPr>
          <w:rFonts w:ascii="DejaVu Sans" w:hAnsi="DejaVu Sans" w:cs="Noto Kufi Arabic" w:eastAsia="Noto Kufi Arabic"/>
          <w:b/>
          <w:rtl w:val="1"/>
        </w:rPr>
        <w:t>44. الألوان والإضاءة</w:t>
      </w:r>
    </w:p>
    <w:p>
      <w:pPr>
        <w:keepLines w:val="0"/>
        <w:jc w:val="right"/>
        <w:widowControl/>
        <w:bidi w:val="1"/>
      </w:pPr>
      <w:r>
        <w:rPr>
          <w:rFonts w:ascii="DejaVu Sans" w:hAnsi="DejaVu Sans" w:cs="Noto Sans Arabic" w:eastAsia="Noto Sans Arabic"/>
          <w:b w:val="0"/>
          <w:rtl w:val="1"/>
        </w:rPr>
        <w:t>تشمل:</w:t>
      </w:r>
    </w:p>
    <w:p>
      <w:pPr>
        <w:pStyle w:val="ListBullet"/>
        <w:spacing w:after="50"/>
        <w:ind w:right="0"/>
        <w:jc w:val="right"/>
        <w:bidi w:val="1"/>
      </w:pPr>
      <w:r>
        <w:rPr>
          <w:rFonts w:ascii="DejaVu Sans" w:hAnsi="DejaVu Sans" w:cs="Noto Sans Arabic" w:eastAsia="Noto Sans Arabic"/>
          <w:b w:val="0"/>
          <w:rtl w:val="1"/>
        </w:rPr>
        <w:t>Exposure، Contrast، Brightness.</w:t>
      </w:r>
    </w:p>
    <w:p>
      <w:pPr>
        <w:pStyle w:val="ListBullet"/>
        <w:spacing w:after="50"/>
        <w:ind w:right="0"/>
        <w:jc w:val="right"/>
        <w:bidi w:val="1"/>
      </w:pPr>
      <w:r>
        <w:rPr>
          <w:rFonts w:ascii="DejaVu Sans" w:hAnsi="DejaVu Sans" w:cs="Noto Sans Arabic" w:eastAsia="Noto Sans Arabic"/>
          <w:b w:val="0"/>
          <w:rtl w:val="1"/>
        </w:rPr>
        <w:t>Shadows، Highlights، Whites، Blacks.</w:t>
      </w:r>
    </w:p>
    <w:p>
      <w:pPr>
        <w:pStyle w:val="ListBullet"/>
        <w:spacing w:after="50"/>
        <w:ind w:right="0"/>
        <w:jc w:val="right"/>
        <w:bidi w:val="1"/>
      </w:pPr>
      <w:r>
        <w:rPr>
          <w:rFonts w:ascii="DejaVu Sans" w:hAnsi="DejaVu Sans" w:cs="Noto Sans Arabic" w:eastAsia="Noto Sans Arabic"/>
          <w:b w:val="0"/>
          <w:rtl w:val="1"/>
        </w:rPr>
        <w:t>Temperature، Tint، Hue، Saturation، Vibrance.</w:t>
      </w:r>
    </w:p>
    <w:p>
      <w:pPr>
        <w:pStyle w:val="ListBullet"/>
        <w:spacing w:after="50"/>
        <w:ind w:right="0"/>
        <w:jc w:val="right"/>
        <w:bidi w:val="1"/>
      </w:pPr>
      <w:r>
        <w:rPr>
          <w:rFonts w:ascii="DejaVu Sans" w:hAnsi="DejaVu Sans" w:cs="Noto Sans Arabic" w:eastAsia="Noto Sans Arabic"/>
          <w:b w:val="0"/>
          <w:rtl w:val="1"/>
        </w:rPr>
        <w:t>Curves، Levels، Color Balance، Selective Color.</w:t>
      </w:r>
    </w:p>
    <w:p>
      <w:pPr>
        <w:pStyle w:val="ListBullet"/>
        <w:spacing w:after="50"/>
        <w:ind w:right="0"/>
        <w:jc w:val="right"/>
        <w:bidi w:val="1"/>
      </w:pPr>
      <w:r>
        <w:rPr>
          <w:rFonts w:ascii="DejaVu Sans" w:hAnsi="DejaVu Sans" w:cs="Noto Sans Arabic" w:eastAsia="Noto Sans Arabic"/>
          <w:b w:val="0"/>
          <w:rtl w:val="1"/>
        </w:rPr>
        <w:t>Gradient Map، LUT، Film Look.</w:t>
      </w:r>
    </w:p>
    <w:p>
      <w:pPr>
        <w:pStyle w:val="ListBullet"/>
        <w:spacing w:after="50"/>
        <w:ind w:right="0"/>
        <w:jc w:val="right"/>
        <w:bidi w:val="1"/>
      </w:pPr>
      <w:r>
        <w:rPr>
          <w:rFonts w:ascii="DejaVu Sans" w:hAnsi="DejaVu Sans" w:cs="Noto Sans Arabic" w:eastAsia="Noto Sans Arabic"/>
          <w:b w:val="0"/>
          <w:rtl w:val="1"/>
        </w:rPr>
        <w:t>Day to Night وNight to Day.</w:t>
      </w:r>
    </w:p>
    <w:p>
      <w:pPr>
        <w:pStyle w:val="ListBullet"/>
        <w:spacing w:after="50"/>
        <w:ind w:right="0"/>
        <w:jc w:val="right"/>
        <w:bidi w:val="1"/>
      </w:pPr>
      <w:r>
        <w:rPr>
          <w:rFonts w:ascii="DejaVu Sans" w:hAnsi="DejaVu Sans" w:cs="Noto Sans Arabic" w:eastAsia="Noto Sans Arabic"/>
          <w:b w:val="0"/>
          <w:rtl w:val="1"/>
        </w:rPr>
        <w:t>Relight واتجاه الضوء وRim Light وGlow وReflection.</w:t>
      </w:r>
    </w:p>
    <w:p>
      <w:pPr>
        <w:pStyle w:val="ListBullet"/>
        <w:spacing w:after="50"/>
        <w:ind w:right="0"/>
        <w:jc w:val="right"/>
        <w:bidi w:val="1"/>
      </w:pPr>
      <w:r>
        <w:rPr>
          <w:rFonts w:ascii="DejaVu Sans" w:hAnsi="DejaVu Sans" w:cs="Noto Sans Arabic" w:eastAsia="Noto Sans Arabic"/>
          <w:b w:val="0"/>
          <w:rtl w:val="1"/>
        </w:rPr>
        <w:t>توليد الظلال أو إزالتها.</w:t>
      </w:r>
    </w:p>
    <w:p>
      <w:pPr>
        <w:keepLines w:val="0"/>
        <w:jc w:val="right"/>
        <w:widowControl/>
        <w:bidi w:val="1"/>
      </w:pPr>
      <w:r>
        <w:rPr>
          <w:rFonts w:ascii="DejaVu Sans" w:hAnsi="DejaVu Sans" w:cs="Noto Sans Arabic" w:eastAsia="Noto Sans Arabic"/>
          <w:b w:val="0"/>
          <w:rtl w:val="1"/>
        </w:rPr>
        <w:t>يمكن تطبيقها حسب العنصر أو الجانب أو العمق أو اللون أو المنطقة أو الطبقة أو Prompt.</w:t>
      </w:r>
    </w:p>
    <w:p>
      <w:pPr>
        <w:pStyle w:val="Heading1"/>
        <w:jc w:val="right"/>
        <w:bidi w:val="1"/>
      </w:pPr>
      <w:r>
        <w:rPr>
          <w:rFonts w:ascii="DejaVu Sans" w:hAnsi="DejaVu Sans" w:cs="Noto Kufi Arabic" w:eastAsia="Noto Kufi Arabic"/>
          <w:b/>
          <w:rtl w:val="1"/>
        </w:rPr>
        <w:t>45. المواد والأسطح</w:t>
      </w:r>
    </w:p>
    <w:p>
      <w:pPr>
        <w:keepLines w:val="0"/>
        <w:jc w:val="right"/>
        <w:widowControl/>
        <w:bidi w:val="1"/>
      </w:pPr>
      <w:r>
        <w:rPr>
          <w:rFonts w:ascii="DejaVu Sans" w:hAnsi="DejaVu Sans" w:cs="Noto Sans Arabic" w:eastAsia="Noto Sans Arabic"/>
          <w:b w:val="0"/>
          <w:rtl w:val="1"/>
        </w:rPr>
        <w:t>يمكن تعديل أي عنصر إلى مواد مثل:</w:t>
      </w:r>
    </w:p>
    <w:p>
      <w:pPr>
        <w:pStyle w:val="ListBullet"/>
        <w:spacing w:after="50"/>
        <w:ind w:right="0"/>
        <w:jc w:val="right"/>
        <w:bidi w:val="1"/>
      </w:pPr>
      <w:r>
        <w:rPr>
          <w:rFonts w:ascii="DejaVu Sans" w:hAnsi="DejaVu Sans" w:cs="Noto Sans Arabic" w:eastAsia="Noto Sans Arabic"/>
          <w:b w:val="0"/>
          <w:rtl w:val="1"/>
        </w:rPr>
        <w:t>Matte، Glossy، Glass، Frosted Glass.</w:t>
      </w:r>
    </w:p>
    <w:p>
      <w:pPr>
        <w:pStyle w:val="ListBullet"/>
        <w:spacing w:after="50"/>
        <w:ind w:right="0"/>
        <w:jc w:val="right"/>
        <w:bidi w:val="1"/>
      </w:pPr>
      <w:r>
        <w:rPr>
          <w:rFonts w:ascii="DejaVu Sans" w:hAnsi="DejaVu Sans" w:cs="Noto Sans Arabic" w:eastAsia="Noto Sans Arabic"/>
          <w:b w:val="0"/>
          <w:rtl w:val="1"/>
        </w:rPr>
        <w:t>Metal، Gold، Silver، Plastic، Rubber.</w:t>
      </w:r>
    </w:p>
    <w:p>
      <w:pPr>
        <w:pStyle w:val="ListBullet"/>
        <w:spacing w:after="50"/>
        <w:ind w:right="0"/>
        <w:jc w:val="right"/>
        <w:bidi w:val="1"/>
      </w:pPr>
      <w:r>
        <w:rPr>
          <w:rFonts w:ascii="DejaVu Sans" w:hAnsi="DejaVu Sans" w:cs="Noto Sans Arabic" w:eastAsia="Noto Sans Arabic"/>
          <w:b w:val="0"/>
          <w:rtl w:val="1"/>
        </w:rPr>
        <w:t>Stone، Wood، Fabric، Leather، Ceramic.</w:t>
      </w:r>
    </w:p>
    <w:p>
      <w:pPr>
        <w:pStyle w:val="ListBullet"/>
        <w:spacing w:after="50"/>
        <w:ind w:right="0"/>
        <w:jc w:val="right"/>
        <w:bidi w:val="1"/>
      </w:pPr>
      <w:r>
        <w:rPr>
          <w:rFonts w:ascii="DejaVu Sans" w:hAnsi="DejaVu Sans" w:cs="Noto Sans Arabic" w:eastAsia="Noto Sans Arabic"/>
          <w:b w:val="0"/>
          <w:rtl w:val="1"/>
        </w:rPr>
        <w:t>Liquid، Ice، Fire، Emissive، Holographic.</w:t>
      </w:r>
    </w:p>
    <w:p>
      <w:pPr>
        <w:pStyle w:val="ListBullet"/>
        <w:spacing w:after="50"/>
        <w:ind w:right="0"/>
        <w:jc w:val="right"/>
        <w:bidi w:val="1"/>
      </w:pPr>
      <w:r>
        <w:rPr>
          <w:rFonts w:ascii="DejaVu Sans" w:hAnsi="DejaVu Sans" w:cs="Noto Sans Arabic" w:eastAsia="Noto Sans Arabic"/>
          <w:b w:val="0"/>
          <w:rtl w:val="1"/>
        </w:rPr>
        <w:t>Transparent وTranslucent.</w:t>
      </w:r>
    </w:p>
    <w:p>
      <w:pPr>
        <w:keepLines w:val="0"/>
        <w:jc w:val="right"/>
        <w:widowControl/>
        <w:bidi w:val="1"/>
      </w:pPr>
      <w:r>
        <w:rPr>
          <w:rFonts w:ascii="DejaVu Sans" w:hAnsi="DejaVu Sans" w:cs="Noto Sans Arabic" w:eastAsia="Noto Sans Arabic"/>
          <w:b w:val="0"/>
          <w:rtl w:val="1"/>
        </w:rPr>
        <w:t>ويمكن وصف مادة جديدة مثل: "معدن أسود خشن بحواف لامعة وانعكاس أحمر خفيف".</w:t>
      </w:r>
    </w:p>
    <w:p>
      <w:pPr>
        <w:pStyle w:val="Heading1"/>
        <w:jc w:val="right"/>
        <w:bidi w:val="1"/>
      </w:pPr>
      <w:r>
        <w:rPr>
          <w:rFonts w:ascii="DejaVu Sans" w:hAnsi="DejaVu Sans" w:cs="Noto Kufi Arabic" w:eastAsia="Noto Kufi Arabic"/>
          <w:b/>
          <w:rtl w:val="1"/>
        </w:rPr>
        <w:t>46. التكوين والمنظور</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Crop، Expand، Outpaint، Reframe.</w:t>
      </w:r>
    </w:p>
    <w:p>
      <w:pPr>
        <w:pStyle w:val="ListBullet"/>
        <w:spacing w:after="50"/>
        <w:ind w:right="0"/>
        <w:jc w:val="right"/>
        <w:bidi w:val="1"/>
      </w:pPr>
      <w:r>
        <w:rPr>
          <w:rFonts w:ascii="DejaVu Sans" w:hAnsi="DejaVu Sans" w:cs="Noto Sans Arabic" w:eastAsia="Noto Sans Arabic"/>
          <w:b w:val="0"/>
          <w:rtl w:val="1"/>
        </w:rPr>
        <w:t>Aspect Ratio وHorizon وPerspective.</w:t>
      </w:r>
    </w:p>
    <w:p>
      <w:pPr>
        <w:pStyle w:val="ListBullet"/>
        <w:spacing w:after="50"/>
        <w:ind w:right="0"/>
        <w:jc w:val="right"/>
        <w:bidi w:val="1"/>
      </w:pPr>
      <w:r>
        <w:rPr>
          <w:rFonts w:ascii="DejaVu Sans" w:hAnsi="DejaVu Sans" w:cs="Noto Sans Arabic" w:eastAsia="Noto Sans Arabic"/>
          <w:b w:val="0"/>
          <w:rtl w:val="1"/>
        </w:rPr>
        <w:t>Camera Angle وLens Appearance وDepth.</w:t>
      </w:r>
    </w:p>
    <w:p>
      <w:pPr>
        <w:pStyle w:val="ListBullet"/>
        <w:spacing w:after="50"/>
        <w:ind w:right="0"/>
        <w:jc w:val="right"/>
        <w:bidi w:val="1"/>
      </w:pPr>
      <w:r>
        <w:rPr>
          <w:rFonts w:ascii="DejaVu Sans" w:hAnsi="DejaVu Sans" w:cs="Noto Sans Arabic" w:eastAsia="Noto Sans Arabic"/>
          <w:b w:val="0"/>
          <w:rtl w:val="1"/>
        </w:rPr>
        <w:t>Foreground/Midground/Background.</w:t>
      </w:r>
    </w:p>
    <w:p>
      <w:pPr>
        <w:pStyle w:val="ListBullet"/>
        <w:spacing w:after="50"/>
        <w:ind w:right="0"/>
        <w:jc w:val="right"/>
        <w:bidi w:val="1"/>
      </w:pPr>
      <w:r>
        <w:rPr>
          <w:rFonts w:ascii="DejaVu Sans" w:hAnsi="DejaVu Sans" w:cs="Noto Sans Arabic" w:eastAsia="Noto Sans Arabic"/>
          <w:b w:val="0"/>
          <w:rtl w:val="1"/>
        </w:rPr>
        <w:t>Object Spacing وFocal Point وSubject Scale.</w:t>
      </w:r>
    </w:p>
    <w:p>
      <w:pPr>
        <w:pStyle w:val="ListBullet"/>
        <w:spacing w:after="50"/>
        <w:ind w:right="0"/>
        <w:jc w:val="right"/>
        <w:bidi w:val="1"/>
      </w:pPr>
      <w:r>
        <w:rPr>
          <w:rFonts w:ascii="DejaVu Sans" w:hAnsi="DejaVu Sans" w:cs="Noto Sans Arabic" w:eastAsia="Noto Sans Arabic"/>
          <w:b w:val="0"/>
          <w:rtl w:val="1"/>
        </w:rPr>
        <w:t>تحويل أفقي إلى عمودي والعكس.</w:t>
      </w:r>
    </w:p>
    <w:p>
      <w:pPr>
        <w:pStyle w:val="ListBullet"/>
        <w:spacing w:after="50"/>
        <w:ind w:right="0"/>
        <w:jc w:val="right"/>
        <w:bidi w:val="1"/>
      </w:pPr>
      <w:r>
        <w:rPr>
          <w:rFonts w:ascii="DejaVu Sans" w:hAnsi="DejaVu Sans" w:cs="Noto Sans Arabic" w:eastAsia="Noto Sans Arabic"/>
          <w:b w:val="0"/>
          <w:rtl w:val="1"/>
        </w:rPr>
        <w:t>إنتاج زوايا علوية وسفلية وقريبة وواسعة.</w:t>
      </w:r>
    </w:p>
    <w:p>
      <w:pPr>
        <w:pStyle w:val="Heading1"/>
        <w:jc w:val="right"/>
        <w:bidi w:val="1"/>
      </w:pPr>
      <w:r>
        <w:rPr>
          <w:rFonts w:ascii="DejaVu Sans" w:hAnsi="DejaVu Sans" w:cs="Noto Kufi Arabic" w:eastAsia="Noto Kufi Arabic"/>
          <w:b/>
          <w:rtl w:val="1"/>
        </w:rPr>
        <w:t>47. الأسلوب والتحويل البصري</w:t>
      </w:r>
    </w:p>
    <w:p>
      <w:pPr>
        <w:keepLines w:val="0"/>
        <w:jc w:val="right"/>
        <w:widowControl/>
        <w:bidi w:val="1"/>
      </w:pPr>
      <w:r>
        <w:rPr>
          <w:rFonts w:ascii="DejaVu Sans" w:hAnsi="DejaVu Sans" w:cs="Noto Sans Arabic" w:eastAsia="Noto Sans Arabic"/>
          <w:b w:val="0"/>
          <w:rtl w:val="1"/>
        </w:rPr>
        <w:t>يمكن:</w:t>
      </w:r>
    </w:p>
    <w:p>
      <w:pPr>
        <w:pStyle w:val="ListBullet"/>
        <w:spacing w:after="50"/>
        <w:ind w:right="0"/>
        <w:jc w:val="right"/>
        <w:bidi w:val="1"/>
      </w:pPr>
      <w:r>
        <w:rPr>
          <w:rFonts w:ascii="DejaVu Sans" w:hAnsi="DejaVu Sans" w:cs="Noto Sans Arabic" w:eastAsia="Noto Sans Arabic"/>
          <w:b w:val="0"/>
          <w:rtl w:val="1"/>
        </w:rPr>
        <w:t>تغيير أو مزج أساليب.</w:t>
      </w:r>
    </w:p>
    <w:p>
      <w:pPr>
        <w:pStyle w:val="ListBullet"/>
        <w:spacing w:after="50"/>
        <w:ind w:right="0"/>
        <w:jc w:val="right"/>
        <w:bidi w:val="1"/>
      </w:pPr>
      <w:r>
        <w:rPr>
          <w:rFonts w:ascii="DejaVu Sans" w:hAnsi="DejaVu Sans" w:cs="Noto Sans Arabic" w:eastAsia="Noto Sans Arabic"/>
          <w:b w:val="0"/>
          <w:rtl w:val="1"/>
        </w:rPr>
        <w:t>أخذ اللون أو الضوء أو التكوين أو المادة أو الوضعية فقط من مرجع.</w:t>
      </w:r>
    </w:p>
    <w:p>
      <w:pPr>
        <w:pStyle w:val="ListBullet"/>
        <w:spacing w:after="50"/>
        <w:ind w:right="0"/>
        <w:jc w:val="right"/>
        <w:bidi w:val="1"/>
      </w:pPr>
      <w:r>
        <w:rPr>
          <w:rFonts w:ascii="DejaVu Sans" w:hAnsi="DejaVu Sans" w:cs="Noto Sans Arabic" w:eastAsia="Noto Sans Arabic"/>
          <w:b w:val="0"/>
          <w:rtl w:val="1"/>
        </w:rPr>
        <w:t>تحويل واقعي إلى فني أو رسم إلى واقعي.</w:t>
      </w:r>
    </w:p>
    <w:p>
      <w:pPr>
        <w:pStyle w:val="ListBullet"/>
        <w:spacing w:after="50"/>
        <w:ind w:right="0"/>
        <w:jc w:val="right"/>
        <w:bidi w:val="1"/>
      </w:pPr>
      <w:r>
        <w:rPr>
          <w:rFonts w:ascii="DejaVu Sans" w:hAnsi="DejaVu Sans" w:cs="Noto Sans Arabic" w:eastAsia="Noto Sans Arabic"/>
          <w:b w:val="0"/>
          <w:rtl w:val="1"/>
        </w:rPr>
        <w:t>تحويل إلى Sketch أو Line Art أو Pixel Art أو Poster أو Cinematic Frame.</w:t>
      </w:r>
    </w:p>
    <w:p>
      <w:pPr>
        <w:pStyle w:val="ListBullet"/>
        <w:spacing w:after="50"/>
        <w:ind w:right="0"/>
        <w:jc w:val="right"/>
        <w:bidi w:val="1"/>
      </w:pPr>
      <w:r>
        <w:rPr>
          <w:rFonts w:ascii="DejaVu Sans" w:hAnsi="DejaVu Sans" w:cs="Noto Sans Arabic" w:eastAsia="Noto Sans Arabic"/>
          <w:b w:val="0"/>
          <w:rtl w:val="1"/>
        </w:rPr>
        <w:t>الحفاظ على الشخصية مع تغيير العالم.</w:t>
      </w:r>
    </w:p>
    <w:p>
      <w:pPr>
        <w:keepLines w:val="0"/>
        <w:jc w:val="right"/>
        <w:widowControl/>
        <w:bidi w:val="1"/>
      </w:pPr>
      <w:r>
        <w:rPr>
          <w:rFonts w:ascii="DejaVu Sans" w:hAnsi="DejaVu Sans" w:cs="Noto Sans Arabic" w:eastAsia="Noto Sans Arabic"/>
          <w:b w:val="0"/>
          <w:rtl w:val="1"/>
        </w:rPr>
        <w:t>كل تحويل يحمل درجة الالتزام، الأجزاء المحمية، التكلفة، ونسخة قبل وبعد.</w:t>
      </w:r>
    </w:p>
    <w:p>
      <w:pPr>
        <w:pStyle w:val="Heading1"/>
        <w:jc w:val="right"/>
        <w:bidi w:val="1"/>
      </w:pPr>
      <w:r>
        <w:rPr>
          <w:rFonts w:ascii="DejaVu Sans" w:hAnsi="DejaVu Sans" w:cs="Noto Kufi Arabic" w:eastAsia="Noto Kufi Arabic"/>
          <w:b/>
          <w:rtl w:val="1"/>
        </w:rPr>
        <w:t>48. النصوص والرسومات داخل الصورة</w:t>
      </w:r>
    </w:p>
    <w:p>
      <w:pPr>
        <w:keepLines w:val="0"/>
        <w:jc w:val="right"/>
        <w:widowControl/>
        <w:bidi w:val="1"/>
      </w:pPr>
      <w:r>
        <w:rPr>
          <w:rFonts w:ascii="DejaVu Sans" w:hAnsi="DejaVu Sans" w:cs="Noto Sans Arabic" w:eastAsia="Noto Sans Arabic"/>
          <w:b w:val="0"/>
          <w:rtl w:val="1"/>
        </w:rPr>
        <w:t>يمكن إضافة:</w:t>
      </w:r>
    </w:p>
    <w:p>
      <w:pPr>
        <w:pStyle w:val="ListBullet"/>
        <w:spacing w:after="50"/>
        <w:ind w:right="0"/>
        <w:jc w:val="right"/>
        <w:bidi w:val="1"/>
      </w:pPr>
      <w:r>
        <w:rPr>
          <w:rFonts w:ascii="DejaVu Sans" w:hAnsi="DejaVu Sans" w:cs="Noto Sans Arabic" w:eastAsia="Noto Sans Arabic"/>
          <w:b w:val="0"/>
          <w:rtl w:val="1"/>
        </w:rPr>
        <w:t>عنوان وفقرة وCaption وLogo وWatermark.</w:t>
      </w:r>
    </w:p>
    <w:p>
      <w:pPr>
        <w:pStyle w:val="ListBullet"/>
        <w:spacing w:after="50"/>
        <w:ind w:right="0"/>
        <w:jc w:val="right"/>
        <w:bidi w:val="1"/>
      </w:pPr>
      <w:r>
        <w:rPr>
          <w:rFonts w:ascii="DejaVu Sans" w:hAnsi="DejaVu Sans" w:cs="Noto Sans Arabic" w:eastAsia="Noto Sans Arabic"/>
          <w:b w:val="0"/>
          <w:rtl w:val="1"/>
        </w:rPr>
        <w:t>Shape وLine وArrow وBadge وSticker وIcon.</w:t>
      </w:r>
    </w:p>
    <w:p>
      <w:pPr>
        <w:keepLines w:val="0"/>
        <w:jc w:val="right"/>
        <w:widowControl/>
        <w:bidi w:val="1"/>
      </w:pPr>
      <w:r>
        <w:rPr>
          <w:rFonts w:ascii="DejaVu Sans" w:hAnsi="DejaVu Sans" w:cs="Noto Sans Arabic" w:eastAsia="Noto Sans Arabic"/>
          <w:b w:val="0"/>
          <w:rtl w:val="1"/>
        </w:rPr>
        <w:t>والنص يمكن أن يكون ثابتًا أو منحنيًا أو داخل شكل أو خلف عنصر أو مرتبطًا ببيانات، ويمكن تحويله لاحقًا إلى نص متحرك عند تحويل الصورة إلى فيديو.</w:t>
      </w:r>
    </w:p>
    <w:p>
      <w:pPr>
        <w:pStyle w:val="Heading1"/>
        <w:jc w:val="right"/>
        <w:bidi w:val="1"/>
      </w:pPr>
      <w:r>
        <w:rPr>
          <w:rFonts w:ascii="DejaVu Sans" w:hAnsi="DejaVu Sans" w:cs="Noto Kufi Arabic" w:eastAsia="Noto Kufi Arabic"/>
          <w:b/>
          <w:rtl w:val="1"/>
        </w:rPr>
        <w:t>49. التحويلات المكانية واليدوية</w:t>
      </w:r>
    </w:p>
    <w:p>
      <w:pPr>
        <w:keepLines w:val="0"/>
        <w:jc w:val="right"/>
        <w:widowControl/>
        <w:bidi w:val="1"/>
      </w:pPr>
      <w:r>
        <w:rPr>
          <w:rFonts w:ascii="DejaVu Sans" w:hAnsi="DejaVu Sans" w:cs="Noto Sans Arabic" w:eastAsia="Noto Sans Arabic"/>
          <w:b w:val="0"/>
          <w:rtl w:val="1"/>
        </w:rPr>
        <w:t>كل طبقة تدعم:</w:t>
      </w:r>
    </w:p>
    <w:p>
      <w:pPr>
        <w:pStyle w:val="ListBullet"/>
        <w:spacing w:after="50"/>
        <w:ind w:right="0"/>
        <w:jc w:val="right"/>
        <w:bidi w:val="1"/>
      </w:pPr>
      <w:r>
        <w:rPr>
          <w:rFonts w:ascii="DejaVu Sans" w:hAnsi="DejaVu Sans" w:cs="Noto Sans Arabic" w:eastAsia="Noto Sans Arabic"/>
          <w:b w:val="0"/>
          <w:rtl w:val="1"/>
        </w:rPr>
        <w:t>Move، Resize، Rotate، Flip، Mirror.</w:t>
      </w:r>
    </w:p>
    <w:p>
      <w:pPr>
        <w:pStyle w:val="ListBullet"/>
        <w:spacing w:after="50"/>
        <w:ind w:right="0"/>
        <w:jc w:val="right"/>
        <w:bidi w:val="1"/>
      </w:pPr>
      <w:r>
        <w:rPr>
          <w:rFonts w:ascii="DejaVu Sans" w:hAnsi="DejaVu Sans" w:cs="Noto Sans Arabic" w:eastAsia="Noto Sans Arabic"/>
          <w:b w:val="0"/>
          <w:rtl w:val="1"/>
        </w:rPr>
        <w:t>Warp، Crop، Mask، Perspective.</w:t>
      </w:r>
    </w:p>
    <w:p>
      <w:pPr>
        <w:pStyle w:val="ListBullet"/>
        <w:spacing w:after="50"/>
        <w:ind w:right="0"/>
        <w:jc w:val="right"/>
        <w:bidi w:val="1"/>
      </w:pPr>
      <w:r>
        <w:rPr>
          <w:rFonts w:ascii="DejaVu Sans" w:hAnsi="DejaVu Sans" w:cs="Noto Sans Arabic" w:eastAsia="Noto Sans Arabic"/>
          <w:b w:val="0"/>
          <w:rtl w:val="1"/>
        </w:rPr>
        <w:t>Sharpness، Blur، Distortion، Depth.</w:t>
      </w:r>
    </w:p>
    <w:p>
      <w:pPr>
        <w:pStyle w:val="ListBullet"/>
        <w:spacing w:after="50"/>
        <w:ind w:right="0"/>
        <w:jc w:val="right"/>
        <w:bidi w:val="1"/>
      </w:pPr>
      <w:r>
        <w:rPr>
          <w:rFonts w:ascii="DejaVu Sans" w:hAnsi="DejaVu Sans" w:cs="Noto Sans Arabic" w:eastAsia="Noto Sans Arabic"/>
          <w:b w:val="0"/>
          <w:rtl w:val="1"/>
        </w:rPr>
        <w:t>تحريك حر مع قيود اختيارية.</w:t>
      </w:r>
    </w:p>
    <w:p>
      <w:pPr>
        <w:keepLines w:val="0"/>
        <w:jc w:val="right"/>
        <w:widowControl/>
        <w:bidi w:val="1"/>
      </w:pPr>
      <w:r>
        <w:rPr>
          <w:rFonts w:ascii="DejaVu Sans" w:hAnsi="DejaVu Sans" w:cs="Noto Sans Arabic" w:eastAsia="Noto Sans Arabic"/>
          <w:b w:val="0"/>
          <w:rtl w:val="1"/>
        </w:rPr>
        <w:t>تبقى الطبقة قابلة للاختيار من الخريطة حتى عندما يزدحم المشهد.</w:t>
      </w:r>
    </w:p>
    <w:p>
      <w:pPr>
        <w:pStyle w:val="Heading1"/>
        <w:jc w:val="right"/>
        <w:bidi w:val="1"/>
      </w:pPr>
      <w:r>
        <w:rPr>
          <w:rFonts w:ascii="DejaVu Sans" w:hAnsi="DejaVu Sans" w:cs="Noto Kufi Arabic" w:eastAsia="Noto Kufi Arabic"/>
          <w:b/>
          <w:rtl w:val="1"/>
        </w:rPr>
        <w:t>50. التوليد وإعادة التوليد الانتقائي</w:t>
      </w:r>
    </w:p>
    <w:p>
      <w:pPr>
        <w:keepLines w:val="0"/>
        <w:jc w:val="right"/>
        <w:widowControl/>
        <w:bidi w:val="1"/>
      </w:pPr>
      <w:r>
        <w:rPr>
          <w:rFonts w:ascii="DejaVu Sans" w:hAnsi="DejaVu Sans" w:cs="Noto Sans Arabic" w:eastAsia="Noto Sans Arabic"/>
          <w:b w:val="0"/>
          <w:rtl w:val="1"/>
        </w:rPr>
        <w:t>تغيير القمر لا يعني إعادة توليد الساموراي والجبل والمعبد تلقائيًا.</w:t>
      </w:r>
    </w:p>
    <w:p>
      <w:pPr>
        <w:keepLines w:val="0"/>
        <w:jc w:val="right"/>
        <w:widowControl/>
        <w:bidi w:val="1"/>
      </w:pPr>
      <w:r>
        <w:rPr>
          <w:rFonts w:ascii="DejaVu Sans" w:hAnsi="DejaVu Sans" w:cs="Noto Sans Arabic" w:eastAsia="Noto Sans Arabic"/>
          <w:b w:val="0"/>
          <w:rtl w:val="1"/>
        </w:rPr>
        <w:t>يحدد المحرك:</w:t>
      </w:r>
    </w:p>
    <w:p>
      <w:pPr>
        <w:pStyle w:val="ListBullet"/>
        <w:spacing w:after="50"/>
        <w:ind w:right="0"/>
        <w:jc w:val="right"/>
        <w:bidi w:val="1"/>
      </w:pPr>
      <w:r>
        <w:rPr>
          <w:rFonts w:ascii="DejaVu Sans" w:hAnsi="DejaVu Sans" w:cs="Noto Sans Arabic" w:eastAsia="Noto Sans Arabic"/>
          <w:b w:val="0"/>
          <w:rtl w:val="1"/>
        </w:rPr>
        <w:t>القطعة التي تغيرت.</w:t>
      </w:r>
    </w:p>
    <w:p>
      <w:pPr>
        <w:pStyle w:val="ListBullet"/>
        <w:spacing w:after="50"/>
        <w:ind w:right="0"/>
        <w:jc w:val="right"/>
        <w:bidi w:val="1"/>
      </w:pPr>
      <w:r>
        <w:rPr>
          <w:rFonts w:ascii="DejaVu Sans" w:hAnsi="DejaVu Sans" w:cs="Noto Sans Arabic" w:eastAsia="Noto Sans Arabic"/>
          <w:b w:val="0"/>
          <w:rtl w:val="1"/>
        </w:rPr>
        <w:t>القطع والمسارات المتأثرة.</w:t>
      </w:r>
    </w:p>
    <w:p>
      <w:pPr>
        <w:pStyle w:val="ListBullet"/>
        <w:spacing w:after="50"/>
        <w:ind w:right="0"/>
        <w:jc w:val="right"/>
        <w:bidi w:val="1"/>
      </w:pPr>
      <w:r>
        <w:rPr>
          <w:rFonts w:ascii="DejaVu Sans" w:hAnsi="DejaVu Sans" w:cs="Noto Sans Arabic" w:eastAsia="Noto Sans Arabic"/>
          <w:b w:val="0"/>
          <w:rtl w:val="1"/>
        </w:rPr>
        <w:t>إمكانية Inpainting أو إعادة توليد منطقة فقط.</w:t>
      </w:r>
    </w:p>
    <w:p>
      <w:pPr>
        <w:pStyle w:val="ListBullet"/>
        <w:spacing w:after="50"/>
        <w:ind w:right="0"/>
        <w:jc w:val="right"/>
        <w:bidi w:val="1"/>
      </w:pPr>
      <w:r>
        <w:rPr>
          <w:rFonts w:ascii="DejaVu Sans" w:hAnsi="DejaVu Sans" w:cs="Noto Sans Arabic" w:eastAsia="Noto Sans Arabic"/>
          <w:b w:val="0"/>
          <w:rtl w:val="1"/>
        </w:rPr>
        <w:t>الحاجة إلى إعادة دمج أو توليد كامل.</w:t>
      </w:r>
    </w:p>
    <w:p>
      <w:pPr>
        <w:pStyle w:val="ListBullet"/>
        <w:spacing w:after="50"/>
        <w:ind w:right="0"/>
        <w:jc w:val="right"/>
        <w:bidi w:val="1"/>
      </w:pPr>
      <w:r>
        <w:rPr>
          <w:rFonts w:ascii="DejaVu Sans" w:hAnsi="DejaVu Sans" w:cs="Noto Sans Arabic" w:eastAsia="Noto Sans Arabic"/>
          <w:b w:val="0"/>
          <w:rtl w:val="1"/>
        </w:rPr>
        <w:t>التكلفة المتوقعة.</w:t>
      </w:r>
    </w:p>
    <w:p>
      <w:pPr>
        <w:keepLines w:val="0"/>
        <w:jc w:val="right"/>
        <w:widowControl/>
        <w:bidi w:val="1"/>
      </w:pPr>
      <w:r>
        <w:rPr>
          <w:rFonts w:ascii="DejaVu Sans" w:hAnsi="DejaVu Sans" w:cs="Noto Sans Arabic" w:eastAsia="Noto Sans Arabic"/>
          <w:b w:val="0"/>
          <w:rtl w:val="1"/>
        </w:rPr>
        <w:t>مستويات التنفيذ:</w:t>
      </w:r>
    </w:p>
    <w:p>
      <w:pPr>
        <w:pStyle w:val="ListBullet"/>
        <w:spacing w:after="50"/>
        <w:ind w:right="0"/>
        <w:jc w:val="right"/>
        <w:bidi w:val="1"/>
      </w:pPr>
      <w:r>
        <w:rPr>
          <w:rFonts w:ascii="DejaVu Sans" w:hAnsi="DejaVu Sans" w:cs="Noto Sans Arabic" w:eastAsia="Noto Sans Arabic"/>
          <w:b w:val="0"/>
          <w:rtl w:val="1"/>
        </w:rPr>
        <w:t>تعديل محلي مجاني.</w:t>
      </w:r>
    </w:p>
    <w:p>
      <w:pPr>
        <w:pStyle w:val="ListBullet"/>
        <w:spacing w:after="50"/>
        <w:ind w:right="0"/>
        <w:jc w:val="right"/>
        <w:bidi w:val="1"/>
      </w:pPr>
      <w:r>
        <w:rPr>
          <w:rFonts w:ascii="DejaVu Sans" w:hAnsi="DejaVu Sans" w:cs="Noto Sans Arabic" w:eastAsia="Noto Sans Arabic"/>
          <w:b w:val="0"/>
          <w:rtl w:val="1"/>
        </w:rPr>
        <w:t>إعادة توليد قطعة.</w:t>
      </w:r>
    </w:p>
    <w:p>
      <w:pPr>
        <w:pStyle w:val="ListBullet"/>
        <w:spacing w:after="50"/>
        <w:ind w:right="0"/>
        <w:jc w:val="right"/>
        <w:bidi w:val="1"/>
      </w:pPr>
      <w:r>
        <w:rPr>
          <w:rFonts w:ascii="DejaVu Sans" w:hAnsi="DejaVu Sans" w:cs="Noto Sans Arabic" w:eastAsia="Noto Sans Arabic"/>
          <w:b w:val="0"/>
          <w:rtl w:val="1"/>
        </w:rPr>
        <w:t>إعادة توليد فرع.</w:t>
      </w:r>
    </w:p>
    <w:p>
      <w:pPr>
        <w:pStyle w:val="ListBullet"/>
        <w:spacing w:after="50"/>
        <w:ind w:right="0"/>
        <w:jc w:val="right"/>
        <w:bidi w:val="1"/>
      </w:pPr>
      <w:r>
        <w:rPr>
          <w:rFonts w:ascii="DejaVu Sans" w:hAnsi="DejaVu Sans" w:cs="Noto Sans Arabic" w:eastAsia="Noto Sans Arabic"/>
          <w:b w:val="0"/>
          <w:rtl w:val="1"/>
        </w:rPr>
        <w:t>إعادة دمج المشهد.</w:t>
      </w:r>
    </w:p>
    <w:p>
      <w:pPr>
        <w:pStyle w:val="ListBullet"/>
        <w:spacing w:after="50"/>
        <w:ind w:right="0"/>
        <w:jc w:val="right"/>
        <w:bidi w:val="1"/>
      </w:pPr>
      <w:r>
        <w:rPr>
          <w:rFonts w:ascii="DejaVu Sans" w:hAnsi="DejaVu Sans" w:cs="Noto Sans Arabic" w:eastAsia="Noto Sans Arabic"/>
          <w:b w:val="0"/>
          <w:rtl w:val="1"/>
        </w:rPr>
        <w:t>إعادة توليد كاملة عند الضرورة فقط.</w:t>
      </w:r>
    </w:p>
    <w:p>
      <w:pPr>
        <w:pStyle w:val="Heading1"/>
        <w:pageBreakBefore/>
        <w:jc w:val="right"/>
        <w:bidi w:val="1"/>
      </w:pPr>
      <w:r>
        <w:rPr>
          <w:rFonts w:ascii="DejaVu Sans" w:hAnsi="DejaVu Sans" w:cs="Noto Kufi Arabic" w:eastAsia="Noto Kufi Arabic"/>
          <w:b/>
          <w:rtl w:val="1"/>
        </w:rPr>
        <w:t>51. فروع الصورة</w:t>
      </w:r>
    </w:p>
    <w:p>
      <w:pPr>
        <w:keepLines w:val="0"/>
        <w:jc w:val="right"/>
        <w:widowControl/>
        <w:bidi w:val="1"/>
      </w:pPr>
      <w:r>
        <w:rPr>
          <w:rFonts w:ascii="DejaVu Sans" w:hAnsi="DejaVu Sans" w:cs="Noto Sans Arabic" w:eastAsia="Noto Sans Arabic"/>
          <w:b w:val="0"/>
          <w:rtl w:val="1"/>
        </w:rPr>
        <w:t>يمكن للصورة أن تتفرع إلى:</w:t>
      </w:r>
    </w:p>
    <w:p>
      <w:pPr>
        <w:pStyle w:val="CodeBlock"/>
        <w:jc w:val="left"/>
        <w:shd w:fill="F4F2FA"/>
        <w:pBdr>
          <w:left w:val="single" w:sz="8" w:space="4" w:color="CFC9E5"/>
        </w:pBdr>
        <w:bidi w:val="0"/>
      </w:pPr>
      <w:r>
        <w:rPr>
          <w:rFonts w:ascii="DejaVu Sans Mono" w:hAnsi="DejaVu Sans Mono"/>
          <w:color w:val="2D255F"/>
          <w:sz w:val="16"/>
          <w:rtl w:val="0"/>
        </w:rPr>
        <w:t>Original</w:t>
        <w:br/>
        <w:t>├── Enhanced</w:t>
        <w:br/>
        <w:t>├── Upscaled</w:t>
        <w:br/>
        <w:t>├── Background Removed</w:t>
        <w:br/>
        <w:t>├── Relighted</w:t>
        <w:br/>
        <w:t>├── New Composition</w:t>
        <w:br/>
        <w:t>├── Character Variant</w:t>
        <w:br/>
        <w:t>├── Vertical Version</w:t>
        <w:br/>
        <w:t>├── Video Version</w:t>
        <w:br/>
        <w:t>└── Published Version</w:t>
      </w:r>
    </w:p>
    <w:p>
      <w:pPr>
        <w:keepLines w:val="0"/>
        <w:jc w:val="right"/>
        <w:widowControl/>
        <w:bidi w:val="1"/>
      </w:pPr>
      <w:r>
        <w:rPr>
          <w:rFonts w:ascii="DejaVu Sans" w:hAnsi="DejaVu Sans" w:cs="Noto Sans Arabic" w:eastAsia="Noto Sans Arabic"/>
          <w:b w:val="0"/>
          <w:rtl w:val="1"/>
        </w:rPr>
        <w:t>لا يستبدل الأصل؛ كل فرع يحتفظ بعلاقته ومصدره وأوامره وتكلفته.</w:t>
      </w:r>
    </w:p>
    <w:p>
      <w:pPr>
        <w:pStyle w:val="PartTitle"/>
        <w:jc w:val="right"/>
        <w:bidi w:val="1"/>
      </w:pPr>
      <w:r>
        <w:rPr>
          <w:rFonts w:ascii="DejaVu Sans" w:hAnsi="DejaVu Sans" w:cs="Noto Kufi Arabic" w:eastAsia="Noto Kufi Arabic"/>
          <w:b/>
          <w:rtl w:val="1"/>
        </w:rPr>
        <w:t>الباب السادس: Video World — عالم الفيديو والأفلام الكامل</w:t>
      </w:r>
    </w:p>
    <w:p>
      <w:pPr>
        <w:pStyle w:val="Heading1"/>
        <w:jc w:val="right"/>
        <w:bidi w:val="1"/>
      </w:pPr>
      <w:r>
        <w:rPr>
          <w:rFonts w:ascii="DejaVu Sans" w:hAnsi="DejaVu Sans" w:cs="Noto Kufi Arabic" w:eastAsia="Noto Kufi Arabic"/>
          <w:b/>
          <w:rtl w:val="1"/>
        </w:rPr>
        <w:t>52. الفيديو عالم مستقل متشعب</w:t>
      </w:r>
    </w:p>
    <w:p>
      <w:pPr>
        <w:keepLines w:val="0"/>
        <w:jc w:val="right"/>
        <w:widowControl/>
        <w:bidi w:val="1"/>
      </w:pPr>
      <w:r>
        <w:rPr>
          <w:rFonts w:ascii="DejaVu Sans" w:hAnsi="DejaVu Sans" w:cs="Noto Sans Arabic" w:eastAsia="Noto Sans Arabic"/>
          <w:b w:val="0"/>
          <w:rtl w:val="1"/>
        </w:rPr>
        <w:t>الفيديو ليس خيارًا صغيرًا أو Timeline فقط. يمكن فتحه عبر مستويات:</w:t>
      </w:r>
    </w:p>
    <w:p>
      <w:pPr>
        <w:pStyle w:val="ListBullet"/>
        <w:spacing w:after="50"/>
        <w:ind w:right="0"/>
        <w:jc w:val="right"/>
        <w:bidi w:val="1"/>
      </w:pPr>
      <w:r>
        <w:rPr>
          <w:rFonts w:ascii="DejaVu Sans" w:hAnsi="DejaVu Sans" w:cs="Noto Sans Arabic" w:eastAsia="Noto Sans Arabic"/>
          <w:b w:val="0"/>
          <w:rtl w:val="1"/>
        </w:rPr>
        <w:t>المشروع.</w:t>
      </w:r>
    </w:p>
    <w:p>
      <w:pPr>
        <w:pStyle w:val="ListBullet"/>
        <w:spacing w:after="50"/>
        <w:ind w:right="0"/>
        <w:jc w:val="right"/>
        <w:bidi w:val="1"/>
      </w:pPr>
      <w:r>
        <w:rPr>
          <w:rFonts w:ascii="DejaVu Sans" w:hAnsi="DejaVu Sans" w:cs="Noto Sans Arabic" w:eastAsia="Noto Sans Arabic"/>
          <w:b w:val="0"/>
          <w:rtl w:val="1"/>
        </w:rPr>
        <w:t>الفصل.</w:t>
      </w:r>
    </w:p>
    <w:p>
      <w:pPr>
        <w:pStyle w:val="ListBullet"/>
        <w:spacing w:after="50"/>
        <w:ind w:right="0"/>
        <w:jc w:val="right"/>
        <w:bidi w:val="1"/>
      </w:pPr>
      <w:r>
        <w:rPr>
          <w:rFonts w:ascii="DejaVu Sans" w:hAnsi="DejaVu Sans" w:cs="Noto Sans Arabic" w:eastAsia="Noto Sans Arabic"/>
          <w:b w:val="0"/>
          <w:rtl w:val="1"/>
        </w:rPr>
        <w:t>المشهد.</w:t>
      </w:r>
    </w:p>
    <w:p>
      <w:pPr>
        <w:pStyle w:val="ListBullet"/>
        <w:spacing w:after="50"/>
        <w:ind w:right="0"/>
        <w:jc w:val="right"/>
        <w:bidi w:val="1"/>
      </w:pPr>
      <w:r>
        <w:rPr>
          <w:rFonts w:ascii="DejaVu Sans" w:hAnsi="DejaVu Sans" w:cs="Noto Sans Arabic" w:eastAsia="Noto Sans Arabic"/>
          <w:b w:val="0"/>
          <w:rtl w:val="1"/>
        </w:rPr>
        <w:t>اللقطة.</w:t>
      </w:r>
    </w:p>
    <w:p>
      <w:pPr>
        <w:pStyle w:val="ListBullet"/>
        <w:spacing w:after="50"/>
        <w:ind w:right="0"/>
        <w:jc w:val="right"/>
        <w:bidi w:val="1"/>
      </w:pPr>
      <w:r>
        <w:rPr>
          <w:rFonts w:ascii="DejaVu Sans" w:hAnsi="DejaVu Sans" w:cs="Noto Sans Arabic" w:eastAsia="Noto Sans Arabic"/>
          <w:b w:val="0"/>
          <w:rtl w:val="1"/>
        </w:rPr>
        <w:t>المقطع.</w:t>
      </w:r>
    </w:p>
    <w:p>
      <w:pPr>
        <w:pStyle w:val="ListBullet"/>
        <w:spacing w:after="50"/>
        <w:ind w:right="0"/>
        <w:jc w:val="right"/>
        <w:bidi w:val="1"/>
      </w:pPr>
      <w:r>
        <w:rPr>
          <w:rFonts w:ascii="DejaVu Sans" w:hAnsi="DejaVu Sans" w:cs="Noto Sans Arabic" w:eastAsia="Noto Sans Arabic"/>
          <w:b w:val="0"/>
          <w:rtl w:val="1"/>
        </w:rPr>
        <w:t>الإطار.</w:t>
      </w:r>
    </w:p>
    <w:p>
      <w:pPr>
        <w:pStyle w:val="ListBullet"/>
        <w:spacing w:after="50"/>
        <w:ind w:right="0"/>
        <w:jc w:val="right"/>
        <w:bidi w:val="1"/>
      </w:pPr>
      <w:r>
        <w:rPr>
          <w:rFonts w:ascii="DejaVu Sans" w:hAnsi="DejaVu Sans" w:cs="Noto Sans Arabic" w:eastAsia="Noto Sans Arabic"/>
          <w:b w:val="0"/>
          <w:rtl w:val="1"/>
        </w:rPr>
        <w:t>العنصر داخل الإطار.</w:t>
      </w:r>
    </w:p>
    <w:p>
      <w:pPr>
        <w:pStyle w:val="ListBullet"/>
        <w:spacing w:after="50"/>
        <w:ind w:right="0"/>
        <w:jc w:val="right"/>
        <w:bidi w:val="1"/>
      </w:pPr>
      <w:r>
        <w:rPr>
          <w:rFonts w:ascii="DejaVu Sans" w:hAnsi="DejaVu Sans" w:cs="Noto Sans Arabic" w:eastAsia="Noto Sans Arabic"/>
          <w:b w:val="0"/>
          <w:rtl w:val="1"/>
        </w:rPr>
        <w:t>الصوت والنص والحركة والمؤثر.</w:t>
      </w:r>
    </w:p>
    <w:p>
      <w:pPr>
        <w:pStyle w:val="ListBullet"/>
        <w:spacing w:after="50"/>
        <w:ind w:right="0"/>
        <w:jc w:val="right"/>
        <w:bidi w:val="1"/>
      </w:pPr>
      <w:r>
        <w:rPr>
          <w:rFonts w:ascii="DejaVu Sans" w:hAnsi="DejaVu Sans" w:cs="Noto Sans Arabic" w:eastAsia="Noto Sans Arabic"/>
          <w:b w:val="0"/>
          <w:rtl w:val="1"/>
        </w:rPr>
        <w:t>عملية التوليد والرندر والمخرج.</w:t>
      </w:r>
    </w:p>
    <w:p>
      <w:pPr>
        <w:pStyle w:val="Heading1"/>
        <w:jc w:val="right"/>
        <w:bidi w:val="1"/>
      </w:pPr>
      <w:r>
        <w:rPr>
          <w:rFonts w:ascii="DejaVu Sans" w:hAnsi="DejaVu Sans" w:cs="Noto Kufi Arabic" w:eastAsia="Noto Kufi Arabic"/>
          <w:b/>
          <w:rtl w:val="1"/>
        </w:rPr>
        <w:t>53. مصادر البداية</w:t>
      </w:r>
    </w:p>
    <w:p>
      <w:pPr>
        <w:keepLines w:val="0"/>
        <w:jc w:val="right"/>
        <w:widowControl/>
        <w:bidi w:val="1"/>
      </w:pPr>
      <w:r>
        <w:rPr>
          <w:rFonts w:ascii="DejaVu Sans" w:hAnsi="DejaVu Sans" w:cs="Noto Sans Arabic" w:eastAsia="Noto Sans Arabic"/>
          <w:b w:val="0"/>
          <w:rtl w:val="1"/>
        </w:rPr>
        <w:t>يمكن البدء من:</w:t>
      </w:r>
    </w:p>
    <w:p>
      <w:pPr>
        <w:pStyle w:val="ListBullet"/>
        <w:spacing w:after="50"/>
        <w:ind w:right="0"/>
        <w:jc w:val="right"/>
        <w:bidi w:val="1"/>
      </w:pPr>
      <w:r>
        <w:rPr>
          <w:rFonts w:ascii="DejaVu Sans" w:hAnsi="DejaVu Sans" w:cs="Noto Sans Arabic" w:eastAsia="Noto Sans Arabic"/>
          <w:b w:val="0"/>
          <w:rtl w:val="1"/>
        </w:rPr>
        <w:t>Prompt أو Script أو Storyboard.</w:t>
      </w:r>
    </w:p>
    <w:p>
      <w:pPr>
        <w:pStyle w:val="ListBullet"/>
        <w:spacing w:after="50"/>
        <w:ind w:right="0"/>
        <w:jc w:val="right"/>
        <w:bidi w:val="1"/>
      </w:pPr>
      <w:r>
        <w:rPr>
          <w:rFonts w:ascii="DejaVu Sans" w:hAnsi="DejaVu Sans" w:cs="Noto Sans Arabic" w:eastAsia="Noto Sans Arabic"/>
          <w:b w:val="0"/>
          <w:rtl w:val="1"/>
        </w:rPr>
        <w:t>صورة أو عدة صور.</w:t>
      </w:r>
    </w:p>
    <w:p>
      <w:pPr>
        <w:pStyle w:val="ListBullet"/>
        <w:spacing w:after="50"/>
        <w:ind w:right="0"/>
        <w:jc w:val="right"/>
        <w:bidi w:val="1"/>
      </w:pPr>
      <w:r>
        <w:rPr>
          <w:rFonts w:ascii="DejaVu Sans" w:hAnsi="DejaVu Sans" w:cs="Noto Sans Arabic" w:eastAsia="Noto Sans Arabic"/>
          <w:b w:val="0"/>
          <w:rtl w:val="1"/>
        </w:rPr>
        <w:t>فيديو أو عدة فيديوهات.</w:t>
      </w:r>
    </w:p>
    <w:p>
      <w:pPr>
        <w:pStyle w:val="ListBullet"/>
        <w:spacing w:after="50"/>
        <w:ind w:right="0"/>
        <w:jc w:val="right"/>
        <w:bidi w:val="1"/>
      </w:pPr>
      <w:r>
        <w:rPr>
          <w:rFonts w:ascii="DejaVu Sans" w:hAnsi="DejaVu Sans" w:cs="Noto Sans Arabic" w:eastAsia="Noto Sans Arabic"/>
          <w:b w:val="0"/>
          <w:rtl w:val="1"/>
        </w:rPr>
        <w:t>Character أو صوت أو موسيقى.</w:t>
      </w:r>
    </w:p>
    <w:p>
      <w:pPr>
        <w:pStyle w:val="ListBullet"/>
        <w:spacing w:after="50"/>
        <w:ind w:right="0"/>
        <w:jc w:val="right"/>
        <w:bidi w:val="1"/>
      </w:pPr>
      <w:r>
        <w:rPr>
          <w:rFonts w:ascii="DejaVu Sans" w:hAnsi="DejaVu Sans" w:cs="Noto Sans Arabic" w:eastAsia="Noto Sans Arabic"/>
          <w:b w:val="0"/>
          <w:rtl w:val="1"/>
        </w:rPr>
        <w:t>Start Frame أو Start/End Frames.</w:t>
      </w:r>
    </w:p>
    <w:p>
      <w:pPr>
        <w:pStyle w:val="ListBullet"/>
        <w:spacing w:after="50"/>
        <w:ind w:right="0"/>
        <w:jc w:val="right"/>
        <w:bidi w:val="1"/>
      </w:pPr>
      <w:r>
        <w:rPr>
          <w:rFonts w:ascii="DejaVu Sans" w:hAnsi="DejaVu Sans" w:cs="Noto Sans Arabic" w:eastAsia="Noto Sans Arabic"/>
          <w:b w:val="0"/>
          <w:rtl w:val="1"/>
        </w:rPr>
        <w:t>لقطة سابقة أو مشروع محفوظ أو قالب حي.</w:t>
      </w:r>
    </w:p>
    <w:p>
      <w:pPr>
        <w:pStyle w:val="ListBullet"/>
        <w:spacing w:after="50"/>
        <w:ind w:right="0"/>
        <w:jc w:val="right"/>
        <w:bidi w:val="1"/>
      </w:pPr>
      <w:r>
        <w:rPr>
          <w:rFonts w:ascii="DejaVu Sans" w:hAnsi="DejaVu Sans" w:cs="Noto Sans Arabic" w:eastAsia="Noto Sans Arabic"/>
          <w:b w:val="0"/>
          <w:rtl w:val="1"/>
        </w:rPr>
        <w:t>ملف مستورد أو نتائج توليد متعددة.</w:t>
      </w:r>
    </w:p>
    <w:p>
      <w:pPr>
        <w:keepLines w:val="0"/>
        <w:jc w:val="right"/>
        <w:widowControl/>
        <w:bidi w:val="1"/>
      </w:pPr>
      <w:r>
        <w:rPr>
          <w:rFonts w:ascii="DejaVu Sans" w:hAnsi="DejaVu Sans" w:cs="Noto Sans Arabic" w:eastAsia="Noto Sans Arabic"/>
          <w:b w:val="0"/>
          <w:rtl w:val="1"/>
        </w:rPr>
        <w:t>لا يوجد مسار Import → Edit → Export إجباري.</w:t>
      </w:r>
    </w:p>
    <w:p>
      <w:pPr>
        <w:pStyle w:val="Heading1"/>
        <w:jc w:val="right"/>
        <w:bidi w:val="1"/>
      </w:pPr>
      <w:r>
        <w:rPr>
          <w:rFonts w:ascii="DejaVu Sans" w:hAnsi="DejaVu Sans" w:cs="Noto Kufi Arabic" w:eastAsia="Noto Kufi Arabic"/>
          <w:b/>
          <w:rtl w:val="1"/>
        </w:rPr>
        <w:t>54. البنية الهرمية المتشعبة</w:t>
      </w:r>
    </w:p>
    <w:p>
      <w:pPr>
        <w:pStyle w:val="CodeBlock"/>
        <w:jc w:val="left"/>
        <w:shd w:fill="F4F2FA"/>
        <w:pBdr>
          <w:left w:val="single" w:sz="8" w:space="4" w:color="CFC9E5"/>
        </w:pBdr>
        <w:bidi w:val="0"/>
      </w:pPr>
      <w:r>
        <w:rPr>
          <w:rFonts w:ascii="DejaVu Sans Mono" w:hAnsi="DejaVu Sans Mono"/>
          <w:color w:val="2D255F"/>
          <w:sz w:val="16"/>
          <w:rtl w:val="0"/>
        </w:rPr>
        <w:t>Video Project</w:t>
        <w:br/>
        <w:t>├── Chapters</w:t>
        <w:br/>
        <w:t>│   ├── Scenes</w:t>
        <w:br/>
        <w:t>│   │   ├── Shots</w:t>
        <w:br/>
        <w:t>│   │   │   ├── Clips</w:t>
        <w:br/>
        <w:t>│   │   │   ├── Images</w:t>
        <w:br/>
        <w:t>│   │   │   ├── Characters</w:t>
        <w:br/>
        <w:t>│   │   │   ├── Text</w:t>
        <w:br/>
        <w:t>│   │   │   ├── Motion</w:t>
        <w:br/>
        <w:t>│   │   │   ├── Effects</w:t>
        <w:br/>
        <w:t>│   │   │   └── Audio</w:t>
        <w:br/>
        <w:t>│   │   └── Transitions</w:t>
        <w:br/>
        <w:t>│   └── Continuity</w:t>
        <w:br/>
        <w:t>├── Global Audio</w:t>
        <w:br/>
        <w:t>├── Global Color</w:t>
        <w:br/>
        <w:t>├── Titles</w:t>
        <w:br/>
        <w:t>├── Subtitles</w:t>
        <w:br/>
        <w:t>└── Output</w:t>
      </w:r>
    </w:p>
    <w:p>
      <w:pPr>
        <w:keepLines w:val="0"/>
        <w:jc w:val="right"/>
        <w:widowControl/>
        <w:bidi w:val="1"/>
      </w:pPr>
      <w:r>
        <w:rPr>
          <w:rFonts w:ascii="DejaVu Sans" w:hAnsi="DejaVu Sans" w:cs="Noto Sans Arabic" w:eastAsia="Noto Sans Arabic"/>
          <w:b w:val="0"/>
          <w:rtl w:val="1"/>
        </w:rPr>
        <w:t>كل مستوى يمكن فتحه وتعديله وتفريعه بصورة مستقلة.</w:t>
      </w:r>
    </w:p>
    <w:p>
      <w:pPr>
        <w:pStyle w:val="Heading1"/>
        <w:jc w:val="right"/>
        <w:bidi w:val="1"/>
      </w:pPr>
      <w:r>
        <w:rPr>
          <w:rFonts w:ascii="DejaVu Sans" w:hAnsi="DejaVu Sans" w:cs="Noto Kufi Arabic" w:eastAsia="Noto Kufi Arabic"/>
          <w:b/>
          <w:rtl w:val="1"/>
        </w:rPr>
        <w:t>55. طرق توليد الفيديو</w:t>
      </w:r>
    </w:p>
    <w:p>
      <w:pPr>
        <w:keepLines w:val="0"/>
        <w:jc w:val="right"/>
        <w:widowControl/>
        <w:bidi w:val="1"/>
      </w:pPr>
      <w:r>
        <w:rPr>
          <w:rFonts w:ascii="DejaVu Sans" w:hAnsi="DejaVu Sans" w:cs="Noto Sans Arabic" w:eastAsia="Noto Sans Arabic"/>
          <w:b w:val="0"/>
          <w:rtl w:val="1"/>
        </w:rPr>
        <w:t>تشمل:</w:t>
      </w:r>
    </w:p>
    <w:p>
      <w:pPr>
        <w:pStyle w:val="ListBullet"/>
        <w:spacing w:after="50"/>
        <w:ind w:right="0"/>
        <w:jc w:val="right"/>
        <w:bidi w:val="1"/>
      </w:pPr>
      <w:r>
        <w:rPr>
          <w:rFonts w:ascii="DejaVu Sans" w:hAnsi="DejaVu Sans" w:cs="Noto Sans Arabic" w:eastAsia="Noto Sans Arabic"/>
          <w:b w:val="0"/>
          <w:rtl w:val="1"/>
        </w:rPr>
        <w:t>Text to Video.</w:t>
      </w:r>
    </w:p>
    <w:p>
      <w:pPr>
        <w:pStyle w:val="ListBullet"/>
        <w:spacing w:after="50"/>
        <w:ind w:right="0"/>
        <w:jc w:val="right"/>
        <w:bidi w:val="1"/>
      </w:pPr>
      <w:r>
        <w:rPr>
          <w:rFonts w:ascii="DejaVu Sans" w:hAnsi="DejaVu Sans" w:cs="Noto Sans Arabic" w:eastAsia="Noto Sans Arabic"/>
          <w:b w:val="0"/>
          <w:rtl w:val="1"/>
        </w:rPr>
        <w:t>Image to Video.</w:t>
      </w:r>
    </w:p>
    <w:p>
      <w:pPr>
        <w:pStyle w:val="ListBullet"/>
        <w:spacing w:after="50"/>
        <w:ind w:right="0"/>
        <w:jc w:val="right"/>
        <w:bidi w:val="1"/>
      </w:pPr>
      <w:r>
        <w:rPr>
          <w:rFonts w:ascii="DejaVu Sans" w:hAnsi="DejaVu Sans" w:cs="Noto Sans Arabic" w:eastAsia="Noto Sans Arabic"/>
          <w:b w:val="0"/>
          <w:rtl w:val="1"/>
        </w:rPr>
        <w:t>Video to Video.</w:t>
      </w:r>
    </w:p>
    <w:p>
      <w:pPr>
        <w:pStyle w:val="ListBullet"/>
        <w:spacing w:after="50"/>
        <w:ind w:right="0"/>
        <w:jc w:val="right"/>
        <w:bidi w:val="1"/>
      </w:pPr>
      <w:r>
        <w:rPr>
          <w:rFonts w:ascii="DejaVu Sans" w:hAnsi="DejaVu Sans" w:cs="Noto Sans Arabic" w:eastAsia="Noto Sans Arabic"/>
          <w:b w:val="0"/>
          <w:rtl w:val="1"/>
        </w:rPr>
        <w:t>Start Frame to Video.</w:t>
      </w:r>
    </w:p>
    <w:p>
      <w:pPr>
        <w:pStyle w:val="ListBullet"/>
        <w:spacing w:after="50"/>
        <w:ind w:right="0"/>
        <w:jc w:val="right"/>
        <w:bidi w:val="1"/>
      </w:pPr>
      <w:r>
        <w:rPr>
          <w:rFonts w:ascii="DejaVu Sans" w:hAnsi="DejaVu Sans" w:cs="Noto Sans Arabic" w:eastAsia="Noto Sans Arabic"/>
          <w:b w:val="0"/>
          <w:rtl w:val="1"/>
        </w:rPr>
        <w:t>Start and End Frame.</w:t>
      </w:r>
    </w:p>
    <w:p>
      <w:pPr>
        <w:pStyle w:val="ListBullet"/>
        <w:spacing w:after="50"/>
        <w:ind w:right="0"/>
        <w:jc w:val="right"/>
        <w:bidi w:val="1"/>
      </w:pPr>
      <w:r>
        <w:rPr>
          <w:rFonts w:ascii="DejaVu Sans" w:hAnsi="DejaVu Sans" w:cs="Noto Sans Arabic" w:eastAsia="Noto Sans Arabic"/>
          <w:b w:val="0"/>
          <w:rtl w:val="1"/>
        </w:rPr>
        <w:t>Multi-image to Video.</w:t>
      </w:r>
    </w:p>
    <w:p>
      <w:pPr>
        <w:pStyle w:val="ListBullet"/>
        <w:spacing w:after="50"/>
        <w:ind w:right="0"/>
        <w:jc w:val="right"/>
        <w:bidi w:val="1"/>
      </w:pPr>
      <w:r>
        <w:rPr>
          <w:rFonts w:ascii="DejaVu Sans" w:hAnsi="DejaVu Sans" w:cs="Noto Sans Arabic" w:eastAsia="Noto Sans Arabic"/>
          <w:b w:val="0"/>
          <w:rtl w:val="1"/>
        </w:rPr>
        <w:t>Character to Video.</w:t>
      </w:r>
    </w:p>
    <w:p>
      <w:pPr>
        <w:pStyle w:val="ListBullet"/>
        <w:spacing w:after="50"/>
        <w:ind w:right="0"/>
        <w:jc w:val="right"/>
        <w:bidi w:val="1"/>
      </w:pPr>
      <w:r>
        <w:rPr>
          <w:rFonts w:ascii="DejaVu Sans" w:hAnsi="DejaVu Sans" w:cs="Noto Sans Arabic" w:eastAsia="Noto Sans Arabic"/>
          <w:b w:val="0"/>
          <w:rtl w:val="1"/>
        </w:rPr>
        <w:t>Script to Scenes.</w:t>
      </w:r>
    </w:p>
    <w:p>
      <w:pPr>
        <w:pStyle w:val="ListBullet"/>
        <w:spacing w:after="50"/>
        <w:ind w:right="0"/>
        <w:jc w:val="right"/>
        <w:bidi w:val="1"/>
      </w:pPr>
      <w:r>
        <w:rPr>
          <w:rFonts w:ascii="DejaVu Sans" w:hAnsi="DejaVu Sans" w:cs="Noto Sans Arabic" w:eastAsia="Noto Sans Arabic"/>
          <w:b w:val="0"/>
          <w:rtl w:val="1"/>
        </w:rPr>
        <w:t>Storyboard to Video.</w:t>
      </w:r>
    </w:p>
    <w:p>
      <w:pPr>
        <w:pStyle w:val="ListBullet"/>
        <w:spacing w:after="50"/>
        <w:ind w:right="0"/>
        <w:jc w:val="right"/>
        <w:bidi w:val="1"/>
      </w:pPr>
      <w:r>
        <w:rPr>
          <w:rFonts w:ascii="DejaVu Sans" w:hAnsi="DejaVu Sans" w:cs="Noto Sans Arabic" w:eastAsia="Noto Sans Arabic"/>
          <w:b w:val="0"/>
          <w:rtl w:val="1"/>
        </w:rPr>
        <w:t>Extend Video وContinue Motion.</w:t>
      </w:r>
    </w:p>
    <w:p>
      <w:pPr>
        <w:pStyle w:val="ListBullet"/>
        <w:spacing w:after="50"/>
        <w:ind w:right="0"/>
        <w:jc w:val="right"/>
        <w:bidi w:val="1"/>
      </w:pPr>
      <w:r>
        <w:rPr>
          <w:rFonts w:ascii="DejaVu Sans" w:hAnsi="DejaVu Sans" w:cs="Noto Sans Arabic" w:eastAsia="Noto Sans Arabic"/>
          <w:b w:val="0"/>
          <w:rtl w:val="1"/>
        </w:rPr>
        <w:t>Generate Missing Shot أو Transition أو B-roll أو Background.</w:t>
      </w:r>
    </w:p>
    <w:p>
      <w:pPr>
        <w:pStyle w:val="ListBullet"/>
        <w:spacing w:after="50"/>
        <w:ind w:right="0"/>
        <w:jc w:val="right"/>
        <w:bidi w:val="1"/>
      </w:pPr>
      <w:r>
        <w:rPr>
          <w:rFonts w:ascii="DejaVu Sans" w:hAnsi="DejaVu Sans" w:cs="Noto Sans Arabic" w:eastAsia="Noto Sans Arabic"/>
          <w:b w:val="0"/>
          <w:rtl w:val="1"/>
        </w:rPr>
        <w:t>Talking Character وProduct Presentation.</w:t>
      </w:r>
    </w:p>
    <w:p>
      <w:pPr>
        <w:pStyle w:val="ListBullet"/>
        <w:spacing w:after="50"/>
        <w:ind w:right="0"/>
        <w:jc w:val="right"/>
        <w:bidi w:val="1"/>
      </w:pPr>
      <w:r>
        <w:rPr>
          <w:rFonts w:ascii="DejaVu Sans" w:hAnsi="DejaVu Sans" w:cs="Noto Sans Arabic" w:eastAsia="Noto Sans Arabic"/>
          <w:b w:val="0"/>
          <w:rtl w:val="1"/>
        </w:rPr>
        <w:t>Camera Movement وLoop Generation.</w:t>
      </w:r>
    </w:p>
    <w:p>
      <w:pPr>
        <w:keepLines w:val="0"/>
        <w:jc w:val="right"/>
        <w:widowControl/>
        <w:bidi w:val="1"/>
      </w:pPr>
      <w:r>
        <w:rPr>
          <w:rFonts w:ascii="DejaVu Sans" w:hAnsi="DejaVu Sans" w:cs="Noto Sans Arabic" w:eastAsia="Noto Sans Arabic"/>
          <w:b w:val="0"/>
          <w:rtl w:val="1"/>
        </w:rPr>
        <w:t>لكل فرع موديلات ودقة ومدة وتكلفة ومراجع وخيارات استمرارية ونتائج بديلة.</w:t>
      </w:r>
    </w:p>
    <w:p>
      <w:pPr>
        <w:pStyle w:val="Heading1"/>
        <w:jc w:val="right"/>
        <w:bidi w:val="1"/>
      </w:pPr>
      <w:r>
        <w:rPr>
          <w:rFonts w:ascii="DejaVu Sans" w:hAnsi="DejaVu Sans" w:cs="Noto Kufi Arabic" w:eastAsia="Noto Kufi Arabic"/>
          <w:b/>
          <w:rtl w:val="1"/>
        </w:rPr>
        <w:t>56. المونتاج والتركيب</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قص وتقسيم ودمج وترتيب وتمديد وتقصير وتكرار.</w:t>
      </w:r>
    </w:p>
    <w:p>
      <w:pPr>
        <w:pStyle w:val="ListBullet"/>
        <w:spacing w:after="50"/>
        <w:ind w:right="0"/>
        <w:jc w:val="right"/>
        <w:bidi w:val="1"/>
      </w:pPr>
      <w:r>
        <w:rPr>
          <w:rFonts w:ascii="DejaVu Sans" w:hAnsi="DejaVu Sans" w:cs="Noto Sans Arabic" w:eastAsia="Noto Sans Arabic"/>
          <w:b w:val="0"/>
          <w:rtl w:val="1"/>
        </w:rPr>
        <w:t>Speed Change، Reverse، Freeze Frame، Loop.</w:t>
      </w:r>
    </w:p>
    <w:p>
      <w:pPr>
        <w:pStyle w:val="ListBullet"/>
        <w:spacing w:after="50"/>
        <w:ind w:right="0"/>
        <w:jc w:val="right"/>
        <w:bidi w:val="1"/>
      </w:pPr>
      <w:r>
        <w:rPr>
          <w:rFonts w:ascii="DejaVu Sans" w:hAnsi="DejaVu Sans" w:cs="Noto Sans Arabic" w:eastAsia="Noto Sans Arabic"/>
          <w:b w:val="0"/>
          <w:rtl w:val="1"/>
        </w:rPr>
        <w:t>Ripple Edit، Slip، Slide، Trim، Replace، Insert.</w:t>
      </w:r>
    </w:p>
    <w:p>
      <w:pPr>
        <w:pStyle w:val="ListBullet"/>
        <w:spacing w:after="50"/>
        <w:ind w:right="0"/>
        <w:jc w:val="right"/>
        <w:bidi w:val="1"/>
      </w:pPr>
      <w:r>
        <w:rPr>
          <w:rFonts w:ascii="DejaVu Sans" w:hAnsi="DejaVu Sans" w:cs="Noto Sans Arabic" w:eastAsia="Noto Sans Arabic"/>
          <w:b w:val="0"/>
          <w:rtl w:val="1"/>
        </w:rPr>
        <w:t>Overlay، Picture in Picture، Split Screen.</w:t>
      </w:r>
    </w:p>
    <w:p>
      <w:pPr>
        <w:pStyle w:val="ListBullet"/>
        <w:spacing w:after="50"/>
        <w:ind w:right="0"/>
        <w:jc w:val="right"/>
        <w:bidi w:val="1"/>
      </w:pPr>
      <w:r>
        <w:rPr>
          <w:rFonts w:ascii="DejaVu Sans" w:hAnsi="DejaVu Sans" w:cs="Noto Sans Arabic" w:eastAsia="Noto Sans Arabic"/>
          <w:b w:val="0"/>
          <w:rtl w:val="1"/>
        </w:rPr>
        <w:t>Multi-layer Composition، Mask، Track، Blend.</w:t>
      </w:r>
    </w:p>
    <w:p>
      <w:pPr>
        <w:keepLines w:val="0"/>
        <w:jc w:val="right"/>
        <w:widowControl/>
        <w:bidi w:val="1"/>
      </w:pPr>
      <w:r>
        <w:rPr>
          <w:rFonts w:ascii="DejaVu Sans" w:hAnsi="DejaVu Sans" w:cs="Noto Sans Arabic" w:eastAsia="Noto Sans Arabic"/>
          <w:b w:val="0"/>
          <w:rtl w:val="1"/>
        </w:rPr>
        <w:t>كل عملية تحفظ كقطعة أو تغيير قابل للرجوع، ولا تدمّر الأصل.</w:t>
      </w:r>
    </w:p>
    <w:p>
      <w:pPr>
        <w:pStyle w:val="Heading1"/>
        <w:jc w:val="right"/>
        <w:bidi w:val="1"/>
      </w:pPr>
      <w:r>
        <w:rPr>
          <w:rFonts w:ascii="DejaVu Sans" w:hAnsi="DejaVu Sans" w:cs="Noto Kufi Arabic" w:eastAsia="Noto Kufi Arabic"/>
          <w:b/>
          <w:rtl w:val="1"/>
        </w:rPr>
        <w:t>57. الحركة والكاميرا</w:t>
      </w:r>
    </w:p>
    <w:p>
      <w:pPr>
        <w:keepLines w:val="0"/>
        <w:jc w:val="right"/>
        <w:widowControl/>
        <w:bidi w:val="1"/>
      </w:pPr>
      <w:r>
        <w:rPr>
          <w:rFonts w:ascii="DejaVu Sans" w:hAnsi="DejaVu Sans" w:cs="Noto Sans Arabic" w:eastAsia="Noto Sans Arabic"/>
          <w:b w:val="0"/>
          <w:rtl w:val="1"/>
        </w:rPr>
        <w:t>تشمل:</w:t>
      </w:r>
    </w:p>
    <w:p>
      <w:pPr>
        <w:pStyle w:val="ListBullet"/>
        <w:spacing w:after="50"/>
        <w:ind w:right="0"/>
        <w:jc w:val="right"/>
        <w:bidi w:val="1"/>
      </w:pPr>
      <w:r>
        <w:rPr>
          <w:rFonts w:ascii="DejaVu Sans" w:hAnsi="DejaVu Sans" w:cs="Noto Sans Arabic" w:eastAsia="Noto Sans Arabic"/>
          <w:b w:val="0"/>
          <w:rtl w:val="1"/>
        </w:rPr>
        <w:t>Pan، Tilt، Zoom، Dolly، Truck، Crane.</w:t>
      </w:r>
    </w:p>
    <w:p>
      <w:pPr>
        <w:pStyle w:val="ListBullet"/>
        <w:spacing w:after="50"/>
        <w:ind w:right="0"/>
        <w:jc w:val="right"/>
        <w:bidi w:val="1"/>
      </w:pPr>
      <w:r>
        <w:rPr>
          <w:rFonts w:ascii="DejaVu Sans" w:hAnsi="DejaVu Sans" w:cs="Noto Sans Arabic" w:eastAsia="Noto Sans Arabic"/>
          <w:b w:val="0"/>
          <w:rtl w:val="1"/>
        </w:rPr>
        <w:t>Orbit، Handheld، Drone، Static، Follow.</w:t>
      </w:r>
    </w:p>
    <w:p>
      <w:pPr>
        <w:pStyle w:val="ListBullet"/>
        <w:spacing w:after="50"/>
        <w:ind w:right="0"/>
        <w:jc w:val="right"/>
        <w:bidi w:val="1"/>
      </w:pPr>
      <w:r>
        <w:rPr>
          <w:rFonts w:ascii="DejaVu Sans" w:hAnsi="DejaVu Sans" w:cs="Noto Sans Arabic" w:eastAsia="Noto Sans Arabic"/>
          <w:b w:val="0"/>
          <w:rtl w:val="1"/>
        </w:rPr>
        <w:t>Push In، Pull Out، Rack Focus، Camera Shake.</w:t>
      </w:r>
    </w:p>
    <w:p>
      <w:pPr>
        <w:pStyle w:val="ListBullet"/>
        <w:spacing w:after="50"/>
        <w:ind w:right="0"/>
        <w:jc w:val="right"/>
        <w:bidi w:val="1"/>
      </w:pPr>
      <w:r>
        <w:rPr>
          <w:rFonts w:ascii="DejaVu Sans" w:hAnsi="DejaVu Sans" w:cs="Noto Sans Arabic" w:eastAsia="Noto Sans Arabic"/>
          <w:b w:val="0"/>
          <w:rtl w:val="1"/>
        </w:rPr>
        <w:t>Parallax، Subject Motion، Background Motion، Object Motion.</w:t>
      </w:r>
    </w:p>
    <w:p>
      <w:pPr>
        <w:pStyle w:val="ListBullet"/>
        <w:spacing w:after="50"/>
        <w:ind w:right="0"/>
        <w:jc w:val="right"/>
        <w:bidi w:val="1"/>
      </w:pPr>
      <w:r>
        <w:rPr>
          <w:rFonts w:ascii="DejaVu Sans" w:hAnsi="DejaVu Sans" w:cs="Noto Sans Arabic" w:eastAsia="Noto Sans Arabic"/>
          <w:b w:val="0"/>
          <w:rtl w:val="1"/>
        </w:rPr>
        <w:t>Motion Path، Speed Curve، Easing، Stabilization.</w:t>
      </w:r>
    </w:p>
    <w:p>
      <w:pPr>
        <w:keepLines w:val="0"/>
        <w:jc w:val="right"/>
        <w:widowControl/>
        <w:bidi w:val="1"/>
      </w:pPr>
      <w:r>
        <w:rPr>
          <w:rFonts w:ascii="DejaVu Sans" w:hAnsi="DejaVu Sans" w:cs="Noto Sans Arabic" w:eastAsia="Noto Sans Arabic"/>
          <w:b w:val="0"/>
          <w:rtl w:val="1"/>
        </w:rPr>
        <w:t>يمكن وصف مسار كامل مثل: "ابدأ بلقطة واسعة، اقترب ببطء، ثم التف حول الشخصية من اليمين".</w:t>
      </w:r>
    </w:p>
    <w:p>
      <w:pPr>
        <w:pStyle w:val="Heading1"/>
        <w:jc w:val="right"/>
        <w:bidi w:val="1"/>
      </w:pPr>
      <w:r>
        <w:rPr>
          <w:rFonts w:ascii="DejaVu Sans" w:hAnsi="DejaVu Sans" w:cs="Noto Kufi Arabic" w:eastAsia="Noto Kufi Arabic"/>
          <w:b/>
          <w:rtl w:val="1"/>
        </w:rPr>
        <w:t>58. محرك الاستمرارية</w:t>
      </w:r>
    </w:p>
    <w:p>
      <w:pPr>
        <w:keepLines w:val="0"/>
        <w:jc w:val="right"/>
        <w:widowControl/>
        <w:bidi w:val="1"/>
      </w:pPr>
      <w:r>
        <w:rPr>
          <w:rFonts w:ascii="DejaVu Sans" w:hAnsi="DejaVu Sans" w:cs="Noto Sans Arabic" w:eastAsia="Noto Sans Arabic"/>
          <w:b w:val="0"/>
          <w:rtl w:val="1"/>
        </w:rPr>
        <w:t>يتتبع بين اللقطات:</w:t>
      </w:r>
    </w:p>
    <w:p>
      <w:pPr>
        <w:pStyle w:val="ListBullet"/>
        <w:spacing w:after="50"/>
        <w:ind w:right="0"/>
        <w:jc w:val="right"/>
        <w:bidi w:val="1"/>
      </w:pPr>
      <w:r>
        <w:rPr>
          <w:rFonts w:ascii="DejaVu Sans" w:hAnsi="DejaVu Sans" w:cs="Noto Sans Arabic" w:eastAsia="Noto Sans Arabic"/>
          <w:b w:val="0"/>
          <w:rtl w:val="1"/>
        </w:rPr>
        <w:t>الشخصية والوجه والجسم والملابس.</w:t>
      </w:r>
    </w:p>
    <w:p>
      <w:pPr>
        <w:pStyle w:val="ListBullet"/>
        <w:spacing w:after="50"/>
        <w:ind w:right="0"/>
        <w:jc w:val="right"/>
        <w:bidi w:val="1"/>
      </w:pPr>
      <w:r>
        <w:rPr>
          <w:rFonts w:ascii="DejaVu Sans" w:hAnsi="DejaVu Sans" w:cs="Noto Sans Arabic" w:eastAsia="Noto Sans Arabic"/>
          <w:b w:val="0"/>
          <w:rtl w:val="1"/>
        </w:rPr>
        <w:t>المنتج والمكان والوقت والطقس.</w:t>
      </w:r>
    </w:p>
    <w:p>
      <w:pPr>
        <w:pStyle w:val="ListBullet"/>
        <w:spacing w:after="50"/>
        <w:ind w:right="0"/>
        <w:jc w:val="right"/>
        <w:bidi w:val="1"/>
      </w:pPr>
      <w:r>
        <w:rPr>
          <w:rFonts w:ascii="DejaVu Sans" w:hAnsi="DejaVu Sans" w:cs="Noto Sans Arabic" w:eastAsia="Noto Sans Arabic"/>
          <w:b w:val="0"/>
          <w:rtl w:val="1"/>
        </w:rPr>
        <w:t>الإضاءة واللون والعدسة وزاوية الكاميرا.</w:t>
      </w:r>
    </w:p>
    <w:p>
      <w:pPr>
        <w:pStyle w:val="ListBullet"/>
        <w:spacing w:after="50"/>
        <w:ind w:right="0"/>
        <w:jc w:val="right"/>
        <w:bidi w:val="1"/>
      </w:pPr>
      <w:r>
        <w:rPr>
          <w:rFonts w:ascii="DejaVu Sans" w:hAnsi="DejaVu Sans" w:cs="Noto Sans Arabic" w:eastAsia="Noto Sans Arabic"/>
          <w:b w:val="0"/>
          <w:rtl w:val="1"/>
        </w:rPr>
        <w:t>اتجاه الحركة وموقع العناصر وحالة الأشياء.</w:t>
      </w:r>
    </w:p>
    <w:p>
      <w:pPr>
        <w:pStyle w:val="ListBullet"/>
        <w:spacing w:after="50"/>
        <w:ind w:right="0"/>
        <w:jc w:val="right"/>
        <w:bidi w:val="1"/>
      </w:pPr>
      <w:r>
        <w:rPr>
          <w:rFonts w:ascii="DejaVu Sans" w:hAnsi="DejaVu Sans" w:cs="Noto Sans Arabic" w:eastAsia="Noto Sans Arabic"/>
          <w:b w:val="0"/>
          <w:rtl w:val="1"/>
        </w:rPr>
        <w:t>الصوت والجملة المستمرة.</w:t>
      </w:r>
    </w:p>
    <w:p>
      <w:pPr>
        <w:keepLines w:val="0"/>
        <w:jc w:val="right"/>
        <w:widowControl/>
        <w:bidi w:val="1"/>
      </w:pPr>
      <w:r>
        <w:rPr>
          <w:rFonts w:ascii="DejaVu Sans" w:hAnsi="DejaVu Sans" w:cs="Noto Sans Arabic" w:eastAsia="Noto Sans Arabic"/>
          <w:b w:val="0"/>
          <w:rtl w:val="1"/>
        </w:rPr>
        <w:t>كل اتصال بين لقطتين يحدد ما يجب أن يستمر وما يجوز تغييره.</w:t>
      </w:r>
    </w:p>
    <w:p>
      <w:pPr>
        <w:pStyle w:val="Heading1"/>
        <w:jc w:val="right"/>
        <w:bidi w:val="1"/>
      </w:pPr>
      <w:r>
        <w:rPr>
          <w:rFonts w:ascii="DejaVu Sans" w:hAnsi="DejaVu Sans" w:cs="Noto Kufi Arabic" w:eastAsia="Noto Kufi Arabic"/>
          <w:b/>
          <w:rtl w:val="1"/>
        </w:rPr>
        <w:t>59. الصوت داخل الفيديو</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Dialogue وVoice وVoice Clone وفق الصلاحيات.</w:t>
      </w:r>
    </w:p>
    <w:p>
      <w:pPr>
        <w:pStyle w:val="ListBullet"/>
        <w:spacing w:after="50"/>
        <w:ind w:right="0"/>
        <w:jc w:val="right"/>
        <w:bidi w:val="1"/>
      </w:pPr>
      <w:r>
        <w:rPr>
          <w:rFonts w:ascii="DejaVu Sans" w:hAnsi="DejaVu Sans" w:cs="Noto Sans Arabic" w:eastAsia="Noto Sans Arabic"/>
          <w:b w:val="0"/>
          <w:rtl w:val="1"/>
        </w:rPr>
        <w:t>Music وSound Effects وAmbience وFoley.</w:t>
      </w:r>
    </w:p>
    <w:p>
      <w:pPr>
        <w:pStyle w:val="ListBullet"/>
        <w:spacing w:after="50"/>
        <w:ind w:right="0"/>
        <w:jc w:val="right"/>
        <w:bidi w:val="1"/>
      </w:pPr>
      <w:r>
        <w:rPr>
          <w:rFonts w:ascii="DejaVu Sans" w:hAnsi="DejaVu Sans" w:cs="Noto Sans Arabic" w:eastAsia="Noto Sans Arabic"/>
          <w:b w:val="0"/>
          <w:rtl w:val="1"/>
        </w:rPr>
        <w:t>Noise Reduction وVoice Isolation.</w:t>
      </w:r>
    </w:p>
    <w:p>
      <w:pPr>
        <w:pStyle w:val="ListBullet"/>
        <w:spacing w:after="50"/>
        <w:ind w:right="0"/>
        <w:jc w:val="right"/>
        <w:bidi w:val="1"/>
      </w:pPr>
      <w:r>
        <w:rPr>
          <w:rFonts w:ascii="DejaVu Sans" w:hAnsi="DejaVu Sans" w:cs="Noto Sans Arabic" w:eastAsia="Noto Sans Arabic"/>
          <w:b w:val="0"/>
          <w:rtl w:val="1"/>
        </w:rPr>
        <w:t>Volume وPan وEQ وCompression.</w:t>
      </w:r>
    </w:p>
    <w:p>
      <w:pPr>
        <w:pStyle w:val="ListBullet"/>
        <w:spacing w:after="50"/>
        <w:ind w:right="0"/>
        <w:jc w:val="right"/>
        <w:bidi w:val="1"/>
      </w:pPr>
      <w:r>
        <w:rPr>
          <w:rFonts w:ascii="DejaVu Sans" w:hAnsi="DejaVu Sans" w:cs="Noto Sans Arabic" w:eastAsia="Noto Sans Arabic"/>
          <w:b w:val="0"/>
          <w:rtl w:val="1"/>
        </w:rPr>
        <w:t>Pitch وSpeed وReverb وEcho.</w:t>
      </w:r>
    </w:p>
    <w:p>
      <w:pPr>
        <w:pStyle w:val="ListBullet"/>
        <w:spacing w:after="50"/>
        <w:ind w:right="0"/>
        <w:jc w:val="right"/>
        <w:bidi w:val="1"/>
      </w:pPr>
      <w:r>
        <w:rPr>
          <w:rFonts w:ascii="DejaVu Sans" w:hAnsi="DejaVu Sans" w:cs="Noto Sans Arabic" w:eastAsia="Noto Sans Arabic"/>
          <w:b w:val="0"/>
          <w:rtl w:val="1"/>
        </w:rPr>
        <w:t>Voice Depth وVoice Size وDucking.</w:t>
      </w:r>
    </w:p>
    <w:p>
      <w:pPr>
        <w:pStyle w:val="ListBullet"/>
        <w:spacing w:after="50"/>
        <w:ind w:right="0"/>
        <w:jc w:val="right"/>
        <w:bidi w:val="1"/>
      </w:pPr>
      <w:r>
        <w:rPr>
          <w:rFonts w:ascii="DejaVu Sans" w:hAnsi="DejaVu Sans" w:cs="Noto Sans Arabic" w:eastAsia="Noto Sans Arabic"/>
          <w:b w:val="0"/>
          <w:rtl w:val="1"/>
        </w:rPr>
        <w:t>Sync وLip-sync وTranslation وDubbing.</w:t>
      </w:r>
    </w:p>
    <w:p>
      <w:pPr>
        <w:keepLines w:val="0"/>
        <w:jc w:val="right"/>
        <w:widowControl/>
        <w:bidi w:val="1"/>
      </w:pPr>
      <w:r>
        <w:rPr>
          <w:rFonts w:ascii="DejaVu Sans" w:hAnsi="DejaVu Sans" w:cs="Noto Sans Arabic" w:eastAsia="Noto Sans Arabic"/>
          <w:b w:val="0"/>
          <w:rtl w:val="1"/>
        </w:rPr>
        <w:t>كل تعديل يملك نسخة وسعرًا ونطاقًا وPreview وإمكانية الرجوع.</w:t>
      </w:r>
    </w:p>
    <w:p>
      <w:pPr>
        <w:pStyle w:val="Heading1"/>
        <w:jc w:val="right"/>
        <w:bidi w:val="1"/>
      </w:pPr>
      <w:r>
        <w:rPr>
          <w:rFonts w:ascii="DejaVu Sans" w:hAnsi="DejaVu Sans" w:cs="Noto Kufi Arabic" w:eastAsia="Noto Kufi Arabic"/>
          <w:b/>
          <w:rtl w:val="1"/>
        </w:rPr>
        <w:t>60. النصوص والترجمة</w:t>
      </w:r>
    </w:p>
    <w:p>
      <w:pPr>
        <w:keepLines w:val="0"/>
        <w:jc w:val="right"/>
        <w:widowControl/>
        <w:bidi w:val="1"/>
      </w:pPr>
      <w:r>
        <w:rPr>
          <w:rFonts w:ascii="DejaVu Sans" w:hAnsi="DejaVu Sans" w:cs="Noto Sans Arabic" w:eastAsia="Noto Sans Arabic"/>
          <w:b w:val="0"/>
          <w:rtl w:val="1"/>
        </w:rPr>
        <w:t>تشمل:</w:t>
      </w:r>
    </w:p>
    <w:p>
      <w:pPr>
        <w:pStyle w:val="ListBullet"/>
        <w:spacing w:after="50"/>
        <w:ind w:right="0"/>
        <w:jc w:val="right"/>
        <w:bidi w:val="1"/>
      </w:pPr>
      <w:r>
        <w:rPr>
          <w:rFonts w:ascii="DejaVu Sans" w:hAnsi="DejaVu Sans" w:cs="Noto Sans Arabic" w:eastAsia="Noto Sans Arabic"/>
          <w:b w:val="0"/>
          <w:rtl w:val="1"/>
        </w:rPr>
        <w:t>Titles وCaptions وSubtitles وLower Thirds وCredits.</w:t>
      </w:r>
    </w:p>
    <w:p>
      <w:pPr>
        <w:pStyle w:val="ListBullet"/>
        <w:spacing w:after="50"/>
        <w:ind w:right="0"/>
        <w:jc w:val="right"/>
        <w:bidi w:val="1"/>
      </w:pPr>
      <w:r>
        <w:rPr>
          <w:rFonts w:ascii="DejaVu Sans" w:hAnsi="DejaVu Sans" w:cs="Noto Sans Arabic" w:eastAsia="Noto Sans Arabic"/>
          <w:b w:val="0"/>
          <w:rtl w:val="1"/>
        </w:rPr>
        <w:t>Animated Text وText Tracking وText Behind Subject.</w:t>
      </w:r>
    </w:p>
    <w:p>
      <w:pPr>
        <w:pStyle w:val="ListBullet"/>
        <w:spacing w:after="50"/>
        <w:ind w:right="0"/>
        <w:jc w:val="right"/>
        <w:bidi w:val="1"/>
      </w:pPr>
      <w:r>
        <w:rPr>
          <w:rFonts w:ascii="DejaVu Sans" w:hAnsi="DejaVu Sans" w:cs="Noto Sans Arabic" w:eastAsia="Noto Sans Arabic"/>
          <w:b w:val="0"/>
          <w:rtl w:val="1"/>
        </w:rPr>
        <w:t>Kinetic Typography.</w:t>
      </w:r>
    </w:p>
    <w:p>
      <w:pPr>
        <w:pStyle w:val="ListBullet"/>
        <w:spacing w:after="50"/>
        <w:ind w:right="0"/>
        <w:jc w:val="right"/>
        <w:bidi w:val="1"/>
      </w:pPr>
      <w:r>
        <w:rPr>
          <w:rFonts w:ascii="DejaVu Sans" w:hAnsi="DejaVu Sans" w:cs="Noto Sans Arabic" w:eastAsia="Noto Sans Arabic"/>
          <w:b w:val="0"/>
          <w:rtl w:val="1"/>
        </w:rPr>
        <w:t>Auto Captions وترجمة متعددة اللغات.</w:t>
      </w:r>
    </w:p>
    <w:p>
      <w:pPr>
        <w:pStyle w:val="ListBullet"/>
        <w:spacing w:after="50"/>
        <w:ind w:right="0"/>
        <w:jc w:val="right"/>
        <w:bidi w:val="1"/>
      </w:pPr>
      <w:r>
        <w:rPr>
          <w:rFonts w:ascii="DejaVu Sans" w:hAnsi="DejaVu Sans" w:cs="Noto Sans Arabic" w:eastAsia="Noto Sans Arabic"/>
          <w:b w:val="0"/>
          <w:rtl w:val="1"/>
        </w:rPr>
        <w:t>Styled Captions وتحديد المتحدث وتوقيت على مستوى الكلمة.</w:t>
      </w:r>
    </w:p>
    <w:p>
      <w:pPr>
        <w:keepLines w:val="0"/>
        <w:jc w:val="right"/>
        <w:widowControl/>
        <w:bidi w:val="1"/>
      </w:pPr>
      <w:r>
        <w:rPr>
          <w:rFonts w:ascii="DejaVu Sans" w:hAnsi="DejaVu Sans" w:cs="Noto Sans Arabic" w:eastAsia="Noto Sans Arabic"/>
          <w:b w:val="0"/>
          <w:rtl w:val="1"/>
        </w:rPr>
        <w:t>يمكن ربط النص بصوت أو شخصية أو لقطة أو بيانات أو حركة.</w:t>
      </w:r>
    </w:p>
    <w:p>
      <w:pPr>
        <w:pStyle w:val="Heading1"/>
        <w:jc w:val="right"/>
        <w:bidi w:val="1"/>
      </w:pPr>
      <w:r>
        <w:rPr>
          <w:rFonts w:ascii="DejaVu Sans" w:hAnsi="DejaVu Sans" w:cs="Noto Kufi Arabic" w:eastAsia="Noto Kufi Arabic"/>
          <w:b/>
          <w:rtl w:val="1"/>
        </w:rPr>
        <w:t>61. المؤثرات والتركيب البصري</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Chroma Key وRotoscope.</w:t>
      </w:r>
    </w:p>
    <w:p>
      <w:pPr>
        <w:pStyle w:val="ListBullet"/>
        <w:spacing w:after="50"/>
        <w:ind w:right="0"/>
        <w:jc w:val="right"/>
        <w:bidi w:val="1"/>
      </w:pPr>
      <w:r>
        <w:rPr>
          <w:rFonts w:ascii="DejaVu Sans" w:hAnsi="DejaVu Sans" w:cs="Noto Sans Arabic" w:eastAsia="Noto Sans Arabic"/>
          <w:b w:val="0"/>
          <w:rtl w:val="1"/>
        </w:rPr>
        <w:t>Background Replacement وObject Removal/Insertion.</w:t>
      </w:r>
    </w:p>
    <w:p>
      <w:pPr>
        <w:pStyle w:val="ListBullet"/>
        <w:spacing w:after="50"/>
        <w:ind w:right="0"/>
        <w:jc w:val="right"/>
        <w:bidi w:val="1"/>
      </w:pPr>
      <w:r>
        <w:rPr>
          <w:rFonts w:ascii="DejaVu Sans" w:hAnsi="DejaVu Sans" w:cs="Noto Sans Arabic" w:eastAsia="Noto Sans Arabic"/>
          <w:b w:val="0"/>
          <w:rtl w:val="1"/>
        </w:rPr>
        <w:t>Tracking وMotion Blur وGlow وParticles.</w:t>
      </w:r>
    </w:p>
    <w:p>
      <w:pPr>
        <w:pStyle w:val="ListBullet"/>
        <w:spacing w:after="50"/>
        <w:ind w:right="0"/>
        <w:jc w:val="right"/>
        <w:bidi w:val="1"/>
      </w:pPr>
      <w:r>
        <w:rPr>
          <w:rFonts w:ascii="DejaVu Sans" w:hAnsi="DejaVu Sans" w:cs="Noto Sans Arabic" w:eastAsia="Noto Sans Arabic"/>
          <w:b w:val="0"/>
          <w:rtl w:val="1"/>
        </w:rPr>
        <w:t>Fire وSmoke وRain وSnow وFog.</w:t>
      </w:r>
    </w:p>
    <w:p>
      <w:pPr>
        <w:pStyle w:val="ListBullet"/>
        <w:spacing w:after="50"/>
        <w:ind w:right="0"/>
        <w:jc w:val="right"/>
        <w:bidi w:val="1"/>
      </w:pPr>
      <w:r>
        <w:rPr>
          <w:rFonts w:ascii="DejaVu Sans" w:hAnsi="DejaVu Sans" w:cs="Noto Sans Arabic" w:eastAsia="Noto Sans Arabic"/>
          <w:b w:val="0"/>
          <w:rtl w:val="1"/>
        </w:rPr>
        <w:t>Light Leaks وLens Effects وDepth Effects.</w:t>
      </w:r>
    </w:p>
    <w:p>
      <w:pPr>
        <w:pStyle w:val="ListBullet"/>
        <w:spacing w:after="50"/>
        <w:ind w:right="0"/>
        <w:jc w:val="right"/>
        <w:bidi w:val="1"/>
      </w:pPr>
      <w:r>
        <w:rPr>
          <w:rFonts w:ascii="DejaVu Sans" w:hAnsi="DejaVu Sans" w:cs="Noto Sans Arabic" w:eastAsia="Noto Sans Arabic"/>
          <w:b w:val="0"/>
          <w:rtl w:val="1"/>
        </w:rPr>
        <w:t>Reflections وShadows وCompositing وColor Match وScene Match.</w:t>
      </w:r>
    </w:p>
    <w:p>
      <w:pPr>
        <w:pStyle w:val="Heading1"/>
        <w:jc w:val="right"/>
        <w:bidi w:val="1"/>
      </w:pPr>
      <w:r>
        <w:rPr>
          <w:rFonts w:ascii="DejaVu Sans" w:hAnsi="DejaVu Sans" w:cs="Noto Kufi Arabic" w:eastAsia="Noto Kufi Arabic"/>
          <w:b/>
          <w:rtl w:val="1"/>
        </w:rPr>
        <w:t>62. تحسين الفيديو</w:t>
      </w:r>
    </w:p>
    <w:p>
      <w:pPr>
        <w:keepLines w:val="0"/>
        <w:jc w:val="right"/>
        <w:widowControl/>
        <w:bidi w:val="1"/>
      </w:pPr>
      <w:r>
        <w:rPr>
          <w:rFonts w:ascii="DejaVu Sans" w:hAnsi="DejaVu Sans" w:cs="Noto Sans Arabic" w:eastAsia="Noto Sans Arabic"/>
          <w:b w:val="0"/>
          <w:rtl w:val="1"/>
        </w:rPr>
        <w:t>يشمل:</w:t>
      </w:r>
    </w:p>
    <w:p>
      <w:pPr>
        <w:pStyle w:val="ListBullet"/>
        <w:spacing w:after="50"/>
        <w:ind w:right="0"/>
        <w:jc w:val="right"/>
        <w:bidi w:val="1"/>
      </w:pPr>
      <w:r>
        <w:rPr>
          <w:rFonts w:ascii="DejaVu Sans" w:hAnsi="DejaVu Sans" w:cs="Noto Sans Arabic" w:eastAsia="Noto Sans Arabic"/>
          <w:b w:val="0"/>
          <w:rtl w:val="1"/>
        </w:rPr>
        <w:t>Upscale وEnhance وDenoise وDeblur.</w:t>
      </w:r>
    </w:p>
    <w:p>
      <w:pPr>
        <w:pStyle w:val="ListBullet"/>
        <w:spacing w:after="50"/>
        <w:ind w:right="0"/>
        <w:jc w:val="right"/>
        <w:bidi w:val="1"/>
      </w:pPr>
      <w:r>
        <w:rPr>
          <w:rFonts w:ascii="DejaVu Sans" w:hAnsi="DejaVu Sans" w:cs="Noto Sans Arabic" w:eastAsia="Noto Sans Arabic"/>
          <w:b w:val="0"/>
          <w:rtl w:val="1"/>
        </w:rPr>
        <w:t>Stabilize وFrame Interpolation وزيادة Frame Rate.</w:t>
      </w:r>
    </w:p>
    <w:p>
      <w:pPr>
        <w:pStyle w:val="ListBullet"/>
        <w:spacing w:after="50"/>
        <w:ind w:right="0"/>
        <w:jc w:val="right"/>
        <w:bidi w:val="1"/>
      </w:pPr>
      <w:r>
        <w:rPr>
          <w:rFonts w:ascii="DejaVu Sans" w:hAnsi="DejaVu Sans" w:cs="Noto Sans Arabic" w:eastAsia="Noto Sans Arabic"/>
          <w:b w:val="0"/>
          <w:rtl w:val="1"/>
        </w:rPr>
        <w:t>Slow Motion وRestore Old Video.</w:t>
      </w:r>
    </w:p>
    <w:p>
      <w:pPr>
        <w:pStyle w:val="ListBullet"/>
        <w:spacing w:after="50"/>
        <w:ind w:right="0"/>
        <w:jc w:val="right"/>
        <w:bidi w:val="1"/>
      </w:pPr>
      <w:r>
        <w:rPr>
          <w:rFonts w:ascii="DejaVu Sans" w:hAnsi="DejaVu Sans" w:cs="Noto Sans Arabic" w:eastAsia="Noto Sans Arabic"/>
          <w:b w:val="0"/>
          <w:rtl w:val="1"/>
        </w:rPr>
        <w:t>Face/Color Restoration وCompression Repair.</w:t>
      </w:r>
    </w:p>
    <w:p>
      <w:pPr>
        <w:pStyle w:val="ListBullet"/>
        <w:spacing w:after="50"/>
        <w:ind w:right="0"/>
        <w:jc w:val="right"/>
        <w:bidi w:val="1"/>
      </w:pPr>
      <w:r>
        <w:rPr>
          <w:rFonts w:ascii="DejaVu Sans" w:hAnsi="DejaVu Sans" w:cs="Noto Sans Arabic" w:eastAsia="Noto Sans Arabic"/>
          <w:b w:val="0"/>
          <w:rtl w:val="1"/>
        </w:rPr>
        <w:t>Flicker Removal وSharpen وRelight.</w:t>
      </w:r>
    </w:p>
    <w:p>
      <w:pPr>
        <w:pStyle w:val="ListBullet"/>
        <w:spacing w:after="50"/>
        <w:ind w:right="0"/>
        <w:jc w:val="right"/>
        <w:bidi w:val="1"/>
      </w:pPr>
      <w:r>
        <w:rPr>
          <w:rFonts w:ascii="DejaVu Sans" w:hAnsi="DejaVu Sans" w:cs="Noto Sans Arabic" w:eastAsia="Noto Sans Arabic"/>
          <w:b w:val="0"/>
          <w:rtl w:val="1"/>
        </w:rPr>
        <w:t>تحسين Lip-sync واتساق الحركة والشخصية والخلفية.</w:t>
      </w:r>
    </w:p>
    <w:p>
      <w:pPr>
        <w:keepLines w:val="0"/>
        <w:jc w:val="right"/>
        <w:widowControl/>
        <w:bidi w:val="1"/>
      </w:pPr>
      <w:r>
        <w:rPr>
          <w:rFonts w:ascii="DejaVu Sans" w:hAnsi="DejaVu Sans" w:cs="Noto Sans Arabic" w:eastAsia="Noto Sans Arabic"/>
          <w:b w:val="0"/>
          <w:rtl w:val="1"/>
        </w:rPr>
        <w:t>يمكن تطبيق التحسين على الفيديو كاملًا أو فصل أو مشهد أو لقطة أو شخصية أو وجه أو منطقة أو إطارات محددة.</w:t>
      </w:r>
    </w:p>
    <w:p>
      <w:pPr>
        <w:pStyle w:val="Heading1"/>
        <w:jc w:val="right"/>
        <w:bidi w:val="1"/>
      </w:pPr>
      <w:r>
        <w:rPr>
          <w:rFonts w:ascii="DejaVu Sans" w:hAnsi="DejaVu Sans" w:cs="Noto Kufi Arabic" w:eastAsia="Noto Kufi Arabic"/>
          <w:b/>
          <w:rtl w:val="1"/>
        </w:rPr>
        <w:t>63. المشاريع الطويلة والأفلام</w:t>
      </w:r>
    </w:p>
    <w:p>
      <w:pPr>
        <w:keepLines w:val="0"/>
        <w:jc w:val="right"/>
        <w:widowControl/>
        <w:bidi w:val="1"/>
      </w:pPr>
      <w:r>
        <w:rPr>
          <w:rFonts w:ascii="DejaVu Sans" w:hAnsi="DejaVu Sans" w:cs="Noto Sans Arabic" w:eastAsia="Noto Sans Arabic"/>
          <w:b w:val="0"/>
          <w:rtl w:val="1"/>
        </w:rPr>
        <w:t>يمكن بناء دقيقة أو ساعتين أو عشر ساعات دون حد منتجي مصطنع.</w:t>
      </w:r>
    </w:p>
    <w:p>
      <w:pPr>
        <w:keepLines w:val="0"/>
        <w:jc w:val="right"/>
        <w:widowControl/>
        <w:bidi w:val="1"/>
      </w:pPr>
      <w:r>
        <w:rPr>
          <w:rFonts w:ascii="DejaVu Sans" w:hAnsi="DejaVu Sans" w:cs="Noto Sans Arabic" w:eastAsia="Noto Sans Arabic"/>
          <w:b w:val="0"/>
          <w:rtl w:val="1"/>
        </w:rPr>
        <w:t>النظام يقسم المشروع إلى:</w:t>
      </w:r>
    </w:p>
    <w:p>
      <w:pPr>
        <w:pStyle w:val="ListBullet"/>
        <w:spacing w:after="50"/>
        <w:ind w:right="0"/>
        <w:jc w:val="right"/>
        <w:bidi w:val="1"/>
      </w:pPr>
      <w:r>
        <w:rPr>
          <w:rFonts w:ascii="DejaVu Sans" w:hAnsi="DejaVu Sans" w:cs="Noto Sans Arabic" w:eastAsia="Noto Sans Arabic"/>
          <w:b w:val="0"/>
          <w:rtl w:val="1"/>
        </w:rPr>
        <w:t>فصول ومشاهد ولقطات.</w:t>
      </w:r>
    </w:p>
    <w:p>
      <w:pPr>
        <w:pStyle w:val="ListBullet"/>
        <w:spacing w:after="50"/>
        <w:ind w:right="0"/>
        <w:jc w:val="right"/>
        <w:bidi w:val="1"/>
      </w:pPr>
      <w:r>
        <w:rPr>
          <w:rFonts w:ascii="DejaVu Sans" w:hAnsi="DejaVu Sans" w:cs="Noto Sans Arabic" w:eastAsia="Noto Sans Arabic"/>
          <w:b w:val="0"/>
          <w:rtl w:val="1"/>
        </w:rPr>
        <w:t>وحدات توليد ورندر وصوت.</w:t>
      </w:r>
    </w:p>
    <w:p>
      <w:pPr>
        <w:pStyle w:val="ListBullet"/>
        <w:spacing w:after="50"/>
        <w:ind w:right="0"/>
        <w:jc w:val="right"/>
        <w:bidi w:val="1"/>
      </w:pPr>
      <w:r>
        <w:rPr>
          <w:rFonts w:ascii="DejaVu Sans" w:hAnsi="DejaVu Sans" w:cs="Noto Sans Arabic" w:eastAsia="Noto Sans Arabic"/>
          <w:b w:val="0"/>
          <w:rtl w:val="1"/>
        </w:rPr>
        <w:t>نقاط مراجعة واستمرارية.</w:t>
      </w:r>
    </w:p>
    <w:p>
      <w:pPr>
        <w:keepLines w:val="0"/>
        <w:jc w:val="right"/>
        <w:widowControl/>
        <w:bidi w:val="1"/>
      </w:pPr>
      <w:r>
        <w:rPr>
          <w:rFonts w:ascii="DejaVu Sans" w:hAnsi="DejaVu Sans" w:cs="Noto Sans Arabic" w:eastAsia="Noto Sans Arabic"/>
          <w:b w:val="0"/>
          <w:rtl w:val="1"/>
        </w:rPr>
        <w:t>عند تعديل لقطة لا يرندر الفيلم كاملًا؛ يعيد معالجة اللقطة والاتصال السابق واللاحق والمؤثرات والصوت ووحدة الرندر المتأثرة فقط.</w:t>
      </w:r>
    </w:p>
    <w:p>
      <w:pPr>
        <w:pStyle w:val="Heading1"/>
        <w:jc w:val="right"/>
        <w:bidi w:val="1"/>
      </w:pPr>
      <w:r>
        <w:rPr>
          <w:rFonts w:ascii="DejaVu Sans" w:hAnsi="DejaVu Sans" w:cs="Noto Kufi Arabic" w:eastAsia="Noto Kufi Arabic"/>
          <w:b/>
          <w:rtl w:val="1"/>
        </w:rPr>
        <w:t>64. العدسات داخل الفيديو</w:t>
      </w:r>
    </w:p>
    <w:p>
      <w:pPr>
        <w:keepLines w:val="0"/>
        <w:jc w:val="right"/>
        <w:widowControl/>
        <w:bidi w:val="1"/>
      </w:pPr>
      <w:r>
        <w:rPr>
          <w:rFonts w:ascii="DejaVu Sans" w:hAnsi="DejaVu Sans" w:cs="Noto Sans Arabic" w:eastAsia="Noto Sans Arabic"/>
          <w:b w:val="0"/>
          <w:rtl w:val="1"/>
        </w:rPr>
        <w:t>يمكن رؤية المشروع نفسه عبر:</w:t>
      </w:r>
    </w:p>
    <w:p>
      <w:pPr>
        <w:pStyle w:val="ListBullet"/>
        <w:spacing w:after="50"/>
        <w:ind w:right="0"/>
        <w:jc w:val="right"/>
        <w:bidi w:val="1"/>
      </w:pPr>
      <w:r>
        <w:rPr>
          <w:rFonts w:ascii="DejaVu Sans" w:hAnsi="DejaVu Sans" w:cs="Noto Sans Arabic" w:eastAsia="Noto Sans Arabic"/>
          <w:b w:val="0"/>
          <w:rtl w:val="1"/>
        </w:rPr>
        <w:t>Scene Canvas للتركيب المكاني.</w:t>
      </w:r>
    </w:p>
    <w:p>
      <w:pPr>
        <w:pStyle w:val="ListBullet"/>
        <w:spacing w:after="50"/>
        <w:ind w:right="0"/>
        <w:jc w:val="right"/>
        <w:bidi w:val="1"/>
      </w:pPr>
      <w:r>
        <w:rPr>
          <w:rFonts w:ascii="DejaVu Sans" w:hAnsi="DejaVu Sans" w:cs="Noto Sans Arabic" w:eastAsia="Noto Sans Arabic"/>
          <w:b w:val="0"/>
          <w:rtl w:val="1"/>
        </w:rPr>
        <w:t>Timeline للزمن.</w:t>
      </w:r>
    </w:p>
    <w:p>
      <w:pPr>
        <w:pStyle w:val="ListBullet"/>
        <w:spacing w:after="50"/>
        <w:ind w:right="0"/>
        <w:jc w:val="right"/>
        <w:bidi w:val="1"/>
      </w:pPr>
      <w:r>
        <w:rPr>
          <w:rFonts w:ascii="DejaVu Sans" w:hAnsi="DejaVu Sans" w:cs="Noto Sans Arabic" w:eastAsia="Noto Sans Arabic"/>
          <w:b w:val="0"/>
          <w:rtl w:val="1"/>
        </w:rPr>
        <w:t>Continuity Map للاستمرارية.</w:t>
      </w:r>
    </w:p>
    <w:p>
      <w:pPr>
        <w:pStyle w:val="ListBullet"/>
        <w:spacing w:after="50"/>
        <w:ind w:right="0"/>
        <w:jc w:val="right"/>
        <w:bidi w:val="1"/>
      </w:pPr>
      <w:r>
        <w:rPr>
          <w:rFonts w:ascii="DejaVu Sans" w:hAnsi="DejaVu Sans" w:cs="Noto Sans Arabic" w:eastAsia="Noto Sans Arabic"/>
          <w:b w:val="0"/>
          <w:rtl w:val="1"/>
        </w:rPr>
        <w:t>Generation Flow لاعتماديات التوليد.</w:t>
      </w:r>
    </w:p>
    <w:p>
      <w:pPr>
        <w:pStyle w:val="ListBullet"/>
        <w:spacing w:after="50"/>
        <w:ind w:right="0"/>
        <w:jc w:val="right"/>
        <w:bidi w:val="1"/>
      </w:pPr>
      <w:r>
        <w:rPr>
          <w:rFonts w:ascii="DejaVu Sans" w:hAnsi="DejaVu Sans" w:cs="Noto Sans Arabic" w:eastAsia="Noto Sans Arabic"/>
          <w:b w:val="0"/>
          <w:rtl w:val="1"/>
        </w:rPr>
        <w:t>Audio Mix للصوت.</w:t>
      </w:r>
    </w:p>
    <w:p>
      <w:pPr>
        <w:keepLines w:val="0"/>
        <w:jc w:val="right"/>
        <w:widowControl/>
        <w:bidi w:val="1"/>
      </w:pPr>
      <w:r>
        <w:rPr>
          <w:rFonts w:ascii="DejaVu Sans" w:hAnsi="DejaVu Sans" w:cs="Noto Sans Arabic" w:eastAsia="Noto Sans Arabic"/>
          <w:b w:val="0"/>
          <w:rtl w:val="1"/>
        </w:rPr>
        <w:t>ليست مشاريع منفصلة، بل عدسات مختلفة للقطع نفسها.</w:t>
      </w:r>
    </w:p>
    <w:p>
      <w:pPr>
        <w:pStyle w:val="Heading1"/>
        <w:jc w:val="right"/>
        <w:bidi w:val="1"/>
      </w:pPr>
      <w:r>
        <w:rPr>
          <w:rFonts w:ascii="DejaVu Sans" w:hAnsi="DejaVu Sans" w:cs="Noto Kufi Arabic" w:eastAsia="Noto Kufi Arabic"/>
          <w:b/>
          <w:rtl w:val="1"/>
        </w:rPr>
        <w:t>65. فروع الفيديو</w:t>
      </w:r>
    </w:p>
    <w:p>
      <w:pPr>
        <w:pStyle w:val="CodeBlock"/>
        <w:jc w:val="left"/>
        <w:shd w:fill="F4F2FA"/>
        <w:pBdr>
          <w:left w:val="single" w:sz="8" w:space="4" w:color="CFC9E5"/>
        </w:pBdr>
        <w:bidi w:val="0"/>
      </w:pPr>
      <w:r>
        <w:rPr>
          <w:rFonts w:ascii="DejaVu Sans Mono" w:hAnsi="DejaVu Sans Mono"/>
          <w:color w:val="2D255F"/>
          <w:sz w:val="16"/>
          <w:rtl w:val="0"/>
        </w:rPr>
        <w:t>Master Video</w:t>
        <w:br/>
        <w:t>├── Short Version</w:t>
        <w:br/>
        <w:t>├── Vertical Version</w:t>
        <w:br/>
        <w:t>├── Cinematic Version</w:t>
        <w:br/>
        <w:t>├── Silent Version</w:t>
        <w:br/>
        <w:t>├── Dubbed Version</w:t>
        <w:br/>
        <w:t>├── Enhanced Version</w:t>
        <w:br/>
        <w:t>├── Alternate Ending</w:t>
        <w:br/>
        <w:t>├── Different Character</w:t>
        <w:br/>
        <w:t>├── Different Product</w:t>
        <w:br/>
        <w:t>└── Published Version</w:t>
      </w:r>
    </w:p>
    <w:p>
      <w:pPr>
        <w:keepLines w:val="0"/>
        <w:jc w:val="right"/>
        <w:widowControl/>
        <w:bidi w:val="1"/>
      </w:pPr>
      <w:r>
        <w:rPr>
          <w:rFonts w:ascii="DejaVu Sans" w:hAnsi="DejaVu Sans" w:cs="Noto Sans Arabic" w:eastAsia="Noto Sans Arabic"/>
          <w:b w:val="0"/>
          <w:rtl w:val="1"/>
        </w:rPr>
        <w:t>كل فرع يحتفظ بعلاقته بالأصل والقطع المشتركة، ويمكن تعديل الجزء الخاص به فقط.</w:t>
      </w:r>
    </w:p>
    <w:p>
      <w:pPr>
        <w:pStyle w:val="Heading1"/>
        <w:pageBreakBefore/>
        <w:jc w:val="right"/>
        <w:bidi w:val="1"/>
      </w:pPr>
      <w:r>
        <w:rPr>
          <w:rFonts w:ascii="DejaVu Sans" w:hAnsi="DejaVu Sans" w:cs="Noto Kufi Arabic" w:eastAsia="Noto Kufi Arabic"/>
          <w:b/>
          <w:rtl w:val="1"/>
        </w:rPr>
        <w:t>66. لا يوجد تسلسل إجباري</w:t>
      </w:r>
    </w:p>
    <w:p>
      <w:pPr>
        <w:keepLines w:val="0"/>
        <w:jc w:val="right"/>
        <w:widowControl/>
        <w:bidi w:val="1"/>
      </w:pPr>
      <w:r>
        <w:rPr>
          <w:rFonts w:ascii="DejaVu Sans" w:hAnsi="DejaVu Sans" w:cs="Noto Sans Arabic" w:eastAsia="Noto Sans Arabic"/>
          <w:b w:val="0"/>
          <w:rtl w:val="1"/>
        </w:rPr>
        <w:t>يمكن للمستخدم البدء بـ:</w:t>
      </w:r>
    </w:p>
    <w:p>
      <w:pPr>
        <w:pStyle w:val="ListBullet"/>
        <w:spacing w:after="50"/>
        <w:ind w:right="0"/>
        <w:jc w:val="right"/>
        <w:bidi w:val="1"/>
      </w:pPr>
      <w:r>
        <w:rPr>
          <w:rFonts w:ascii="DejaVu Sans" w:hAnsi="DejaVu Sans" w:cs="Noto Sans Arabic" w:eastAsia="Noto Sans Arabic"/>
          <w:b w:val="0"/>
          <w:rtl w:val="1"/>
        </w:rPr>
        <w:t>Upscale أو إزالة خلفية أو Character.</w:t>
      </w:r>
    </w:p>
    <w:p>
      <w:pPr>
        <w:pStyle w:val="ListBullet"/>
        <w:spacing w:after="50"/>
        <w:ind w:right="0"/>
        <w:jc w:val="right"/>
        <w:bidi w:val="1"/>
      </w:pPr>
      <w:r>
        <w:rPr>
          <w:rFonts w:ascii="DejaVu Sans" w:hAnsi="DejaVu Sans" w:cs="Noto Sans Arabic" w:eastAsia="Noto Sans Arabic"/>
          <w:b w:val="0"/>
          <w:rtl w:val="1"/>
        </w:rPr>
        <w:t>لقطة نهائية ثم بناء ما قبلها.</w:t>
      </w:r>
    </w:p>
    <w:p>
      <w:pPr>
        <w:pStyle w:val="ListBullet"/>
        <w:spacing w:after="50"/>
        <w:ind w:right="0"/>
        <w:jc w:val="right"/>
        <w:bidi w:val="1"/>
      </w:pPr>
      <w:r>
        <w:rPr>
          <w:rFonts w:ascii="DejaVu Sans" w:hAnsi="DejaVu Sans" w:cs="Noto Sans Arabic" w:eastAsia="Noto Sans Arabic"/>
          <w:b w:val="0"/>
          <w:rtl w:val="1"/>
        </w:rPr>
        <w:t>صورة ثم تحويلها إلى فيديو.</w:t>
      </w:r>
    </w:p>
    <w:p>
      <w:pPr>
        <w:pStyle w:val="ListBullet"/>
        <w:spacing w:after="50"/>
        <w:ind w:right="0"/>
        <w:jc w:val="right"/>
        <w:bidi w:val="1"/>
      </w:pPr>
      <w:r>
        <w:rPr>
          <w:rFonts w:ascii="DejaVu Sans" w:hAnsi="DejaVu Sans" w:cs="Noto Sans Arabic" w:eastAsia="Noto Sans Arabic"/>
          <w:b w:val="0"/>
          <w:rtl w:val="1"/>
        </w:rPr>
        <w:t>فيديو ثم استخراج صورة.</w:t>
      </w:r>
    </w:p>
    <w:p>
      <w:pPr>
        <w:pStyle w:val="ListBullet"/>
        <w:spacing w:after="50"/>
        <w:ind w:right="0"/>
        <w:jc w:val="right"/>
        <w:bidi w:val="1"/>
      </w:pPr>
      <w:r>
        <w:rPr>
          <w:rFonts w:ascii="DejaVu Sans" w:hAnsi="DejaVu Sans" w:cs="Noto Sans Arabic" w:eastAsia="Noto Sans Arabic"/>
          <w:b w:val="0"/>
          <w:rtl w:val="1"/>
        </w:rPr>
        <w:t>ملف منشور ثم العودة به إلى التعديل.</w:t>
      </w:r>
    </w:p>
    <w:p>
      <w:pPr>
        <w:pStyle w:val="ListBullet"/>
        <w:spacing w:after="50"/>
        <w:ind w:right="0"/>
        <w:jc w:val="right"/>
        <w:bidi w:val="1"/>
      </w:pPr>
      <w:r>
        <w:rPr>
          <w:rFonts w:ascii="DejaVu Sans" w:hAnsi="DejaVu Sans" w:cs="Noto Sans Arabic" w:eastAsia="Noto Sans Arabic"/>
          <w:b w:val="0"/>
          <w:rtl w:val="1"/>
        </w:rPr>
        <w:t>مشروع مستورد أو منتج ثم توليد مشهد حوله.</w:t>
      </w:r>
    </w:p>
    <w:p>
      <w:pPr>
        <w:keepLines w:val="0"/>
        <w:jc w:val="right"/>
        <w:widowControl/>
        <w:bidi w:val="1"/>
      </w:pPr>
      <w:r>
        <w:rPr>
          <w:rFonts w:ascii="DejaVu Sans" w:hAnsi="DejaVu Sans" w:cs="Noto Sans Arabic" w:eastAsia="Noto Sans Arabic"/>
          <w:b w:val="0"/>
          <w:rtl w:val="1"/>
        </w:rPr>
        <w:t>كل نقطة تستطيع أن تكون بداية.</w:t>
      </w:r>
    </w:p>
    <w:p>
      <w:pPr>
        <w:pStyle w:val="PartTitle"/>
        <w:jc w:val="right"/>
        <w:bidi w:val="1"/>
      </w:pPr>
      <w:r>
        <w:rPr>
          <w:rFonts w:ascii="DejaVu Sans" w:hAnsi="DejaVu Sans" w:cs="Noto Kufi Arabic" w:eastAsia="Noto Kufi Arabic"/>
          <w:b/>
          <w:rtl w:val="1"/>
        </w:rPr>
        <w:t>الباب السابع: Character World والمؤثر الرقمي</w:t>
      </w:r>
    </w:p>
    <w:p>
      <w:pPr>
        <w:pStyle w:val="Heading1"/>
        <w:jc w:val="right"/>
        <w:bidi w:val="1"/>
      </w:pPr>
      <w:r>
        <w:rPr>
          <w:rFonts w:ascii="DejaVu Sans" w:hAnsi="DejaVu Sans" w:cs="Noto Kufi Arabic" w:eastAsia="Noto Kufi Arabic"/>
          <w:b/>
          <w:rtl w:val="1"/>
        </w:rPr>
        <w:t>67. عالم الشخصية</w:t>
      </w:r>
    </w:p>
    <w:p>
      <w:pPr>
        <w:keepLines w:val="0"/>
        <w:jc w:val="right"/>
        <w:widowControl/>
        <w:bidi w:val="1"/>
      </w:pPr>
      <w:r>
        <w:rPr>
          <w:rFonts w:ascii="DejaVu Sans" w:hAnsi="DejaVu Sans" w:cs="Noto Sans Arabic" w:eastAsia="Noto Sans Arabic"/>
          <w:b w:val="0"/>
          <w:rtl w:val="1"/>
        </w:rPr>
        <w:t>يمكن للشخصية أن تحتوي:</w:t>
      </w:r>
    </w:p>
    <w:p>
      <w:pPr>
        <w:pStyle w:val="ListBullet"/>
        <w:spacing w:after="50"/>
        <w:ind w:right="0"/>
        <w:jc w:val="right"/>
        <w:bidi w:val="1"/>
      </w:pPr>
      <w:r>
        <w:rPr>
          <w:rFonts w:ascii="DejaVu Sans" w:hAnsi="DejaVu Sans" w:cs="Noto Sans Arabic" w:eastAsia="Noto Sans Arabic"/>
          <w:b w:val="0"/>
          <w:rtl w:val="1"/>
        </w:rPr>
        <w:t>الوجه والجسم والنسب.</w:t>
      </w:r>
    </w:p>
    <w:p>
      <w:pPr>
        <w:pStyle w:val="ListBullet"/>
        <w:spacing w:after="50"/>
        <w:ind w:right="0"/>
        <w:jc w:val="right"/>
        <w:bidi w:val="1"/>
      </w:pPr>
      <w:r>
        <w:rPr>
          <w:rFonts w:ascii="DejaVu Sans" w:hAnsi="DejaVu Sans" w:cs="Noto Sans Arabic" w:eastAsia="Noto Sans Arabic"/>
          <w:b w:val="0"/>
          <w:rtl w:val="1"/>
        </w:rPr>
        <w:t>الشعر والملابس والمواد.</w:t>
      </w:r>
    </w:p>
    <w:p>
      <w:pPr>
        <w:pStyle w:val="ListBullet"/>
        <w:spacing w:after="50"/>
        <w:ind w:right="0"/>
        <w:jc w:val="right"/>
        <w:bidi w:val="1"/>
      </w:pPr>
      <w:r>
        <w:rPr>
          <w:rFonts w:ascii="DejaVu Sans" w:hAnsi="DejaVu Sans" w:cs="Noto Sans Arabic" w:eastAsia="Noto Sans Arabic"/>
          <w:b w:val="0"/>
          <w:rtl w:val="1"/>
        </w:rPr>
        <w:t>الصوت وأسلوب الكلام.</w:t>
      </w:r>
    </w:p>
    <w:p>
      <w:pPr>
        <w:pStyle w:val="ListBullet"/>
        <w:spacing w:after="50"/>
        <w:ind w:right="0"/>
        <w:jc w:val="right"/>
        <w:bidi w:val="1"/>
      </w:pPr>
      <w:r>
        <w:rPr>
          <w:rFonts w:ascii="DejaVu Sans" w:hAnsi="DejaVu Sans" w:cs="Noto Sans Arabic" w:eastAsia="Noto Sans Arabic"/>
          <w:b w:val="0"/>
          <w:rtl w:val="1"/>
        </w:rPr>
        <w:t>التعبيرات والحركات والوضعيات.</w:t>
      </w:r>
    </w:p>
    <w:p>
      <w:pPr>
        <w:pStyle w:val="ListBullet"/>
        <w:spacing w:after="50"/>
        <w:ind w:right="0"/>
        <w:jc w:val="right"/>
        <w:bidi w:val="1"/>
      </w:pPr>
      <w:r>
        <w:rPr>
          <w:rFonts w:ascii="DejaVu Sans" w:hAnsi="DejaVu Sans" w:cs="Noto Sans Arabic" w:eastAsia="Noto Sans Arabic"/>
          <w:b w:val="0"/>
          <w:rtl w:val="1"/>
        </w:rPr>
        <w:t>الإضاءة والخلفيات المسموحة.</w:t>
      </w:r>
    </w:p>
    <w:p>
      <w:pPr>
        <w:pStyle w:val="ListBullet"/>
        <w:spacing w:after="50"/>
        <w:ind w:right="0"/>
        <w:jc w:val="right"/>
        <w:bidi w:val="1"/>
      </w:pPr>
      <w:r>
        <w:rPr>
          <w:rFonts w:ascii="DejaVu Sans" w:hAnsi="DejaVu Sans" w:cs="Noto Sans Arabic" w:eastAsia="Noto Sans Arabic"/>
          <w:b w:val="0"/>
          <w:rtl w:val="1"/>
        </w:rPr>
        <w:t>القواعد الكانونية والـVariants.</w:t>
      </w:r>
    </w:p>
    <w:p>
      <w:pPr>
        <w:pStyle w:val="ListBullet"/>
        <w:spacing w:after="50"/>
        <w:ind w:right="0"/>
        <w:jc w:val="right"/>
        <w:bidi w:val="1"/>
      </w:pPr>
      <w:r>
        <w:rPr>
          <w:rFonts w:ascii="DejaVu Sans" w:hAnsi="DejaVu Sans" w:cs="Noto Sans Arabic" w:eastAsia="Noto Sans Arabic"/>
          <w:b w:val="0"/>
          <w:rtl w:val="1"/>
        </w:rPr>
        <w:t>تاريخ الاستخدام والنسخ.</w:t>
      </w:r>
    </w:p>
    <w:p>
      <w:pPr>
        <w:keepLines w:val="0"/>
        <w:jc w:val="right"/>
        <w:widowControl/>
        <w:bidi w:val="1"/>
      </w:pPr>
      <w:r>
        <w:rPr>
          <w:rFonts w:ascii="DejaVu Sans" w:hAnsi="DejaVu Sans" w:cs="Noto Sans Arabic" w:eastAsia="Noto Sans Arabic"/>
          <w:b w:val="0"/>
          <w:rtl w:val="1"/>
        </w:rPr>
        <w:t>يمكن فتح أي جانب وتعديله أو قفله بصورة مستقلة.</w:t>
      </w:r>
    </w:p>
    <w:p>
      <w:pPr>
        <w:pStyle w:val="Heading1"/>
        <w:jc w:val="right"/>
        <w:bidi w:val="1"/>
      </w:pPr>
      <w:r>
        <w:rPr>
          <w:rFonts w:ascii="DejaVu Sans" w:hAnsi="DejaVu Sans" w:cs="Noto Kufi Arabic" w:eastAsia="Noto Kufi Arabic"/>
          <w:b/>
          <w:rtl w:val="1"/>
        </w:rPr>
        <w:t>68. الاستمرارية والهوية الكانونية</w:t>
      </w:r>
    </w:p>
    <w:p>
      <w:pPr>
        <w:keepLines w:val="0"/>
        <w:jc w:val="right"/>
        <w:widowControl/>
        <w:bidi w:val="1"/>
      </w:pPr>
      <w:r>
        <w:rPr>
          <w:rFonts w:ascii="DejaVu Sans" w:hAnsi="DejaVu Sans" w:cs="Noto Sans Arabic" w:eastAsia="Noto Sans Arabic"/>
          <w:b w:val="0"/>
          <w:rtl w:val="1"/>
        </w:rPr>
        <w:t>يمكن تثبيت:</w:t>
      </w:r>
    </w:p>
    <w:p>
      <w:pPr>
        <w:pStyle w:val="ListBullet"/>
        <w:spacing w:after="50"/>
        <w:ind w:right="0"/>
        <w:jc w:val="right"/>
        <w:bidi w:val="1"/>
      </w:pPr>
      <w:r>
        <w:rPr>
          <w:rFonts w:ascii="DejaVu Sans" w:hAnsi="DejaVu Sans" w:cs="Noto Sans Arabic" w:eastAsia="Noto Sans Arabic"/>
          <w:b w:val="0"/>
          <w:rtl w:val="1"/>
        </w:rPr>
        <w:t>الوجه والملامح.</w:t>
      </w:r>
    </w:p>
    <w:p>
      <w:pPr>
        <w:pStyle w:val="ListBullet"/>
        <w:spacing w:after="50"/>
        <w:ind w:right="0"/>
        <w:jc w:val="right"/>
        <w:bidi w:val="1"/>
      </w:pPr>
      <w:r>
        <w:rPr>
          <w:rFonts w:ascii="DejaVu Sans" w:hAnsi="DejaVu Sans" w:cs="Noto Sans Arabic" w:eastAsia="Noto Sans Arabic"/>
          <w:b w:val="0"/>
          <w:rtl w:val="1"/>
        </w:rPr>
        <w:t>الجسم والملابس الأساسية.</w:t>
      </w:r>
    </w:p>
    <w:p>
      <w:pPr>
        <w:pStyle w:val="ListBullet"/>
        <w:spacing w:after="50"/>
        <w:ind w:right="0"/>
        <w:jc w:val="right"/>
        <w:bidi w:val="1"/>
      </w:pPr>
      <w:r>
        <w:rPr>
          <w:rFonts w:ascii="DejaVu Sans" w:hAnsi="DejaVu Sans" w:cs="Noto Sans Arabic" w:eastAsia="Noto Sans Arabic"/>
          <w:b w:val="0"/>
          <w:rtl w:val="1"/>
        </w:rPr>
        <w:t>الصوت والشخصية والنبرة.</w:t>
      </w:r>
    </w:p>
    <w:p>
      <w:pPr>
        <w:pStyle w:val="ListBullet"/>
        <w:spacing w:after="50"/>
        <w:ind w:right="0"/>
        <w:jc w:val="right"/>
        <w:bidi w:val="1"/>
      </w:pPr>
      <w:r>
        <w:rPr>
          <w:rFonts w:ascii="DejaVu Sans" w:hAnsi="DejaVu Sans" w:cs="Noto Sans Arabic" w:eastAsia="Noto Sans Arabic"/>
          <w:b w:val="0"/>
          <w:rtl w:val="1"/>
        </w:rPr>
        <w:t>عناصر لا يجوز تغييرها.</w:t>
      </w:r>
    </w:p>
    <w:p>
      <w:pPr>
        <w:keepLines w:val="0"/>
        <w:jc w:val="right"/>
        <w:widowControl/>
        <w:bidi w:val="1"/>
      </w:pPr>
      <w:r>
        <w:rPr>
          <w:rFonts w:ascii="DejaVu Sans" w:hAnsi="DejaVu Sans" w:cs="Noto Sans Arabic" w:eastAsia="Noto Sans Arabic"/>
          <w:b w:val="0"/>
          <w:rtl w:val="1"/>
        </w:rPr>
        <w:t>وأي تغيير يمكن أن يكون:</w:t>
      </w:r>
    </w:p>
    <w:p>
      <w:pPr>
        <w:pStyle w:val="ListBullet"/>
        <w:spacing w:after="50"/>
        <w:ind w:right="0"/>
        <w:jc w:val="right"/>
        <w:bidi w:val="1"/>
      </w:pPr>
      <w:r>
        <w:rPr>
          <w:rFonts w:ascii="DejaVu Sans" w:hAnsi="DejaVu Sans" w:cs="Noto Sans Arabic" w:eastAsia="Noto Sans Arabic"/>
          <w:b w:val="0"/>
          <w:rtl w:val="1"/>
        </w:rPr>
        <w:t>تعديلًا على النسخة الحالية.</w:t>
      </w:r>
    </w:p>
    <w:p>
      <w:pPr>
        <w:pStyle w:val="ListBullet"/>
        <w:spacing w:after="50"/>
        <w:ind w:right="0"/>
        <w:jc w:val="right"/>
        <w:bidi w:val="1"/>
      </w:pPr>
      <w:r>
        <w:rPr>
          <w:rFonts w:ascii="DejaVu Sans" w:hAnsi="DejaVu Sans" w:cs="Noto Sans Arabic" w:eastAsia="Noto Sans Arabic"/>
          <w:b w:val="0"/>
          <w:rtl w:val="1"/>
        </w:rPr>
        <w:t>Variant مرتبطًا.</w:t>
      </w:r>
    </w:p>
    <w:p>
      <w:pPr>
        <w:pStyle w:val="ListBullet"/>
        <w:spacing w:after="50"/>
        <w:ind w:right="0"/>
        <w:jc w:val="right"/>
        <w:bidi w:val="1"/>
      </w:pPr>
      <w:r>
        <w:rPr>
          <w:rFonts w:ascii="DejaVu Sans" w:hAnsi="DejaVu Sans" w:cs="Noto Sans Arabic" w:eastAsia="Noto Sans Arabic"/>
          <w:b w:val="0"/>
          <w:rtl w:val="1"/>
        </w:rPr>
        <w:t>فرعًا تجريبيًا.</w:t>
      </w:r>
    </w:p>
    <w:p>
      <w:pPr>
        <w:pStyle w:val="ListBullet"/>
        <w:spacing w:after="50"/>
        <w:ind w:right="0"/>
        <w:jc w:val="right"/>
        <w:bidi w:val="1"/>
      </w:pPr>
      <w:r>
        <w:rPr>
          <w:rFonts w:ascii="DejaVu Sans" w:hAnsi="DejaVu Sans" w:cs="Noto Sans Arabic" w:eastAsia="Noto Sans Arabic"/>
          <w:b w:val="0"/>
          <w:rtl w:val="1"/>
        </w:rPr>
        <w:t>تحديثًا كانونيًا بعد موافقة.</w:t>
      </w:r>
    </w:p>
    <w:p>
      <w:pPr>
        <w:pStyle w:val="Heading1"/>
        <w:jc w:val="right"/>
        <w:bidi w:val="1"/>
      </w:pPr>
      <w:r>
        <w:rPr>
          <w:rFonts w:ascii="DejaVu Sans" w:hAnsi="DejaVu Sans" w:cs="Noto Kufi Arabic" w:eastAsia="Noto Kufi Arabic"/>
          <w:b/>
          <w:rtl w:val="1"/>
        </w:rPr>
        <w:t>69. المؤثر أو المتحدث الرقمي</w:t>
      </w:r>
    </w:p>
    <w:p>
      <w:pPr>
        <w:keepLines w:val="0"/>
        <w:jc w:val="right"/>
        <w:widowControl/>
        <w:bidi w:val="1"/>
      </w:pPr>
      <w:r>
        <w:rPr>
          <w:rFonts w:ascii="DejaVu Sans" w:hAnsi="DejaVu Sans" w:cs="Noto Sans Arabic" w:eastAsia="Noto Sans Arabic"/>
          <w:b w:val="0"/>
          <w:rtl w:val="1"/>
        </w:rPr>
        <w:t>يمكن تركيب مسار مثل:</w:t>
      </w:r>
    </w:p>
    <w:p>
      <w:pPr>
        <w:pStyle w:val="CodeBlock"/>
        <w:jc w:val="left"/>
        <w:shd w:fill="F4F2FA"/>
        <w:pBdr>
          <w:left w:val="single" w:sz="8" w:space="4" w:color="CFC9E5"/>
        </w:pBdr>
        <w:bidi w:val="0"/>
      </w:pPr>
      <w:r>
        <w:rPr>
          <w:rFonts w:ascii="DejaVu Sans Mono" w:hAnsi="DejaVu Sans Mono"/>
          <w:color w:val="2D255F"/>
          <w:sz w:val="16"/>
          <w:rtl w:val="0"/>
        </w:rPr>
        <w:t>Saved Influencer</w:t>
        <w:br/>
        <w:t>→ Add Product Image</w:t>
        <w:br/>
        <w:t>→ Put Product in Hand</w:t>
        <w:br/>
        <w:t>→ Add Background or Video</w:t>
        <w:br/>
        <w:t>→ Add Script</w:t>
        <w:br/>
        <w:t>→ Select or Modify Voice</w:t>
        <w:br/>
        <w:t>→ Generate Speech</w:t>
        <w:br/>
        <w:t>→ Lip-sync</w:t>
        <w:br/>
        <w:t>→ Generate Video</w:t>
        <w:br/>
        <w:t>→ Edit</w:t>
        <w:br/>
        <w:t>→ Save or Export</w:t>
      </w:r>
    </w:p>
    <w:p>
      <w:pPr>
        <w:keepLines w:val="0"/>
        <w:jc w:val="right"/>
        <w:widowControl/>
        <w:bidi w:val="1"/>
      </w:pPr>
      <w:r>
        <w:rPr>
          <w:rFonts w:ascii="DejaVu Sans" w:hAnsi="DejaVu Sans" w:cs="Noto Sans Arabic" w:eastAsia="Noto Sans Arabic"/>
          <w:b w:val="0"/>
          <w:rtl w:val="1"/>
        </w:rPr>
        <w:t>يحفظ المستخدم الشخصية ويضيف في كل مرة المنتج أو النص أو الخلفية فقط، بدل إعادة إنشائها من البداية.</w:t>
      </w:r>
    </w:p>
    <w:p>
      <w:pPr>
        <w:pStyle w:val="Heading1"/>
        <w:jc w:val="right"/>
        <w:bidi w:val="1"/>
      </w:pPr>
      <w:r>
        <w:rPr>
          <w:rFonts w:ascii="DejaVu Sans" w:hAnsi="DejaVu Sans" w:cs="Noto Kufi Arabic" w:eastAsia="Noto Kufi Arabic"/>
          <w:b/>
          <w:rtl w:val="1"/>
        </w:rPr>
        <w:t>70. إعادة الاستخدام عبر العوالم</w:t>
      </w:r>
    </w:p>
    <w:p>
      <w:pPr>
        <w:keepLines w:val="0"/>
        <w:jc w:val="right"/>
        <w:widowControl/>
        <w:bidi w:val="1"/>
      </w:pPr>
      <w:r>
        <w:rPr>
          <w:rFonts w:ascii="DejaVu Sans" w:hAnsi="DejaVu Sans" w:cs="Noto Sans Arabic" w:eastAsia="Noto Sans Arabic"/>
          <w:b w:val="0"/>
          <w:rtl w:val="1"/>
        </w:rPr>
        <w:t>الشخصية نفسها يمكن استخدامها في:</w:t>
      </w:r>
    </w:p>
    <w:p>
      <w:pPr>
        <w:pStyle w:val="ListBullet"/>
        <w:spacing w:after="50"/>
        <w:ind w:right="0"/>
        <w:jc w:val="right"/>
        <w:bidi w:val="1"/>
      </w:pPr>
      <w:r>
        <w:rPr>
          <w:rFonts w:ascii="DejaVu Sans" w:hAnsi="DejaVu Sans" w:cs="Noto Sans Arabic" w:eastAsia="Noto Sans Arabic"/>
          <w:b w:val="0"/>
          <w:rtl w:val="1"/>
        </w:rPr>
        <w:t>صورة أو تركيب بصري.</w:t>
      </w:r>
    </w:p>
    <w:p>
      <w:pPr>
        <w:pStyle w:val="ListBullet"/>
        <w:spacing w:after="50"/>
        <w:ind w:right="0"/>
        <w:jc w:val="right"/>
        <w:bidi w:val="1"/>
      </w:pPr>
      <w:r>
        <w:rPr>
          <w:rFonts w:ascii="DejaVu Sans" w:hAnsi="DejaVu Sans" w:cs="Noto Sans Arabic" w:eastAsia="Noto Sans Arabic"/>
          <w:b w:val="0"/>
          <w:rtl w:val="1"/>
        </w:rPr>
        <w:t>فيديو أو فيلم.</w:t>
      </w:r>
    </w:p>
    <w:p>
      <w:pPr>
        <w:pStyle w:val="ListBullet"/>
        <w:spacing w:after="50"/>
        <w:ind w:right="0"/>
        <w:jc w:val="right"/>
        <w:bidi w:val="1"/>
      </w:pPr>
      <w:r>
        <w:rPr>
          <w:rFonts w:ascii="DejaVu Sans" w:hAnsi="DejaVu Sans" w:cs="Noto Sans Arabic" w:eastAsia="Noto Sans Arabic"/>
          <w:b w:val="0"/>
          <w:rtl w:val="1"/>
        </w:rPr>
        <w:t>مؤثر رقمي.</w:t>
      </w:r>
    </w:p>
    <w:p>
      <w:pPr>
        <w:pStyle w:val="ListBullet"/>
        <w:spacing w:after="50"/>
        <w:ind w:right="0"/>
        <w:jc w:val="right"/>
        <w:bidi w:val="1"/>
      </w:pPr>
      <w:r>
        <w:rPr>
          <w:rFonts w:ascii="DejaVu Sans" w:hAnsi="DejaVu Sans" w:cs="Noto Sans Arabic" w:eastAsia="Noto Sans Arabic"/>
          <w:b w:val="0"/>
          <w:rtl w:val="1"/>
        </w:rPr>
        <w:t>عنصر داخل تطبيق.</w:t>
      </w:r>
    </w:p>
    <w:p>
      <w:pPr>
        <w:pStyle w:val="ListBullet"/>
        <w:spacing w:after="50"/>
        <w:ind w:right="0"/>
        <w:jc w:val="right"/>
        <w:bidi w:val="1"/>
      </w:pPr>
      <w:r>
        <w:rPr>
          <w:rFonts w:ascii="DejaVu Sans" w:hAnsi="DejaVu Sans" w:cs="Noto Sans Arabic" w:eastAsia="Noto Sans Arabic"/>
          <w:b w:val="0"/>
          <w:rtl w:val="1"/>
        </w:rPr>
        <w:t>مرجع لتوليد جديد.</w:t>
      </w:r>
    </w:p>
    <w:p>
      <w:pPr>
        <w:keepLines w:val="0"/>
        <w:jc w:val="right"/>
        <w:widowControl/>
        <w:bidi w:val="1"/>
      </w:pPr>
      <w:r>
        <w:rPr>
          <w:rFonts w:ascii="DejaVu Sans" w:hAnsi="DejaVu Sans" w:cs="Noto Sans Arabic" w:eastAsia="Noto Sans Arabic"/>
          <w:b w:val="0"/>
          <w:rtl w:val="1"/>
        </w:rPr>
        <w:t>تحتفظ بهوية واحدة وقواعد واحدة وتاريخ واحد، مع نسخ مخصصة عند الحاجة.</w:t>
      </w:r>
    </w:p>
    <w:p>
      <w:pPr>
        <w:pStyle w:val="PartTitle"/>
        <w:jc w:val="right"/>
        <w:bidi w:val="1"/>
      </w:pPr>
      <w:r>
        <w:rPr>
          <w:rFonts w:ascii="DejaVu Sans" w:hAnsi="DejaVu Sans" w:cs="Noto Kufi Arabic" w:eastAsia="Noto Kufi Arabic"/>
          <w:b/>
          <w:rtl w:val="1"/>
        </w:rPr>
        <w:t>الباب الثامن: الذكاء والكريدت والاستيراد والتصدير</w:t>
      </w:r>
    </w:p>
    <w:p>
      <w:pPr>
        <w:pStyle w:val="Heading1"/>
        <w:jc w:val="right"/>
        <w:bidi w:val="1"/>
      </w:pPr>
      <w:r>
        <w:rPr>
          <w:rFonts w:ascii="DejaVu Sans" w:hAnsi="DejaVu Sans" w:cs="Noto Kufi Arabic" w:eastAsia="Noto Kufi Arabic"/>
          <w:b/>
          <w:rtl w:val="1"/>
        </w:rPr>
        <w:t>71. Capability Atlas — أطلس القدرات</w:t>
      </w:r>
    </w:p>
    <w:p>
      <w:pPr>
        <w:keepLines w:val="0"/>
        <w:jc w:val="right"/>
        <w:widowControl/>
        <w:bidi w:val="1"/>
      </w:pPr>
      <w:r>
        <w:rPr>
          <w:rFonts w:ascii="DejaVu Sans" w:hAnsi="DejaVu Sans" w:cs="Noto Sans Arabic" w:eastAsia="Noto Sans Arabic"/>
          <w:b w:val="0"/>
          <w:rtl w:val="1"/>
        </w:rPr>
        <w:t>الأطلس موسوعة حية تحتوي:</w:t>
      </w:r>
    </w:p>
    <w:p>
      <w:pPr>
        <w:pStyle w:val="ListBullet"/>
        <w:spacing w:after="50"/>
        <w:ind w:right="0"/>
        <w:jc w:val="right"/>
        <w:bidi w:val="1"/>
      </w:pPr>
      <w:r>
        <w:rPr>
          <w:rFonts w:ascii="DejaVu Sans" w:hAnsi="DejaVu Sans" w:cs="Noto Sans Arabic" w:eastAsia="Noto Sans Arabic"/>
          <w:b w:val="0"/>
          <w:rtl w:val="1"/>
        </w:rPr>
        <w:t>القطع والخصائص والمواد والحركات.</w:t>
      </w:r>
    </w:p>
    <w:p>
      <w:pPr>
        <w:pStyle w:val="ListBullet"/>
        <w:spacing w:after="50"/>
        <w:ind w:right="0"/>
        <w:jc w:val="right"/>
        <w:bidi w:val="1"/>
      </w:pPr>
      <w:r>
        <w:rPr>
          <w:rFonts w:ascii="DejaVu Sans" w:hAnsi="DejaVu Sans" w:cs="Noto Sans Arabic" w:eastAsia="Noto Sans Arabic"/>
          <w:b w:val="0"/>
          <w:rtl w:val="1"/>
        </w:rPr>
        <w:t>المولدات والموديلات والتحويلات.</w:t>
      </w:r>
    </w:p>
    <w:p>
      <w:pPr>
        <w:pStyle w:val="ListBullet"/>
        <w:spacing w:after="50"/>
        <w:ind w:right="0"/>
        <w:jc w:val="right"/>
        <w:bidi w:val="1"/>
      </w:pPr>
      <w:r>
        <w:rPr>
          <w:rFonts w:ascii="DejaVu Sans" w:hAnsi="DejaVu Sans" w:cs="Noto Sans Arabic" w:eastAsia="Noto Sans Arabic"/>
          <w:b w:val="0"/>
          <w:rtl w:val="1"/>
        </w:rPr>
        <w:t>أنواع الاتصالات والتركيبات والوصفات.</w:t>
      </w:r>
    </w:p>
    <w:p>
      <w:pPr>
        <w:pStyle w:val="ListBullet"/>
        <w:spacing w:after="50"/>
        <w:ind w:right="0"/>
        <w:jc w:val="right"/>
        <w:bidi w:val="1"/>
      </w:pPr>
      <w:r>
        <w:rPr>
          <w:rFonts w:ascii="DejaVu Sans" w:hAnsi="DejaVu Sans" w:cs="Noto Sans Arabic" w:eastAsia="Noto Sans Arabic"/>
          <w:b w:val="0"/>
          <w:rtl w:val="1"/>
        </w:rPr>
        <w:t>الأكواد الجاهزة والعقود والاختبارات.</w:t>
      </w:r>
    </w:p>
    <w:p>
      <w:pPr>
        <w:keepLines w:val="0"/>
        <w:jc w:val="right"/>
        <w:widowControl/>
        <w:bidi w:val="1"/>
      </w:pPr>
      <w:r>
        <w:rPr>
          <w:rFonts w:ascii="DejaVu Sans" w:hAnsi="DejaVu Sans" w:cs="Noto Sans Arabic" w:eastAsia="Noto Sans Arabic"/>
          <w:b w:val="0"/>
          <w:rtl w:val="1"/>
        </w:rPr>
        <w:t>لا يُطلب من المستخدم تصفح ملايين الخيارات؛ يصف المطلوب فيبحث النظام ويركب القدرات المناسبة.</w:t>
      </w:r>
    </w:p>
    <w:p>
      <w:pPr>
        <w:pStyle w:val="Heading1"/>
        <w:jc w:val="right"/>
        <w:bidi w:val="1"/>
      </w:pPr>
      <w:r>
        <w:rPr>
          <w:rFonts w:ascii="DejaVu Sans" w:hAnsi="DejaVu Sans" w:cs="Noto Kufi Arabic" w:eastAsia="Noto Kufi Arabic"/>
          <w:b/>
          <w:rtl w:val="1"/>
        </w:rPr>
        <w:t>72. القالب الحي</w:t>
      </w:r>
    </w:p>
    <w:p>
      <w:pPr>
        <w:keepLines w:val="0"/>
        <w:jc w:val="right"/>
        <w:widowControl/>
        <w:bidi w:val="1"/>
      </w:pPr>
      <w:r>
        <w:rPr>
          <w:rFonts w:ascii="DejaVu Sans" w:hAnsi="DejaVu Sans" w:cs="Noto Sans Arabic" w:eastAsia="Noto Sans Arabic"/>
          <w:b w:val="0"/>
          <w:rtl w:val="1"/>
        </w:rPr>
        <w:t>القالب ليس صورة؛ يحتوي ما ينطبق عليه من:</w:t>
      </w:r>
    </w:p>
    <w:p>
      <w:pPr>
        <w:pStyle w:val="ListBullet"/>
        <w:spacing w:after="50"/>
        <w:ind w:right="0"/>
        <w:jc w:val="right"/>
        <w:bidi w:val="1"/>
      </w:pPr>
      <w:r>
        <w:rPr>
          <w:rFonts w:ascii="DejaVu Sans" w:hAnsi="DejaVu Sans" w:cs="Noto Sans Arabic" w:eastAsia="Noto Sans Arabic"/>
          <w:b w:val="0"/>
          <w:rtl w:val="1"/>
        </w:rPr>
        <w:t>الواجهة والمنطق والبيانات والحالات.</w:t>
      </w:r>
    </w:p>
    <w:p>
      <w:pPr>
        <w:pStyle w:val="ListBullet"/>
        <w:spacing w:after="50"/>
        <w:ind w:right="0"/>
        <w:jc w:val="right"/>
        <w:bidi w:val="1"/>
      </w:pPr>
      <w:r>
        <w:rPr>
          <w:rFonts w:ascii="DejaVu Sans" w:hAnsi="DejaVu Sans" w:cs="Noto Sans Arabic" w:eastAsia="Noto Sans Arabic"/>
          <w:b w:val="0"/>
          <w:rtl w:val="1"/>
        </w:rPr>
        <w:t>الهاتف والإدارة والاختبارات والأخطاء.</w:t>
      </w:r>
    </w:p>
    <w:p>
      <w:pPr>
        <w:pStyle w:val="ListBullet"/>
        <w:spacing w:after="50"/>
        <w:ind w:right="0"/>
        <w:jc w:val="right"/>
        <w:bidi w:val="1"/>
      </w:pPr>
      <w:r>
        <w:rPr>
          <w:rFonts w:ascii="DejaVu Sans" w:hAnsi="DejaVu Sans" w:cs="Noto Sans Arabic" w:eastAsia="Noto Sans Arabic"/>
          <w:b w:val="0"/>
          <w:rtl w:val="1"/>
        </w:rPr>
        <w:t>الاتصالات والنشر والتكلفة.</w:t>
      </w:r>
    </w:p>
    <w:p>
      <w:pPr>
        <w:pStyle w:val="ListBullet"/>
        <w:spacing w:after="50"/>
        <w:ind w:right="0"/>
        <w:jc w:val="right"/>
        <w:bidi w:val="1"/>
      </w:pPr>
      <w:r>
        <w:rPr>
          <w:rFonts w:ascii="DejaVu Sans" w:hAnsi="DejaVu Sans" w:cs="Noto Sans Arabic" w:eastAsia="Noto Sans Arabic"/>
          <w:b w:val="0"/>
          <w:rtl w:val="1"/>
        </w:rPr>
        <w:t>إمكانية الفتح والتفكيك والتخصيص.</w:t>
      </w:r>
    </w:p>
    <w:p>
      <w:pPr>
        <w:keepLines w:val="0"/>
        <w:jc w:val="right"/>
        <w:widowControl/>
        <w:bidi w:val="1"/>
      </w:pPr>
      <w:r>
        <w:rPr>
          <w:rFonts w:ascii="DejaVu Sans" w:hAnsi="DejaVu Sans" w:cs="Noto Sans Arabic" w:eastAsia="Noto Sans Arabic"/>
          <w:b w:val="0"/>
          <w:rtl w:val="1"/>
        </w:rPr>
        <w:t>المبتدئ يستخدمه كما هو، والمحترف يفتح أعماقه، والمستخدم يستطيع حذف أي جزء منه.</w:t>
      </w:r>
    </w:p>
    <w:p>
      <w:pPr>
        <w:pStyle w:val="Heading1"/>
        <w:jc w:val="right"/>
        <w:bidi w:val="1"/>
      </w:pPr>
      <w:r>
        <w:rPr>
          <w:rFonts w:ascii="DejaVu Sans" w:hAnsi="DejaVu Sans" w:cs="Noto Kufi Arabic" w:eastAsia="Noto Kufi Arabic"/>
          <w:b/>
          <w:rtl w:val="1"/>
        </w:rPr>
        <w:t>73. المساعد الذكي داخل السياق</w:t>
      </w:r>
    </w:p>
    <w:p>
      <w:pPr>
        <w:keepLines w:val="0"/>
        <w:jc w:val="right"/>
        <w:widowControl/>
        <w:bidi w:val="1"/>
      </w:pPr>
      <w:r>
        <w:rPr>
          <w:rFonts w:ascii="DejaVu Sans" w:hAnsi="DejaVu Sans" w:cs="Noto Sans Arabic" w:eastAsia="Noto Sans Arabic"/>
          <w:b w:val="0"/>
          <w:rtl w:val="1"/>
        </w:rPr>
        <w:t>المساعد ليس Chatbot منفصلًا. عند تحديد قطعة يظهر: "ماذا تريد أن تفعل بهذا الجزء؟"</w:t>
      </w:r>
    </w:p>
    <w:p>
      <w:pPr>
        <w:keepLines w:val="0"/>
        <w:jc w:val="right"/>
        <w:widowControl/>
        <w:bidi w:val="1"/>
      </w:pPr>
      <w:r>
        <w:rPr>
          <w:rFonts w:ascii="DejaVu Sans" w:hAnsi="DejaVu Sans" w:cs="Noto Sans Arabic" w:eastAsia="Noto Sans Arabic"/>
          <w:b w:val="0"/>
          <w:rtl w:val="1"/>
        </w:rPr>
        <w:t>ويفهم اللغات المختلفة والعربية واللهجات الطبيعية، ثم يقرأ السياق الحالي بدل مطالبة المستخدم بصياغة تقنية مثالية.</w:t>
      </w:r>
    </w:p>
    <w:p>
      <w:pPr>
        <w:keepLines w:val="0"/>
        <w:jc w:val="right"/>
        <w:widowControl/>
        <w:bidi w:val="1"/>
      </w:pPr>
      <w:r>
        <w:rPr>
          <w:rFonts w:ascii="DejaVu Sans" w:hAnsi="DejaVu Sans" w:cs="Noto Sans Arabic" w:eastAsia="Noto Sans Arabic"/>
          <w:b w:val="0"/>
          <w:rtl w:val="1"/>
        </w:rPr>
        <w:t>ويفهم:</w:t>
      </w:r>
    </w:p>
    <w:p>
      <w:pPr>
        <w:pStyle w:val="ListBullet"/>
        <w:spacing w:after="50"/>
        <w:ind w:right="0"/>
        <w:jc w:val="right"/>
        <w:bidi w:val="1"/>
      </w:pPr>
      <w:r>
        <w:rPr>
          <w:rFonts w:ascii="DejaVu Sans" w:hAnsi="DejaVu Sans" w:cs="Noto Sans Arabic" w:eastAsia="Noto Sans Arabic"/>
          <w:b w:val="0"/>
          <w:rtl w:val="1"/>
        </w:rPr>
        <w:t>العنصر والخاصية المحددين.</w:t>
      </w:r>
    </w:p>
    <w:p>
      <w:pPr>
        <w:pStyle w:val="ListBullet"/>
        <w:spacing w:after="50"/>
        <w:ind w:right="0"/>
        <w:jc w:val="right"/>
        <w:bidi w:val="1"/>
      </w:pPr>
      <w:r>
        <w:rPr>
          <w:rFonts w:ascii="DejaVu Sans" w:hAnsi="DejaVu Sans" w:cs="Noto Sans Arabic" w:eastAsia="Noto Sans Arabic"/>
          <w:b w:val="0"/>
          <w:rtl w:val="1"/>
        </w:rPr>
        <w:t>مكانهما وعلاقاتهما.</w:t>
      </w:r>
    </w:p>
    <w:p>
      <w:pPr>
        <w:pStyle w:val="ListBullet"/>
        <w:spacing w:after="50"/>
        <w:ind w:right="0"/>
        <w:jc w:val="right"/>
        <w:bidi w:val="1"/>
      </w:pPr>
      <w:r>
        <w:rPr>
          <w:rFonts w:ascii="DejaVu Sans" w:hAnsi="DejaVu Sans" w:cs="Noto Sans Arabic" w:eastAsia="Noto Sans Arabic"/>
          <w:b w:val="0"/>
          <w:rtl w:val="1"/>
        </w:rPr>
        <w:t>ما قبلهما وما بعدهما.</w:t>
      </w:r>
    </w:p>
    <w:p>
      <w:pPr>
        <w:pStyle w:val="ListBullet"/>
        <w:spacing w:after="50"/>
        <w:ind w:right="0"/>
        <w:jc w:val="right"/>
        <w:bidi w:val="1"/>
      </w:pPr>
      <w:r>
        <w:rPr>
          <w:rFonts w:ascii="DejaVu Sans" w:hAnsi="DejaVu Sans" w:cs="Noto Sans Arabic" w:eastAsia="Noto Sans Arabic"/>
          <w:b w:val="0"/>
          <w:rtl w:val="1"/>
        </w:rPr>
        <w:t>الجهاز الحالي والقواعد الكانونية.</w:t>
      </w:r>
    </w:p>
    <w:p>
      <w:pPr>
        <w:pStyle w:val="ListBullet"/>
        <w:spacing w:after="50"/>
        <w:ind w:right="0"/>
        <w:jc w:val="right"/>
        <w:bidi w:val="1"/>
      </w:pPr>
      <w:r>
        <w:rPr>
          <w:rFonts w:ascii="DejaVu Sans" w:hAnsi="DejaVu Sans" w:cs="Noto Sans Arabic" w:eastAsia="Noto Sans Arabic"/>
          <w:b w:val="0"/>
          <w:rtl w:val="1"/>
        </w:rPr>
        <w:t>الرصيد والموديلات والقيود.</w:t>
      </w:r>
    </w:p>
    <w:p>
      <w:pPr>
        <w:keepLines w:val="0"/>
        <w:jc w:val="right"/>
        <w:widowControl/>
        <w:bidi w:val="1"/>
      </w:pPr>
      <w:r>
        <w:rPr>
          <w:rFonts w:ascii="DejaVu Sans" w:hAnsi="DejaVu Sans" w:cs="Noto Sans Arabic" w:eastAsia="Noto Sans Arabic"/>
          <w:b w:val="0"/>
          <w:rtl w:val="1"/>
        </w:rPr>
        <w:t>يحوّل الوصف إلى عمليات منظمة، يقترح الناقص، ويعرض الأثر والتكلفة قبل التنفيذ. وكل ما يفعله يبقى ظاهرًا كقطع ومسارات وتغييرات قابلة للرجوع.</w:t>
      </w:r>
    </w:p>
    <w:p>
      <w:pPr>
        <w:pStyle w:val="Heading1"/>
        <w:jc w:val="right"/>
        <w:bidi w:val="1"/>
      </w:pPr>
      <w:r>
        <w:rPr>
          <w:rFonts w:ascii="DejaVu Sans" w:hAnsi="DejaVu Sans" w:cs="Noto Kufi Arabic" w:eastAsia="Noto Kufi Arabic"/>
          <w:b/>
          <w:rtl w:val="1"/>
        </w:rPr>
        <w:t>74. مستويات اختيار الموديل</w:t>
      </w:r>
    </w:p>
    <w:p>
      <w:pPr>
        <w:pStyle w:val="ListBullet"/>
        <w:spacing w:after="50"/>
        <w:ind w:right="0"/>
        <w:jc w:val="right"/>
        <w:bidi w:val="1"/>
      </w:pPr>
      <w:r>
        <w:rPr>
          <w:rFonts w:ascii="DejaVu Sans" w:hAnsi="DejaVu Sans" w:cs="Noto Sans Arabic" w:eastAsia="Noto Sans Arabic"/>
          <w:b/>
          <w:rtl w:val="1"/>
        </w:rPr>
        <w:t>Auto:</w:t>
      </w:r>
      <w:r>
        <w:rPr>
          <w:rFonts w:ascii="DejaVu Sans" w:hAnsi="DejaVu Sans" w:cs="Noto Sans Arabic" w:eastAsia="Noto Sans Arabic"/>
          <w:b w:val="0"/>
          <w:rtl w:val="1"/>
        </w:rPr>
        <w:t xml:space="preserve"> يختار حسب المهمة والجودة والسرعة والتكلفة والمراجع والاتساق.</w:t>
      </w:r>
    </w:p>
    <w:p>
      <w:pPr>
        <w:pStyle w:val="ListBullet"/>
        <w:spacing w:after="50"/>
        <w:ind w:right="0"/>
        <w:jc w:val="right"/>
        <w:bidi w:val="1"/>
      </w:pPr>
      <w:r>
        <w:rPr>
          <w:rFonts w:ascii="DejaVu Sans" w:hAnsi="DejaVu Sans" w:cs="Noto Sans Arabic" w:eastAsia="Noto Sans Arabic"/>
          <w:b/>
          <w:rtl w:val="1"/>
        </w:rPr>
        <w:t>Recommended:</w:t>
      </w:r>
      <w:r>
        <w:rPr>
          <w:rFonts w:ascii="DejaVu Sans" w:hAnsi="DejaVu Sans" w:cs="Noto Sans Arabic" w:eastAsia="Noto Sans Arabic"/>
          <w:b w:val="0"/>
          <w:rtl w:val="1"/>
        </w:rPr>
        <w:t xml:space="preserve"> يعرض خيارات قليلة مع سبب واضح.</w:t>
      </w:r>
    </w:p>
    <w:p>
      <w:pPr>
        <w:pStyle w:val="ListBullet"/>
        <w:spacing w:after="50"/>
        <w:ind w:right="0"/>
        <w:jc w:val="right"/>
        <w:bidi w:val="1"/>
      </w:pPr>
      <w:r>
        <w:rPr>
          <w:rFonts w:ascii="DejaVu Sans" w:hAnsi="DejaVu Sans" w:cs="Noto Sans Arabic" w:eastAsia="Noto Sans Arabic"/>
          <w:b/>
          <w:rtl w:val="1"/>
        </w:rPr>
        <w:t>Expert:</w:t>
      </w:r>
      <w:r>
        <w:rPr>
          <w:rFonts w:ascii="DejaVu Sans" w:hAnsi="DejaVu Sans" w:cs="Noto Sans Arabic" w:eastAsia="Noto Sans Arabic"/>
          <w:b w:val="0"/>
          <w:rtl w:val="1"/>
        </w:rPr>
        <w:t xml:space="preserve"> يعرض الموديلات والمزودين والإعدادات والقيود كاملة.</w:t>
      </w:r>
    </w:p>
    <w:p>
      <w:pPr>
        <w:pStyle w:val="Heading1"/>
        <w:jc w:val="right"/>
        <w:bidi w:val="1"/>
      </w:pPr>
      <w:r>
        <w:rPr>
          <w:rFonts w:ascii="DejaVu Sans" w:hAnsi="DejaVu Sans" w:cs="Noto Kufi Arabic" w:eastAsia="Noto Kufi Arabic"/>
          <w:b/>
          <w:rtl w:val="1"/>
        </w:rPr>
        <w:t>75. Import وExport</w:t>
      </w:r>
    </w:p>
    <w:p>
      <w:pPr>
        <w:pStyle w:val="Heading2"/>
        <w:jc w:val="right"/>
        <w:bidi w:val="1"/>
      </w:pPr>
      <w:r>
        <w:rPr>
          <w:rFonts w:ascii="DejaVu Sans" w:hAnsi="DejaVu Sans" w:cs="Noto Kufi Arabic" w:eastAsia="Noto Kufi Arabic"/>
          <w:b/>
          <w:rtl w:val="1"/>
        </w:rPr>
        <w:t>75.1. الاستيراد</w:t>
      </w:r>
    </w:p>
    <w:p>
      <w:pPr>
        <w:keepLines w:val="0"/>
        <w:jc w:val="right"/>
        <w:widowControl/>
        <w:bidi w:val="1"/>
      </w:pPr>
      <w:r>
        <w:rPr>
          <w:rFonts w:ascii="DejaVu Sans" w:hAnsi="DejaVu Sans" w:cs="Noto Sans Arabic" w:eastAsia="Noto Sans Arabic"/>
          <w:b w:val="0"/>
          <w:rtl w:val="1"/>
        </w:rPr>
        <w:t>يمكن استيراد:</w:t>
      </w:r>
    </w:p>
    <w:p>
      <w:pPr>
        <w:pStyle w:val="ListBullet"/>
        <w:spacing w:after="50"/>
        <w:ind w:right="0"/>
        <w:jc w:val="right"/>
        <w:bidi w:val="1"/>
      </w:pPr>
      <w:r>
        <w:rPr>
          <w:rFonts w:ascii="DejaVu Sans" w:hAnsi="DejaVu Sans" w:cs="Noto Sans Arabic" w:eastAsia="Noto Sans Arabic"/>
          <w:b w:val="0"/>
          <w:rtl w:val="1"/>
        </w:rPr>
        <w:t>صورة أو فيديو أو شخصية.</w:t>
      </w:r>
    </w:p>
    <w:p>
      <w:pPr>
        <w:pStyle w:val="ListBullet"/>
        <w:spacing w:after="50"/>
        <w:ind w:right="0"/>
        <w:jc w:val="right"/>
        <w:bidi w:val="1"/>
      </w:pPr>
      <w:r>
        <w:rPr>
          <w:rFonts w:ascii="DejaVu Sans" w:hAnsi="DejaVu Sans" w:cs="Noto Sans Arabic" w:eastAsia="Noto Sans Arabic"/>
          <w:b w:val="0"/>
          <w:rtl w:val="1"/>
        </w:rPr>
        <w:t>مشروع أو تركيب سابق.</w:t>
      </w:r>
    </w:p>
    <w:p>
      <w:pPr>
        <w:pStyle w:val="ListBullet"/>
        <w:spacing w:after="50"/>
        <w:ind w:right="0"/>
        <w:jc w:val="right"/>
        <w:bidi w:val="1"/>
      </w:pPr>
      <w:r>
        <w:rPr>
          <w:rFonts w:ascii="DejaVu Sans" w:hAnsi="DejaVu Sans" w:cs="Noto Sans Arabic" w:eastAsia="Noto Sans Arabic"/>
          <w:b w:val="0"/>
          <w:rtl w:val="1"/>
        </w:rPr>
        <w:t>ملف صادر من النظام.</w:t>
      </w:r>
    </w:p>
    <w:p>
      <w:pPr>
        <w:pStyle w:val="ListBullet"/>
        <w:spacing w:after="50"/>
        <w:ind w:right="0"/>
        <w:jc w:val="right"/>
        <w:bidi w:val="1"/>
      </w:pPr>
      <w:r>
        <w:rPr>
          <w:rFonts w:ascii="DejaVu Sans" w:hAnsi="DejaVu Sans" w:cs="Noto Sans Arabic" w:eastAsia="Noto Sans Arabic"/>
          <w:b w:val="0"/>
          <w:rtl w:val="1"/>
        </w:rPr>
        <w:t>أصول خارجية مدعومة.</w:t>
      </w:r>
    </w:p>
    <w:p>
      <w:pPr>
        <w:keepLines w:val="0"/>
        <w:jc w:val="right"/>
        <w:widowControl/>
        <w:bidi w:val="1"/>
      </w:pPr>
      <w:r>
        <w:rPr>
          <w:rFonts w:ascii="DejaVu Sans" w:hAnsi="DejaVu Sans" w:cs="Noto Sans Arabic" w:eastAsia="Noto Sans Arabic"/>
          <w:b w:val="0"/>
          <w:rtl w:val="1"/>
        </w:rPr>
        <w:t>الاستيراد الأساسي مجاني.</w:t>
      </w:r>
    </w:p>
    <w:p>
      <w:pPr>
        <w:pStyle w:val="Heading2"/>
        <w:jc w:val="right"/>
        <w:bidi w:val="1"/>
      </w:pPr>
      <w:r>
        <w:rPr>
          <w:rFonts w:ascii="DejaVu Sans" w:hAnsi="DejaVu Sans" w:cs="Noto Kufi Arabic" w:eastAsia="Noto Kufi Arabic"/>
          <w:b/>
          <w:rtl w:val="1"/>
        </w:rPr>
        <w:t>75.2. التصدير</w:t>
      </w:r>
    </w:p>
    <w:p>
      <w:pPr>
        <w:keepLines w:val="0"/>
        <w:jc w:val="right"/>
        <w:widowControl/>
        <w:bidi w:val="1"/>
      </w:pPr>
      <w:r>
        <w:rPr>
          <w:rFonts w:ascii="DejaVu Sans" w:hAnsi="DejaVu Sans" w:cs="Noto Sans Arabic" w:eastAsia="Noto Sans Arabic"/>
          <w:b w:val="0"/>
          <w:rtl w:val="1"/>
        </w:rPr>
        <w:t>يمكن تصدير:</w:t>
      </w:r>
    </w:p>
    <w:p>
      <w:pPr>
        <w:pStyle w:val="ListBullet"/>
        <w:spacing w:after="50"/>
        <w:ind w:right="0"/>
        <w:jc w:val="right"/>
        <w:bidi w:val="1"/>
      </w:pPr>
      <w:r>
        <w:rPr>
          <w:rFonts w:ascii="DejaVu Sans" w:hAnsi="DejaVu Sans" w:cs="Noto Sans Arabic" w:eastAsia="Noto Sans Arabic"/>
          <w:b w:val="0"/>
          <w:rtl w:val="1"/>
        </w:rPr>
        <w:t>صورة أو فيديو.</w:t>
      </w:r>
    </w:p>
    <w:p>
      <w:pPr>
        <w:pStyle w:val="ListBullet"/>
        <w:spacing w:after="50"/>
        <w:ind w:right="0"/>
        <w:jc w:val="right"/>
        <w:bidi w:val="1"/>
      </w:pPr>
      <w:r>
        <w:rPr>
          <w:rFonts w:ascii="DejaVu Sans" w:hAnsi="DejaVu Sans" w:cs="Noto Sans Arabic" w:eastAsia="Noto Sans Arabic"/>
          <w:b w:val="0"/>
          <w:rtl w:val="1"/>
        </w:rPr>
        <w:t>تطبيق أو مشروع.</w:t>
      </w:r>
    </w:p>
    <w:p>
      <w:pPr>
        <w:pStyle w:val="ListBullet"/>
        <w:spacing w:after="50"/>
        <w:ind w:right="0"/>
        <w:jc w:val="right"/>
        <w:bidi w:val="1"/>
      </w:pPr>
      <w:r>
        <w:rPr>
          <w:rFonts w:ascii="DejaVu Sans" w:hAnsi="DejaVu Sans" w:cs="Noto Sans Arabic" w:eastAsia="Noto Sans Arabic"/>
          <w:b w:val="0"/>
          <w:rtl w:val="1"/>
        </w:rPr>
        <w:t>تركيب أو قالب حي قابل لإعادة الاستيراد.</w:t>
      </w:r>
    </w:p>
    <w:p>
      <w:pPr>
        <w:keepLines w:val="0"/>
        <w:jc w:val="right"/>
        <w:widowControl/>
        <w:bidi w:val="1"/>
      </w:pPr>
      <w:r>
        <w:rPr>
          <w:rFonts w:ascii="DejaVu Sans" w:hAnsi="DejaVu Sans" w:cs="Noto Sans Arabic" w:eastAsia="Noto Sans Arabic"/>
          <w:b w:val="0"/>
          <w:rtl w:val="1"/>
        </w:rPr>
        <w:t>التصدير الأساسي مجاني.</w:t>
      </w:r>
    </w:p>
    <w:p>
      <w:pPr>
        <w:pStyle w:val="Heading2"/>
        <w:jc w:val="right"/>
        <w:bidi w:val="1"/>
      </w:pPr>
      <w:r>
        <w:rPr>
          <w:rFonts w:ascii="DejaVu Sans" w:hAnsi="DejaVu Sans" w:cs="Noto Kufi Arabic" w:eastAsia="Noto Kufi Arabic"/>
          <w:b/>
          <w:rtl w:val="1"/>
        </w:rPr>
        <w:t>75.3. المعالجة بعد الاستيراد</w:t>
      </w:r>
    </w:p>
    <w:p>
      <w:pPr>
        <w:keepLines w:val="0"/>
        <w:jc w:val="right"/>
        <w:widowControl/>
        <w:bidi w:val="1"/>
      </w:pPr>
      <w:r>
        <w:rPr>
          <w:rFonts w:ascii="DejaVu Sans" w:hAnsi="DejaVu Sans" w:cs="Noto Sans Arabic" w:eastAsia="Noto Sans Arabic"/>
          <w:b w:val="0"/>
          <w:rtl w:val="1"/>
        </w:rPr>
        <w:t>إذا طلب المستخدم بعد الاستيراد توليدًا أو Enhance أو Upscale أو Lip-sync أو رندرًا أو معالجة بموديل مدفوع، تحسب العملية بالكريدت.</w:t>
      </w:r>
    </w:p>
    <w:p>
      <w:pPr>
        <w:pStyle w:val="Heading1"/>
        <w:jc w:val="right"/>
        <w:bidi w:val="1"/>
      </w:pPr>
      <w:r>
        <w:rPr>
          <w:rFonts w:ascii="DejaVu Sans" w:hAnsi="DejaVu Sans" w:cs="Noto Kufi Arabic" w:eastAsia="Noto Kufi Arabic"/>
          <w:b/>
          <w:rtl w:val="1"/>
        </w:rPr>
        <w:t>76. نظام الكريدت</w:t>
      </w:r>
    </w:p>
    <w:p>
      <w:pPr>
        <w:pStyle w:val="Heading2"/>
        <w:jc w:val="right"/>
        <w:bidi w:val="1"/>
      </w:pPr>
      <w:r>
        <w:rPr>
          <w:rFonts w:ascii="DejaVu Sans" w:hAnsi="DejaVu Sans" w:cs="Noto Kufi Arabic" w:eastAsia="Noto Kufi Arabic"/>
          <w:b/>
          <w:rtl w:val="1"/>
        </w:rPr>
        <w:t>76.1. العمليات المحلية المجانية</w:t>
      </w:r>
    </w:p>
    <w:p>
      <w:pPr>
        <w:pStyle w:val="ListBullet"/>
        <w:spacing w:after="50"/>
        <w:ind w:right="0"/>
        <w:jc w:val="right"/>
        <w:bidi w:val="1"/>
      </w:pPr>
      <w:r>
        <w:rPr>
          <w:rFonts w:ascii="DejaVu Sans" w:hAnsi="DejaVu Sans" w:cs="Noto Sans Arabic" w:eastAsia="Noto Sans Arabic"/>
          <w:b w:val="0"/>
          <w:rtl w:val="1"/>
        </w:rPr>
        <w:t>التحريك والتكبير والتصغير والدوران.</w:t>
      </w:r>
    </w:p>
    <w:p>
      <w:pPr>
        <w:pStyle w:val="ListBullet"/>
        <w:spacing w:after="50"/>
        <w:ind w:right="0"/>
        <w:jc w:val="right"/>
        <w:bidi w:val="1"/>
      </w:pPr>
      <w:r>
        <w:rPr>
          <w:rFonts w:ascii="DejaVu Sans" w:hAnsi="DejaVu Sans" w:cs="Noto Sans Arabic" w:eastAsia="Noto Sans Arabic"/>
          <w:b w:val="0"/>
          <w:rtl w:val="1"/>
        </w:rPr>
        <w:t>ترتيب الطبقات والمسارات.</w:t>
      </w:r>
    </w:p>
    <w:p>
      <w:pPr>
        <w:pStyle w:val="ListBullet"/>
        <w:spacing w:after="50"/>
        <w:ind w:right="0"/>
        <w:jc w:val="right"/>
        <w:bidi w:val="1"/>
      </w:pPr>
      <w:r>
        <w:rPr>
          <w:rFonts w:ascii="DejaVu Sans" w:hAnsi="DejaVu Sans" w:cs="Noto Sans Arabic" w:eastAsia="Noto Sans Arabic"/>
          <w:b w:val="0"/>
          <w:rtl w:val="1"/>
        </w:rPr>
        <w:t>كتابة Prompts.</w:t>
      </w:r>
    </w:p>
    <w:p>
      <w:pPr>
        <w:pStyle w:val="ListBullet"/>
        <w:spacing w:after="50"/>
        <w:ind w:right="0"/>
        <w:jc w:val="right"/>
        <w:bidi w:val="1"/>
      </w:pPr>
      <w:r>
        <w:rPr>
          <w:rFonts w:ascii="DejaVu Sans" w:hAnsi="DejaVu Sans" w:cs="Noto Sans Arabic" w:eastAsia="Noto Sans Arabic"/>
          <w:b w:val="0"/>
          <w:rtl w:val="1"/>
        </w:rPr>
        <w:t>إنشاء الهيكل والعلاقات.</w:t>
      </w:r>
    </w:p>
    <w:p>
      <w:pPr>
        <w:pStyle w:val="ListBullet"/>
        <w:spacing w:after="50"/>
        <w:ind w:right="0"/>
        <w:jc w:val="right"/>
        <w:bidi w:val="1"/>
      </w:pPr>
      <w:r>
        <w:rPr>
          <w:rFonts w:ascii="DejaVu Sans" w:hAnsi="DejaVu Sans" w:cs="Noto Sans Arabic" w:eastAsia="Noto Sans Arabic"/>
          <w:b w:val="0"/>
          <w:rtl w:val="1"/>
        </w:rPr>
        <w:t>الحفظ والتنظيم والرجوع.</w:t>
      </w:r>
    </w:p>
    <w:p>
      <w:pPr>
        <w:pStyle w:val="ListBullet"/>
        <w:spacing w:after="50"/>
        <w:ind w:right="0"/>
        <w:jc w:val="right"/>
        <w:bidi w:val="1"/>
      </w:pPr>
      <w:r>
        <w:rPr>
          <w:rFonts w:ascii="DejaVu Sans" w:hAnsi="DejaVu Sans" w:cs="Noto Sans Arabic" w:eastAsia="Noto Sans Arabic"/>
          <w:b w:val="0"/>
          <w:rtl w:val="1"/>
        </w:rPr>
        <w:t>Import وExport الأساسيان.</w:t>
      </w:r>
    </w:p>
    <w:p>
      <w:pPr>
        <w:pStyle w:val="Heading2"/>
        <w:jc w:val="right"/>
        <w:bidi w:val="1"/>
      </w:pPr>
      <w:r>
        <w:rPr>
          <w:rFonts w:ascii="DejaVu Sans" w:hAnsi="DejaVu Sans" w:cs="Noto Kufi Arabic" w:eastAsia="Noto Kufi Arabic"/>
          <w:b/>
          <w:rtl w:val="1"/>
        </w:rPr>
        <w:t>76.2. العمليات المدفوعة</w:t>
      </w:r>
    </w:p>
    <w:p>
      <w:pPr>
        <w:pStyle w:val="ListBullet"/>
        <w:spacing w:after="50"/>
        <w:ind w:right="0"/>
        <w:jc w:val="right"/>
        <w:bidi w:val="1"/>
      </w:pPr>
      <w:r>
        <w:rPr>
          <w:rFonts w:ascii="DejaVu Sans" w:hAnsi="DejaVu Sans" w:cs="Noto Sans Arabic" w:eastAsia="Noto Sans Arabic"/>
          <w:b w:val="0"/>
          <w:rtl w:val="1"/>
        </w:rPr>
        <w:t>توليد الصور والفيديو والصوت المرتبط.</w:t>
      </w:r>
    </w:p>
    <w:p>
      <w:pPr>
        <w:pStyle w:val="ListBullet"/>
        <w:spacing w:after="50"/>
        <w:ind w:right="0"/>
        <w:jc w:val="right"/>
        <w:bidi w:val="1"/>
      </w:pPr>
      <w:r>
        <w:rPr>
          <w:rFonts w:ascii="DejaVu Sans" w:hAnsi="DejaVu Sans" w:cs="Noto Sans Arabic" w:eastAsia="Noto Sans Arabic"/>
          <w:b w:val="0"/>
          <w:rtl w:val="1"/>
        </w:rPr>
        <w:t>Enhance وUpscale وRelight بموديل.</w:t>
      </w:r>
    </w:p>
    <w:p>
      <w:pPr>
        <w:pStyle w:val="ListBullet"/>
        <w:spacing w:after="50"/>
        <w:ind w:right="0"/>
        <w:jc w:val="right"/>
        <w:bidi w:val="1"/>
      </w:pPr>
      <w:r>
        <w:rPr>
          <w:rFonts w:ascii="DejaVu Sans" w:hAnsi="DejaVu Sans" w:cs="Noto Sans Arabic" w:eastAsia="Noto Sans Arabic"/>
          <w:b w:val="0"/>
          <w:rtl w:val="1"/>
        </w:rPr>
        <w:t>Lip-sync وVoice Generation/Modification.</w:t>
      </w:r>
    </w:p>
    <w:p>
      <w:pPr>
        <w:pStyle w:val="ListBullet"/>
        <w:spacing w:after="50"/>
        <w:ind w:right="0"/>
        <w:jc w:val="right"/>
        <w:bidi w:val="1"/>
      </w:pPr>
      <w:r>
        <w:rPr>
          <w:rFonts w:ascii="DejaVu Sans" w:hAnsi="DejaVu Sans" w:cs="Noto Sans Arabic" w:eastAsia="Noto Sans Arabic"/>
          <w:b w:val="0"/>
          <w:rtl w:val="1"/>
        </w:rPr>
        <w:t>الرندر الطويل والمعالجة الثقيلة.</w:t>
      </w:r>
    </w:p>
    <w:p>
      <w:pPr>
        <w:pStyle w:val="ListBullet"/>
        <w:spacing w:after="50"/>
        <w:ind w:right="0"/>
        <w:jc w:val="right"/>
        <w:bidi w:val="1"/>
      </w:pPr>
      <w:r>
        <w:rPr>
          <w:rFonts w:ascii="DejaVu Sans" w:hAnsi="DejaVu Sans" w:cs="Noto Sans Arabic" w:eastAsia="Noto Sans Arabic"/>
          <w:b w:val="0"/>
          <w:rtl w:val="1"/>
        </w:rPr>
        <w:t>استخدام مزود أو موديل مدفوع.</w:t>
      </w:r>
    </w:p>
    <w:p>
      <w:pPr>
        <w:pStyle w:val="ListBullet"/>
        <w:spacing w:after="50"/>
        <w:ind w:right="0"/>
        <w:jc w:val="right"/>
        <w:bidi w:val="1"/>
      </w:pPr>
      <w:r>
        <w:rPr>
          <w:rFonts w:ascii="DejaVu Sans" w:hAnsi="DejaVu Sans" w:cs="Noto Sans Arabic" w:eastAsia="Noto Sans Arabic"/>
          <w:b w:val="0"/>
          <w:rtl w:val="1"/>
        </w:rPr>
        <w:t>توليد Extension برمجي جديد معقد عندما يلزم.</w:t>
      </w:r>
    </w:p>
    <w:p>
      <w:pPr>
        <w:pStyle w:val="Heading2"/>
        <w:pageBreakBefore/>
        <w:jc w:val="right"/>
        <w:bidi w:val="1"/>
      </w:pPr>
      <w:r>
        <w:rPr>
          <w:rFonts w:ascii="DejaVu Sans" w:hAnsi="DejaVu Sans" w:cs="Noto Kufi Arabic" w:eastAsia="Noto Kufi Arabic"/>
          <w:b/>
          <w:rtl w:val="1"/>
        </w:rPr>
        <w:t>76.3. شفافية السعر</w:t>
      </w:r>
    </w:p>
    <w:p>
      <w:pPr>
        <w:keepLines w:val="0"/>
        <w:jc w:val="right"/>
        <w:widowControl/>
        <w:bidi w:val="1"/>
      </w:pPr>
      <w:r>
        <w:rPr>
          <w:rFonts w:ascii="DejaVu Sans" w:hAnsi="DejaVu Sans" w:cs="Noto Sans Arabic" w:eastAsia="Noto Sans Arabic"/>
          <w:b w:val="0"/>
          <w:rtl w:val="1"/>
        </w:rPr>
        <w:t>قبل التنفيذ يظهر:</w:t>
      </w:r>
    </w:p>
    <w:p>
      <w:pPr>
        <w:pStyle w:val="ListBullet"/>
        <w:spacing w:after="50"/>
        <w:ind w:right="0"/>
        <w:jc w:val="right"/>
        <w:bidi w:val="1"/>
      </w:pPr>
      <w:r>
        <w:rPr>
          <w:rFonts w:ascii="DejaVu Sans" w:hAnsi="DejaVu Sans" w:cs="Noto Sans Arabic" w:eastAsia="Noto Sans Arabic"/>
          <w:b w:val="0"/>
          <w:rtl w:val="1"/>
        </w:rPr>
        <w:t>سعر العملية.</w:t>
      </w:r>
    </w:p>
    <w:p>
      <w:pPr>
        <w:pStyle w:val="ListBullet"/>
        <w:spacing w:after="50"/>
        <w:ind w:right="0"/>
        <w:jc w:val="right"/>
        <w:bidi w:val="1"/>
      </w:pPr>
      <w:r>
        <w:rPr>
          <w:rFonts w:ascii="DejaVu Sans" w:hAnsi="DejaVu Sans" w:cs="Noto Sans Arabic" w:eastAsia="Noto Sans Arabic"/>
          <w:b w:val="0"/>
          <w:rtl w:val="1"/>
        </w:rPr>
        <w:t>الموديل والمزود.</w:t>
      </w:r>
    </w:p>
    <w:p>
      <w:pPr>
        <w:pStyle w:val="ListBullet"/>
        <w:spacing w:after="50"/>
        <w:ind w:right="0"/>
        <w:jc w:val="right"/>
        <w:bidi w:val="1"/>
      </w:pPr>
      <w:r>
        <w:rPr>
          <w:rFonts w:ascii="DejaVu Sans" w:hAnsi="DejaVu Sans" w:cs="Noto Sans Arabic" w:eastAsia="Noto Sans Arabic"/>
          <w:b w:val="0"/>
          <w:rtl w:val="1"/>
        </w:rPr>
        <w:t>الدقة والمدة وعدد النتائج.</w:t>
      </w:r>
    </w:p>
    <w:p>
      <w:pPr>
        <w:pStyle w:val="ListBullet"/>
        <w:spacing w:after="50"/>
        <w:ind w:right="0"/>
        <w:jc w:val="right"/>
        <w:bidi w:val="1"/>
      </w:pPr>
      <w:r>
        <w:rPr>
          <w:rFonts w:ascii="DejaVu Sans" w:hAnsi="DejaVu Sans" w:cs="Noto Sans Arabic" w:eastAsia="Noto Sans Arabic"/>
          <w:b w:val="0"/>
          <w:rtl w:val="1"/>
        </w:rPr>
        <w:t>الإضافات والرصيد المتبقي.</w:t>
      </w:r>
    </w:p>
    <w:p>
      <w:pPr>
        <w:keepLines w:val="0"/>
        <w:jc w:val="right"/>
        <w:widowControl/>
        <w:bidi w:val="1"/>
      </w:pPr>
      <w:r>
        <w:rPr>
          <w:rFonts w:ascii="DejaVu Sans" w:hAnsi="DejaVu Sans" w:cs="Noto Sans Arabic" w:eastAsia="Noto Sans Arabic"/>
          <w:b w:val="0"/>
          <w:rtl w:val="1"/>
        </w:rPr>
        <w:t>إذا انتهى الرصيد يبقى التركيب كاملًا محفوظًا، ويعود المستخدم ويكمل من النقطة نفسها.</w:t>
      </w:r>
    </w:p>
    <w:p>
      <w:pPr>
        <w:pStyle w:val="PartTitle"/>
        <w:jc w:val="right"/>
        <w:bidi w:val="1"/>
      </w:pPr>
      <w:r>
        <w:rPr>
          <w:rFonts w:ascii="DejaVu Sans" w:hAnsi="DejaVu Sans" w:cs="Noto Kufi Arabic" w:eastAsia="Noto Kufi Arabic"/>
          <w:b/>
          <w:rtl w:val="1"/>
        </w:rPr>
        <w:t>الباب التاسع: طبقة الكود والتنفيذ الحقيقي</w:t>
      </w:r>
    </w:p>
    <w:p>
      <w:pPr>
        <w:pStyle w:val="Heading1"/>
        <w:jc w:val="right"/>
        <w:bidi w:val="1"/>
      </w:pPr>
      <w:r>
        <w:rPr>
          <w:rFonts w:ascii="DejaVu Sans" w:hAnsi="DejaVu Sans" w:cs="Noto Kufi Arabic" w:eastAsia="Noto Kufi Arabic"/>
          <w:b/>
          <w:rtl w:val="1"/>
        </w:rPr>
        <w:t>77. الكود المحفوظ يخدم الجوهر ولا يستبدله</w:t>
      </w:r>
    </w:p>
    <w:p>
      <w:pPr>
        <w:keepLines w:val="0"/>
        <w:jc w:val="right"/>
        <w:widowControl/>
        <w:bidi w:val="1"/>
      </w:pPr>
      <w:r>
        <w:rPr>
          <w:rFonts w:ascii="DejaVu Sans" w:hAnsi="DejaVu Sans" w:cs="Noto Sans Arabic" w:eastAsia="Noto Sans Arabic"/>
          <w:b w:val="0"/>
          <w:rtl w:val="1"/>
        </w:rPr>
        <w:t>كل قدرة معروفة تمتلك كودًا محفوظًا ومختبرًا، لكن المشروع لا يتحول إلى مولد كود.</w:t>
      </w:r>
    </w:p>
    <w:p>
      <w:pPr>
        <w:keepLines w:val="0"/>
        <w:jc w:val="right"/>
        <w:widowControl/>
        <w:bidi w:val="1"/>
      </w:pPr>
      <w:r>
        <w:rPr>
          <w:rFonts w:ascii="DejaVu Sans" w:hAnsi="DejaVu Sans" w:cs="Noto Sans Arabic" w:eastAsia="Noto Sans Arabic"/>
          <w:b w:val="0"/>
          <w:rtl w:val="1"/>
        </w:rPr>
        <w:t>عندما يضيف المستخدم أو يغير شيئًا:</w:t>
      </w:r>
    </w:p>
    <w:p>
      <w:pPr>
        <w:pStyle w:val="ListBullet"/>
        <w:spacing w:after="50"/>
        <w:ind w:right="0"/>
        <w:jc w:val="right"/>
        <w:bidi w:val="1"/>
      </w:pPr>
      <w:r>
        <w:rPr>
          <w:rFonts w:ascii="DejaVu Sans" w:hAnsi="DejaVu Sans" w:cs="Noto Sans Arabic" w:eastAsia="Noto Sans Arabic"/>
          <w:b w:val="0"/>
          <w:rtl w:val="1"/>
        </w:rPr>
        <w:t>يعيد النظام استخدام ما يعمل مسبقًا.</w:t>
      </w:r>
    </w:p>
    <w:p>
      <w:pPr>
        <w:pStyle w:val="ListBullet"/>
        <w:spacing w:after="50"/>
        <w:ind w:right="0"/>
        <w:jc w:val="right"/>
        <w:bidi w:val="1"/>
      </w:pPr>
      <w:r>
        <w:rPr>
          <w:rFonts w:ascii="DejaVu Sans" w:hAnsi="DejaVu Sans" w:cs="Noto Sans Arabic" w:eastAsia="Noto Sans Arabic"/>
          <w:b w:val="0"/>
          <w:rtl w:val="1"/>
        </w:rPr>
        <w:t>يغير الخصائص والعلاقات والـOverrides.</w:t>
      </w:r>
    </w:p>
    <w:p>
      <w:pPr>
        <w:pStyle w:val="ListBullet"/>
        <w:spacing w:after="50"/>
        <w:ind w:right="0"/>
        <w:jc w:val="right"/>
        <w:bidi w:val="1"/>
      </w:pPr>
      <w:r>
        <w:rPr>
          <w:rFonts w:ascii="DejaVu Sans" w:hAnsi="DejaVu Sans" w:cs="Noto Sans Arabic" w:eastAsia="Noto Sans Arabic"/>
          <w:b w:val="0"/>
          <w:rtl w:val="1"/>
        </w:rPr>
        <w:t>يولد فقط الجزء الجديد فعلًا.</w:t>
      </w:r>
    </w:p>
    <w:p>
      <w:pPr>
        <w:pStyle w:val="ListBullet"/>
        <w:spacing w:after="50"/>
        <w:ind w:right="0"/>
        <w:jc w:val="right"/>
        <w:bidi w:val="1"/>
      </w:pPr>
      <w:r>
        <w:rPr>
          <w:rFonts w:ascii="DejaVu Sans" w:hAnsi="DejaVu Sans" w:cs="Noto Sans Arabic" w:eastAsia="Noto Sans Arabic"/>
          <w:b w:val="0"/>
          <w:rtl w:val="1"/>
        </w:rPr>
        <w:t>يعيد بناء النطاق المتأثر فقط.</w:t>
      </w:r>
    </w:p>
    <w:p>
      <w:pPr>
        <w:pStyle w:val="Heading1"/>
        <w:jc w:val="right"/>
        <w:bidi w:val="1"/>
      </w:pPr>
      <w:r>
        <w:rPr>
          <w:rFonts w:ascii="DejaVu Sans" w:hAnsi="DejaVu Sans" w:cs="Noto Kufi Arabic" w:eastAsia="Noto Kufi Arabic"/>
          <w:b/>
          <w:rtl w:val="1"/>
        </w:rPr>
        <w:t>78. Code Genome — جينوم الكود</w:t>
      </w:r>
    </w:p>
    <w:p>
      <w:pPr>
        <w:keepLines w:val="0"/>
        <w:jc w:val="right"/>
        <w:widowControl/>
        <w:bidi w:val="1"/>
      </w:pPr>
      <w:r>
        <w:rPr>
          <w:rFonts w:ascii="DejaVu Sans" w:hAnsi="DejaVu Sans" w:cs="Noto Sans Arabic" w:eastAsia="Noto Sans Arabic"/>
          <w:b w:val="0"/>
          <w:rtl w:val="1"/>
        </w:rPr>
        <w:t>كل جينوم يمكن أن يحتوي:</w:t>
      </w:r>
    </w:p>
    <w:p>
      <w:pPr>
        <w:pStyle w:val="ListBullet"/>
        <w:spacing w:after="50"/>
        <w:ind w:right="0"/>
        <w:jc w:val="right"/>
        <w:bidi w:val="1"/>
      </w:pPr>
      <w:r>
        <w:rPr>
          <w:rFonts w:ascii="DejaVu Sans" w:hAnsi="DejaVu Sans" w:cs="Noto Sans Arabic" w:eastAsia="Noto Sans Arabic"/>
          <w:b w:val="0"/>
          <w:rtl w:val="1"/>
        </w:rPr>
        <w:t>الكود الأساسي والخصائص.</w:t>
      </w:r>
    </w:p>
    <w:p>
      <w:pPr>
        <w:pStyle w:val="ListBullet"/>
        <w:spacing w:after="50"/>
        <w:ind w:right="0"/>
        <w:jc w:val="right"/>
        <w:bidi w:val="1"/>
      </w:pPr>
      <w:r>
        <w:rPr>
          <w:rFonts w:ascii="DejaVu Sans" w:hAnsi="DejaVu Sans" w:cs="Noto Sans Arabic" w:eastAsia="Noto Sans Arabic"/>
          <w:b w:val="0"/>
          <w:rtl w:val="1"/>
        </w:rPr>
        <w:t>المدخلات والمخرجات والأحداث والحالات.</w:t>
      </w:r>
    </w:p>
    <w:p>
      <w:pPr>
        <w:pStyle w:val="ListBullet"/>
        <w:spacing w:after="50"/>
        <w:ind w:right="0"/>
        <w:jc w:val="right"/>
        <w:bidi w:val="1"/>
      </w:pPr>
      <w:r>
        <w:rPr>
          <w:rFonts w:ascii="DejaVu Sans" w:hAnsi="DejaVu Sans" w:cs="Noto Sans Arabic" w:eastAsia="Noto Sans Arabic"/>
          <w:b w:val="0"/>
          <w:rtl w:val="1"/>
        </w:rPr>
        <w:t>قواعد الهاتف والوصول والصلاحيات.</w:t>
      </w:r>
    </w:p>
    <w:p>
      <w:pPr>
        <w:pStyle w:val="ListBullet"/>
        <w:spacing w:after="50"/>
        <w:ind w:right="0"/>
        <w:jc w:val="right"/>
        <w:bidi w:val="1"/>
      </w:pPr>
      <w:r>
        <w:rPr>
          <w:rFonts w:ascii="DejaVu Sans" w:hAnsi="DejaVu Sans" w:cs="Noto Sans Arabic" w:eastAsia="Noto Sans Arabic"/>
          <w:b w:val="0"/>
          <w:rtl w:val="1"/>
        </w:rPr>
        <w:t>الإدارة والاختبارات والإصدار.</w:t>
      </w:r>
    </w:p>
    <w:p>
      <w:pPr>
        <w:pStyle w:val="ListBullet"/>
        <w:spacing w:after="50"/>
        <w:ind w:right="0"/>
        <w:jc w:val="right"/>
        <w:bidi w:val="1"/>
      </w:pPr>
      <w:r>
        <w:rPr>
          <w:rFonts w:ascii="DejaVu Sans" w:hAnsi="DejaVu Sans" w:cs="Noto Sans Arabic" w:eastAsia="Noto Sans Arabic"/>
          <w:b w:val="0"/>
          <w:rtl w:val="1"/>
        </w:rPr>
        <w:t>طريقة الدمج والتحديث والحذف.</w:t>
      </w:r>
    </w:p>
    <w:p>
      <w:pPr>
        <w:keepLines w:val="0"/>
        <w:jc w:val="right"/>
        <w:widowControl/>
        <w:bidi w:val="1"/>
      </w:pPr>
      <w:r>
        <w:rPr>
          <w:rFonts w:ascii="DejaVu Sans" w:hAnsi="DejaVu Sans" w:cs="Noto Sans Arabic" w:eastAsia="Noto Sans Arabic"/>
          <w:b w:val="0"/>
          <w:rtl w:val="1"/>
        </w:rPr>
        <w:t>أمثلة:</w:t>
      </w:r>
    </w:p>
    <w:p>
      <w:pPr>
        <w:pStyle w:val="ListBullet"/>
        <w:spacing w:after="50"/>
        <w:ind w:right="0"/>
        <w:jc w:val="right"/>
        <w:bidi w:val="1"/>
      </w:pPr>
      <w:r>
        <w:rPr>
          <w:rFonts w:ascii="DejaVu Sans" w:hAnsi="DejaVu Sans" w:cs="Noto Sans Arabic" w:eastAsia="Noto Sans Arabic"/>
          <w:b w:val="0"/>
          <w:rtl w:val="1"/>
        </w:rPr>
        <w:t>Button، Menu، Scroll، Page.</w:t>
      </w:r>
    </w:p>
    <w:p>
      <w:pPr>
        <w:pStyle w:val="ListBullet"/>
        <w:spacing w:after="50"/>
        <w:ind w:right="0"/>
        <w:jc w:val="right"/>
        <w:bidi w:val="1"/>
      </w:pPr>
      <w:r>
        <w:rPr>
          <w:rFonts w:ascii="DejaVu Sans" w:hAnsi="DejaVu Sans" w:cs="Noto Sans Arabic" w:eastAsia="Noto Sans Arabic"/>
          <w:b w:val="0"/>
          <w:rtl w:val="1"/>
        </w:rPr>
        <w:t>Library، Generator، Credits.</w:t>
      </w:r>
    </w:p>
    <w:p>
      <w:pPr>
        <w:pStyle w:val="ListBullet"/>
        <w:spacing w:after="50"/>
        <w:ind w:right="0"/>
        <w:jc w:val="right"/>
        <w:bidi w:val="1"/>
      </w:pPr>
      <w:r>
        <w:rPr>
          <w:rFonts w:ascii="DejaVu Sans" w:hAnsi="DejaVu Sans" w:cs="Noto Sans Arabic" w:eastAsia="Noto Sans Arabic"/>
          <w:b w:val="0"/>
          <w:rtl w:val="1"/>
        </w:rPr>
        <w:t>Image Layer، Mask، Enhance، Upscale.</w:t>
      </w:r>
    </w:p>
    <w:p>
      <w:pPr>
        <w:pStyle w:val="ListBullet"/>
        <w:spacing w:after="50"/>
        <w:ind w:right="0"/>
        <w:jc w:val="right"/>
        <w:bidi w:val="1"/>
      </w:pPr>
      <w:r>
        <w:rPr>
          <w:rFonts w:ascii="DejaVu Sans" w:hAnsi="DejaVu Sans" w:cs="Noto Sans Arabic" w:eastAsia="Noto Sans Arabic"/>
          <w:b w:val="0"/>
          <w:rtl w:val="1"/>
        </w:rPr>
        <w:t>Scene، Shot، Timeline، Continuity، Audio Track.</w:t>
      </w:r>
    </w:p>
    <w:p>
      <w:pPr>
        <w:pStyle w:val="ListBullet"/>
        <w:spacing w:after="50"/>
        <w:ind w:right="0"/>
        <w:jc w:val="right"/>
        <w:bidi w:val="1"/>
      </w:pPr>
      <w:r>
        <w:rPr>
          <w:rFonts w:ascii="DejaVu Sans" w:hAnsi="DejaVu Sans" w:cs="Noto Sans Arabic" w:eastAsia="Noto Sans Arabic"/>
          <w:b w:val="0"/>
          <w:rtl w:val="1"/>
        </w:rPr>
        <w:t>Material، Motion، Publish، Storage.</w:t>
      </w:r>
    </w:p>
    <w:p>
      <w:pPr>
        <w:pStyle w:val="Heading1"/>
        <w:jc w:val="right"/>
        <w:bidi w:val="1"/>
      </w:pPr>
      <w:r>
        <w:rPr>
          <w:rFonts w:ascii="DejaVu Sans" w:hAnsi="DejaVu Sans" w:cs="Noto Kufi Arabic" w:eastAsia="Noto Kufi Arabic"/>
          <w:b/>
          <w:rtl w:val="1"/>
        </w:rPr>
        <w:t>79. النسخة والـOverrides فوق الأصل</w:t>
      </w:r>
    </w:p>
    <w:p>
      <w:pPr>
        <w:keepLines w:val="0"/>
        <w:jc w:val="right"/>
        <w:widowControl/>
        <w:bidi w:val="1"/>
      </w:pPr>
      <w:r>
        <w:rPr>
          <w:rFonts w:ascii="DejaVu Sans" w:hAnsi="DejaVu Sans" w:cs="Noto Sans Arabic" w:eastAsia="Noto Sans Arabic"/>
          <w:b w:val="0"/>
          <w:rtl w:val="1"/>
        </w:rPr>
        <w:t>لا يُعدّل الجينوم المركزي لكل مستخدم.</w:t>
      </w:r>
    </w:p>
    <w:p>
      <w:pPr>
        <w:pStyle w:val="CodeBlock"/>
        <w:jc w:val="left"/>
        <w:shd w:fill="F4F2FA"/>
        <w:pBdr>
          <w:left w:val="single" w:sz="8" w:space="4" w:color="CFC9E5"/>
        </w:pBdr>
        <w:bidi w:val="0"/>
      </w:pPr>
      <w:r>
        <w:rPr>
          <w:rFonts w:ascii="DejaVu Sans Mono" w:hAnsi="DejaVu Sans Mono"/>
          <w:color w:val="2D255F"/>
          <w:sz w:val="16"/>
          <w:rtl w:val="0"/>
        </w:rPr>
        <w:t>القطعة النهائية =</w:t>
        <w:br/>
        <w:t>الجينوم المحفوظ</w:t>
        <w:br/>
        <w:t>+ إعدادات النسخة</w:t>
        <w:br/>
        <w:t>+ العلاقات</w:t>
        <w:br/>
        <w:t>+ أوامر المستخدم</w:t>
        <w:br/>
        <w:t>+ الإضافات الخاصة</w:t>
      </w:r>
    </w:p>
    <w:p>
      <w:pPr>
        <w:keepLines w:val="0"/>
        <w:jc w:val="right"/>
        <w:widowControl/>
        <w:bidi w:val="1"/>
      </w:pPr>
      <w:r>
        <w:rPr>
          <w:rFonts w:ascii="DejaVu Sans" w:hAnsi="DejaVu Sans" w:cs="Noto Sans Arabic" w:eastAsia="Noto Sans Arabic"/>
          <w:b w:val="0"/>
          <w:rtl w:val="1"/>
        </w:rPr>
        <w:t>هذا يحافظ على الاستقرار والتحديث والرجوع والأمان.</w:t>
      </w:r>
    </w:p>
    <w:p>
      <w:pPr>
        <w:pStyle w:val="Heading1"/>
        <w:jc w:val="right"/>
        <w:bidi w:val="1"/>
      </w:pPr>
      <w:r>
        <w:rPr>
          <w:rFonts w:ascii="DejaVu Sans" w:hAnsi="DejaVu Sans" w:cs="Noto Kufi Arabic" w:eastAsia="Noto Kufi Arabic"/>
          <w:b/>
          <w:rtl w:val="1"/>
        </w:rPr>
        <w:t>80. كل فعل يصبح عملية منظمة</w:t>
      </w:r>
    </w:p>
    <w:p>
      <w:pPr>
        <w:keepLines w:val="0"/>
        <w:jc w:val="right"/>
        <w:widowControl/>
        <w:bidi w:val="1"/>
      </w:pPr>
      <w:r>
        <w:rPr>
          <w:rFonts w:ascii="DejaVu Sans" w:hAnsi="DejaVu Sans" w:cs="Noto Sans Arabic" w:eastAsia="Noto Sans Arabic"/>
          <w:b w:val="0"/>
          <w:rtl w:val="1"/>
        </w:rPr>
        <w:t>أمثلة داخلية:</w:t>
      </w:r>
    </w:p>
    <w:p>
      <w:pPr>
        <w:pStyle w:val="CodeBlock"/>
        <w:jc w:val="left"/>
        <w:shd w:fill="F4F2FA"/>
        <w:pBdr>
          <w:left w:val="single" w:sz="8" w:space="4" w:color="CFC9E5"/>
        </w:pBdr>
        <w:bidi w:val="0"/>
      </w:pPr>
      <w:r>
        <w:rPr>
          <w:rFonts w:ascii="DejaVu Sans Mono" w:hAnsi="DejaVu Sans Mono"/>
          <w:color w:val="2D255F"/>
          <w:sz w:val="16"/>
          <w:rtl w:val="0"/>
        </w:rPr>
        <w:t>ADD Piece</w:t>
        <w:br/>
        <w:t>NEST Piece inside Container</w:t>
        <w:br/>
        <w:t>SET Property</w:t>
        <w:br/>
        <w:t>CONNECT Output to Input</w:t>
        <w:br/>
        <w:t>MOVE Piece before Another Piece</w:t>
        <w:br/>
        <w:t>APPLY Intent to Target</w:t>
        <w:br/>
        <w:t>CREATE Variant</w:t>
        <w:br/>
        <w:t>REMOVE Piece safely</w:t>
        <w:br/>
        <w:t>GENERATE Asset from Composition</w:t>
      </w:r>
    </w:p>
    <w:p>
      <w:pPr>
        <w:keepLines w:val="0"/>
        <w:jc w:val="right"/>
        <w:widowControl/>
        <w:bidi w:val="1"/>
      </w:pPr>
      <w:r>
        <w:rPr>
          <w:rFonts w:ascii="DejaVu Sans" w:hAnsi="DejaVu Sans" w:cs="Noto Sans Arabic" w:eastAsia="Noto Sans Arabic"/>
          <w:b w:val="0"/>
          <w:rtl w:val="1"/>
        </w:rPr>
        <w:t>الذكاء الاصطناعي لا يعبث بالملفات مباشرة عند كل Prompt.</w:t>
      </w:r>
    </w:p>
    <w:p>
      <w:pPr>
        <w:pStyle w:val="Heading1"/>
        <w:jc w:val="right"/>
        <w:bidi w:val="1"/>
      </w:pPr>
      <w:r>
        <w:rPr>
          <w:rFonts w:ascii="DejaVu Sans" w:hAnsi="DejaVu Sans" w:cs="Noto Kufi Arabic" w:eastAsia="Noto Kufi Arabic"/>
          <w:b/>
          <w:rtl w:val="1"/>
        </w:rPr>
        <w:t>81. إضافة وحدة كاملة</w:t>
      </w:r>
    </w:p>
    <w:p>
      <w:pPr>
        <w:keepLines w:val="0"/>
        <w:jc w:val="right"/>
        <w:widowControl/>
        <w:bidi w:val="1"/>
      </w:pPr>
      <w:r>
        <w:rPr>
          <w:rFonts w:ascii="DejaVu Sans" w:hAnsi="DejaVu Sans" w:cs="Noto Sans Arabic" w:eastAsia="Noto Sans Arabic"/>
          <w:b w:val="0"/>
          <w:rtl w:val="1"/>
        </w:rPr>
        <w:t>عند إضافة Library مثلًا، قد يركب النظام تلقائيًا:</w:t>
      </w:r>
    </w:p>
    <w:p>
      <w:pPr>
        <w:pStyle w:val="ListBullet"/>
        <w:spacing w:after="50"/>
        <w:ind w:right="0"/>
        <w:jc w:val="right"/>
        <w:bidi w:val="1"/>
      </w:pPr>
      <w:r>
        <w:rPr>
          <w:rFonts w:ascii="DejaVu Sans" w:hAnsi="DejaVu Sans" w:cs="Noto Sans Arabic" w:eastAsia="Noto Sans Arabic"/>
          <w:b w:val="0"/>
          <w:rtl w:val="1"/>
        </w:rPr>
        <w:t>الصفحة والمسار.</w:t>
      </w:r>
    </w:p>
    <w:p>
      <w:pPr>
        <w:pStyle w:val="ListBullet"/>
        <w:spacing w:after="50"/>
        <w:ind w:right="0"/>
        <w:jc w:val="right"/>
        <w:bidi w:val="1"/>
      </w:pPr>
      <w:r>
        <w:rPr>
          <w:rFonts w:ascii="DejaVu Sans" w:hAnsi="DejaVu Sans" w:cs="Noto Sans Arabic" w:eastAsia="Noto Sans Arabic"/>
          <w:b w:val="0"/>
          <w:rtl w:val="1"/>
        </w:rPr>
        <w:t>التخزين وقاعدة الأصول.</w:t>
      </w:r>
    </w:p>
    <w:p>
      <w:pPr>
        <w:pStyle w:val="ListBullet"/>
        <w:spacing w:after="50"/>
        <w:ind w:right="0"/>
        <w:jc w:val="right"/>
        <w:bidi w:val="1"/>
      </w:pPr>
      <w:r>
        <w:rPr>
          <w:rFonts w:ascii="DejaVu Sans" w:hAnsi="DejaVu Sans" w:cs="Noto Sans Arabic" w:eastAsia="Noto Sans Arabic"/>
          <w:b w:val="0"/>
          <w:rtl w:val="1"/>
        </w:rPr>
        <w:t>البحث والفلاتر والمجلدات.</w:t>
      </w:r>
    </w:p>
    <w:p>
      <w:pPr>
        <w:pStyle w:val="ListBullet"/>
        <w:spacing w:after="50"/>
        <w:ind w:right="0"/>
        <w:jc w:val="right"/>
        <w:bidi w:val="1"/>
      </w:pPr>
      <w:r>
        <w:rPr>
          <w:rFonts w:ascii="DejaVu Sans" w:hAnsi="DejaVu Sans" w:cs="Noto Sans Arabic" w:eastAsia="Noto Sans Arabic"/>
          <w:b w:val="0"/>
          <w:rtl w:val="1"/>
        </w:rPr>
        <w:t>الحذف والاستعادة والصلاحيات.</w:t>
      </w:r>
    </w:p>
    <w:p>
      <w:pPr>
        <w:pStyle w:val="ListBullet"/>
        <w:spacing w:after="50"/>
        <w:ind w:right="0"/>
        <w:jc w:val="right"/>
        <w:bidi w:val="1"/>
      </w:pPr>
      <w:r>
        <w:rPr>
          <w:rFonts w:ascii="DejaVu Sans" w:hAnsi="DejaVu Sans" w:cs="Noto Sans Arabic" w:eastAsia="Noto Sans Arabic"/>
          <w:b w:val="0"/>
          <w:rtl w:val="1"/>
        </w:rPr>
        <w:t>الهاتف والإدارة والتحليلات والاختبارات.</w:t>
      </w:r>
    </w:p>
    <w:p>
      <w:pPr>
        <w:keepLines w:val="0"/>
        <w:jc w:val="right"/>
        <w:widowControl/>
        <w:bidi w:val="1"/>
      </w:pPr>
      <w:r>
        <w:rPr>
          <w:rFonts w:ascii="DejaVu Sans" w:hAnsi="DejaVu Sans" w:cs="Noto Sans Arabic" w:eastAsia="Noto Sans Arabic"/>
          <w:b w:val="0"/>
          <w:rtl w:val="1"/>
        </w:rPr>
        <w:t>ثم تحدد إعدادات المستخدم الشكل والوظائف والاتصالات المطلوبة.</w:t>
      </w:r>
    </w:p>
    <w:p>
      <w:pPr>
        <w:pStyle w:val="Heading1"/>
        <w:jc w:val="right"/>
        <w:bidi w:val="1"/>
      </w:pPr>
      <w:r>
        <w:rPr>
          <w:rFonts w:ascii="DejaVu Sans" w:hAnsi="DejaVu Sans" w:cs="Noto Kufi Arabic" w:eastAsia="Noto Kufi Arabic"/>
          <w:b/>
          <w:rtl w:val="1"/>
        </w:rPr>
        <w:t>82. الطلبات التي لا يوجد لها جينوم جاهز</w:t>
      </w:r>
    </w:p>
    <w:p>
      <w:pPr>
        <w:pStyle w:val="ListNumber"/>
        <w:spacing w:after="50"/>
        <w:ind w:right="0"/>
        <w:jc w:val="right"/>
        <w:bidi w:val="1"/>
      </w:pPr>
      <w:r>
        <w:rPr>
          <w:rFonts w:ascii="DejaVu Sans" w:hAnsi="DejaVu Sans" w:cs="Noto Sans Arabic" w:eastAsia="Noto Sans Arabic"/>
          <w:b w:val="0"/>
          <w:rtl w:val="1"/>
        </w:rPr>
        <w:t>يبحث النظام في القدرات الحالية.</w:t>
      </w:r>
    </w:p>
    <w:p>
      <w:pPr>
        <w:pStyle w:val="ListNumber"/>
        <w:spacing w:after="50"/>
        <w:ind w:right="0"/>
        <w:jc w:val="right"/>
        <w:bidi w:val="1"/>
      </w:pPr>
      <w:r>
        <w:rPr>
          <w:rFonts w:ascii="DejaVu Sans" w:hAnsi="DejaVu Sans" w:cs="Noto Sans Arabic" w:eastAsia="Noto Sans Arabic"/>
          <w:b w:val="0"/>
          <w:rtl w:val="1"/>
        </w:rPr>
        <w:t>يحاول تركيب المطلوب من عدة جينومات.</w:t>
      </w:r>
    </w:p>
    <w:p>
      <w:pPr>
        <w:pStyle w:val="ListNumber"/>
        <w:spacing w:after="50"/>
        <w:ind w:right="0"/>
        <w:jc w:val="right"/>
        <w:bidi w:val="1"/>
      </w:pPr>
      <w:r>
        <w:rPr>
          <w:rFonts w:ascii="DejaVu Sans" w:hAnsi="DejaVu Sans" w:cs="Noto Sans Arabic" w:eastAsia="Noto Sans Arabic"/>
          <w:b w:val="0"/>
          <w:rtl w:val="1"/>
        </w:rPr>
        <w:t>إذا بقي جزء جديد، ينشئ Extension معزولًا.</w:t>
      </w:r>
    </w:p>
    <w:p>
      <w:pPr>
        <w:pStyle w:val="ListNumber"/>
        <w:spacing w:after="50"/>
        <w:ind w:right="0"/>
        <w:jc w:val="right"/>
        <w:bidi w:val="1"/>
      </w:pPr>
      <w:r>
        <w:rPr>
          <w:rFonts w:ascii="DejaVu Sans" w:hAnsi="DejaVu Sans" w:cs="Noto Sans Arabic" w:eastAsia="Noto Sans Arabic"/>
          <w:b w:val="0"/>
          <w:rtl w:val="1"/>
        </w:rPr>
        <w:t>يحدد مدخلاته ومخرجاته وصلاحياته.</w:t>
      </w:r>
    </w:p>
    <w:p>
      <w:pPr>
        <w:pStyle w:val="ListNumber"/>
        <w:spacing w:after="50"/>
        <w:ind w:right="0"/>
        <w:jc w:val="right"/>
        <w:bidi w:val="1"/>
      </w:pPr>
      <w:r>
        <w:rPr>
          <w:rFonts w:ascii="DejaVu Sans" w:hAnsi="DejaVu Sans" w:cs="Noto Sans Arabic" w:eastAsia="Noto Sans Arabic"/>
          <w:b w:val="0"/>
          <w:rtl w:val="1"/>
        </w:rPr>
        <w:t>يختبره داخل Sandbox.</w:t>
      </w:r>
    </w:p>
    <w:p>
      <w:pPr>
        <w:pStyle w:val="ListNumber"/>
        <w:spacing w:after="50"/>
        <w:ind w:right="0"/>
        <w:jc w:val="right"/>
        <w:bidi w:val="1"/>
      </w:pPr>
      <w:r>
        <w:rPr>
          <w:rFonts w:ascii="DejaVu Sans" w:hAnsi="DejaVu Sans" w:cs="Noto Sans Arabic" w:eastAsia="Noto Sans Arabic"/>
          <w:b w:val="0"/>
          <w:rtl w:val="1"/>
        </w:rPr>
        <w:t>يضيفه للمشروع دون تخريب الأصول.</w:t>
      </w:r>
    </w:p>
    <w:p>
      <w:pPr>
        <w:pStyle w:val="ListNumber"/>
        <w:spacing w:after="50"/>
        <w:ind w:right="0"/>
        <w:jc w:val="right"/>
        <w:bidi w:val="1"/>
      </w:pPr>
      <w:r>
        <w:rPr>
          <w:rFonts w:ascii="DejaVu Sans" w:hAnsi="DejaVu Sans" w:cs="Noto Sans Arabic" w:eastAsia="Noto Sans Arabic"/>
          <w:b w:val="0"/>
          <w:rtl w:val="1"/>
        </w:rPr>
        <w:t>يمكن ترقيته لاحقًا إلى قدرة عامة إذا أثبت نجاحه.</w:t>
      </w:r>
    </w:p>
    <w:p>
      <w:pPr>
        <w:pStyle w:val="Heading1"/>
        <w:jc w:val="right"/>
        <w:bidi w:val="1"/>
      </w:pPr>
      <w:r>
        <w:rPr>
          <w:rFonts w:ascii="DejaVu Sans" w:hAnsi="DejaVu Sans" w:cs="Noto Kufi Arabic" w:eastAsia="Noto Kufi Arabic"/>
          <w:b/>
          <w:rtl w:val="1"/>
        </w:rPr>
        <w:t>83. Project Assembly Graph — مصدر الحقيقة</w:t>
      </w:r>
    </w:p>
    <w:p>
      <w:pPr>
        <w:keepLines w:val="0"/>
        <w:jc w:val="right"/>
        <w:widowControl/>
        <w:bidi w:val="1"/>
      </w:pPr>
      <w:r>
        <w:rPr>
          <w:rFonts w:ascii="DejaVu Sans" w:hAnsi="DejaVu Sans" w:cs="Noto Sans Arabic" w:eastAsia="Noto Sans Arabic"/>
          <w:b w:val="0"/>
          <w:rtl w:val="1"/>
        </w:rPr>
        <w:t>مصدر الحقيقة ليس ملفات الكود النهائية وحدها، بل مخطط يحتوي:</w:t>
      </w:r>
    </w:p>
    <w:p>
      <w:pPr>
        <w:pStyle w:val="ListBullet"/>
        <w:spacing w:after="50"/>
        <w:ind w:right="0"/>
        <w:jc w:val="right"/>
        <w:bidi w:val="1"/>
      </w:pPr>
      <w:r>
        <w:rPr>
          <w:rFonts w:ascii="DejaVu Sans" w:hAnsi="DejaVu Sans" w:cs="Noto Sans Arabic" w:eastAsia="Noto Sans Arabic"/>
          <w:b w:val="0"/>
          <w:rtl w:val="1"/>
        </w:rPr>
        <w:t>القطع والخصائص والعلاقات.</w:t>
      </w:r>
    </w:p>
    <w:p>
      <w:pPr>
        <w:pStyle w:val="ListBullet"/>
        <w:spacing w:after="50"/>
        <w:ind w:right="0"/>
        <w:jc w:val="right"/>
        <w:bidi w:val="1"/>
      </w:pPr>
      <w:r>
        <w:rPr>
          <w:rFonts w:ascii="DejaVu Sans" w:hAnsi="DejaVu Sans" w:cs="Noto Sans Arabic" w:eastAsia="Noto Sans Arabic"/>
          <w:b w:val="0"/>
          <w:rtl w:val="1"/>
        </w:rPr>
        <w:t>الأوامر والنسخ والإصدارات.</w:t>
      </w:r>
    </w:p>
    <w:p>
      <w:pPr>
        <w:pStyle w:val="ListBullet"/>
        <w:spacing w:after="50"/>
        <w:ind w:right="0"/>
        <w:jc w:val="right"/>
        <w:bidi w:val="1"/>
      </w:pPr>
      <w:r>
        <w:rPr>
          <w:rFonts w:ascii="DejaVu Sans" w:hAnsi="DejaVu Sans" w:cs="Noto Sans Arabic" w:eastAsia="Noto Sans Arabic"/>
          <w:b w:val="0"/>
          <w:rtl w:val="1"/>
        </w:rPr>
        <w:t>المواد والزمن والتكاليف.</w:t>
      </w:r>
    </w:p>
    <w:p>
      <w:pPr>
        <w:pStyle w:val="ListBullet"/>
        <w:spacing w:after="50"/>
        <w:ind w:right="0"/>
        <w:jc w:val="right"/>
        <w:bidi w:val="1"/>
      </w:pPr>
      <w:r>
        <w:rPr>
          <w:rFonts w:ascii="DejaVu Sans" w:hAnsi="DejaVu Sans" w:cs="Noto Sans Arabic" w:eastAsia="Noto Sans Arabic"/>
          <w:b w:val="0"/>
          <w:rtl w:val="1"/>
        </w:rPr>
        <w:t>الجينومات والإضافات والمخرجات.</w:t>
      </w:r>
    </w:p>
    <w:p>
      <w:pPr>
        <w:keepLines w:val="0"/>
        <w:jc w:val="right"/>
        <w:widowControl/>
        <w:bidi w:val="1"/>
      </w:pPr>
      <w:r>
        <w:rPr>
          <w:rFonts w:ascii="DejaVu Sans" w:hAnsi="DejaVu Sans" w:cs="Noto Sans Arabic" w:eastAsia="Noto Sans Arabic"/>
          <w:b w:val="0"/>
          <w:rtl w:val="1"/>
        </w:rPr>
        <w:t>يُجمع الكود والميديا النهائية من هذا المخطط، وتبقى قابلة للتصدير والقراءة.</w:t>
      </w:r>
    </w:p>
    <w:p>
      <w:pPr>
        <w:pStyle w:val="Heading1"/>
        <w:jc w:val="right"/>
        <w:bidi w:val="1"/>
      </w:pPr>
      <w:r>
        <w:rPr>
          <w:rFonts w:ascii="DejaVu Sans" w:hAnsi="DejaVu Sans" w:cs="Noto Kufi Arabic" w:eastAsia="Noto Kufi Arabic"/>
          <w:b/>
          <w:rtl w:val="1"/>
        </w:rPr>
        <w:t>84. Incremental Compiler — البناء الجزئي</w:t>
      </w:r>
    </w:p>
    <w:p>
      <w:pPr>
        <w:keepLines w:val="0"/>
        <w:jc w:val="right"/>
        <w:widowControl/>
        <w:bidi w:val="1"/>
      </w:pPr>
      <w:r>
        <w:rPr>
          <w:rFonts w:ascii="DejaVu Sans" w:hAnsi="DejaVu Sans" w:cs="Noto Sans Arabic" w:eastAsia="Noto Sans Arabic"/>
          <w:b w:val="0"/>
          <w:rtl w:val="1"/>
        </w:rPr>
        <w:t>لا يعاد بناء المشروع كله:</w:t>
      </w:r>
    </w:p>
    <w:p>
      <w:pPr>
        <w:pStyle w:val="ListBullet"/>
        <w:spacing w:after="50"/>
        <w:ind w:right="0"/>
        <w:jc w:val="right"/>
        <w:bidi w:val="1"/>
      </w:pPr>
      <w:r>
        <w:rPr>
          <w:rFonts w:ascii="DejaVu Sans" w:hAnsi="DejaVu Sans" w:cs="Noto Sans Arabic" w:eastAsia="Noto Sans Arabic"/>
          <w:b w:val="0"/>
          <w:rtl w:val="1"/>
        </w:rPr>
        <w:t>لون زر → تحديث بصري فقط.</w:t>
      </w:r>
    </w:p>
    <w:p>
      <w:pPr>
        <w:pStyle w:val="ListBullet"/>
        <w:spacing w:after="50"/>
        <w:ind w:right="0"/>
        <w:jc w:val="right"/>
        <w:bidi w:val="1"/>
      </w:pPr>
      <w:r>
        <w:rPr>
          <w:rFonts w:ascii="DejaVu Sans" w:hAnsi="DejaVu Sans" w:cs="Noto Sans Arabic" w:eastAsia="Noto Sans Arabic"/>
          <w:b w:val="0"/>
          <w:rtl w:val="1"/>
        </w:rPr>
        <w:t>إضافة صفحة → الصفحة ومساراتها واختباراتها.</w:t>
      </w:r>
    </w:p>
    <w:p>
      <w:pPr>
        <w:pStyle w:val="ListBullet"/>
        <w:spacing w:after="50"/>
        <w:ind w:right="0"/>
        <w:jc w:val="right"/>
        <w:bidi w:val="1"/>
      </w:pPr>
      <w:r>
        <w:rPr>
          <w:rFonts w:ascii="DejaVu Sans" w:hAnsi="DejaVu Sans" w:cs="Noto Sans Arabic" w:eastAsia="Noto Sans Arabic"/>
          <w:b w:val="0"/>
          <w:rtl w:val="1"/>
        </w:rPr>
        <w:t>تغيير موديل → Adapter والسعر والقيود.</w:t>
      </w:r>
    </w:p>
    <w:p>
      <w:pPr>
        <w:pStyle w:val="ListBullet"/>
        <w:spacing w:after="50"/>
        <w:ind w:right="0"/>
        <w:jc w:val="right"/>
        <w:bidi w:val="1"/>
      </w:pPr>
      <w:r>
        <w:rPr>
          <w:rFonts w:ascii="DejaVu Sans" w:hAnsi="DejaVu Sans" w:cs="Noto Sans Arabic" w:eastAsia="Noto Sans Arabic"/>
          <w:b w:val="0"/>
          <w:rtl w:val="1"/>
        </w:rPr>
        <w:t>تعديل القمر → القمر والمنطقة المتأثرة.</w:t>
      </w:r>
    </w:p>
    <w:p>
      <w:pPr>
        <w:pStyle w:val="ListBullet"/>
        <w:spacing w:after="50"/>
        <w:ind w:right="0"/>
        <w:jc w:val="right"/>
        <w:bidi w:val="1"/>
      </w:pPr>
      <w:r>
        <w:rPr>
          <w:rFonts w:ascii="DejaVu Sans" w:hAnsi="DejaVu Sans" w:cs="Noto Sans Arabic" w:eastAsia="Noto Sans Arabic"/>
          <w:b w:val="0"/>
          <w:rtl w:val="1"/>
        </w:rPr>
        <w:t>تعديل لقطة → اللقطة واتصالها السابق واللاحق.</w:t>
      </w:r>
    </w:p>
    <w:p>
      <w:pPr>
        <w:keepLines w:val="0"/>
        <w:jc w:val="right"/>
        <w:widowControl/>
        <w:bidi w:val="1"/>
      </w:pPr>
      <w:r>
        <w:rPr>
          <w:rFonts w:ascii="DejaVu Sans" w:hAnsi="DejaVu Sans" w:cs="Noto Sans Arabic" w:eastAsia="Noto Sans Arabic"/>
          <w:b w:val="0"/>
          <w:rtl w:val="1"/>
        </w:rPr>
        <w:t>ويعمل معه Incremental Regeneration Engine للوسائط.</w:t>
      </w:r>
    </w:p>
    <w:p>
      <w:pPr>
        <w:pStyle w:val="Heading1"/>
        <w:jc w:val="right"/>
        <w:bidi w:val="1"/>
      </w:pPr>
      <w:r>
        <w:rPr>
          <w:rFonts w:ascii="DejaVu Sans" w:hAnsi="DejaVu Sans" w:cs="Noto Kufi Arabic" w:eastAsia="Noto Kufi Arabic"/>
          <w:b/>
          <w:rtl w:val="1"/>
        </w:rPr>
        <w:t>85. الإصدارات والتحديثات</w:t>
      </w:r>
    </w:p>
    <w:p>
      <w:pPr>
        <w:keepLines w:val="0"/>
        <w:jc w:val="right"/>
        <w:widowControl/>
        <w:bidi w:val="1"/>
      </w:pPr>
      <w:r>
        <w:rPr>
          <w:rFonts w:ascii="DejaVu Sans" w:hAnsi="DejaVu Sans" w:cs="Noto Sans Arabic" w:eastAsia="Noto Sans Arabic"/>
          <w:b w:val="0"/>
          <w:rtl w:val="1"/>
        </w:rPr>
        <w:t>كل قدرة تحمل إصدارًا. عند التحديث:</w:t>
      </w:r>
    </w:p>
    <w:p>
      <w:pPr>
        <w:pStyle w:val="ListBullet"/>
        <w:spacing w:after="50"/>
        <w:ind w:right="0"/>
        <w:jc w:val="right"/>
        <w:bidi w:val="1"/>
      </w:pPr>
      <w:r>
        <w:rPr>
          <w:rFonts w:ascii="DejaVu Sans" w:hAnsi="DejaVu Sans" w:cs="Noto Sans Arabic" w:eastAsia="Noto Sans Arabic"/>
          <w:b w:val="0"/>
          <w:rtl w:val="1"/>
        </w:rPr>
        <w:t>يعرض النظام الفرق.</w:t>
      </w:r>
    </w:p>
    <w:p>
      <w:pPr>
        <w:pStyle w:val="ListBullet"/>
        <w:spacing w:after="50"/>
        <w:ind w:right="0"/>
        <w:jc w:val="right"/>
        <w:bidi w:val="1"/>
      </w:pPr>
      <w:r>
        <w:rPr>
          <w:rFonts w:ascii="DejaVu Sans" w:hAnsi="DejaVu Sans" w:cs="Noto Sans Arabic" w:eastAsia="Noto Sans Arabic"/>
          <w:b w:val="0"/>
          <w:rtl w:val="1"/>
        </w:rPr>
        <w:t>يفحص Overrides والتعارضات.</w:t>
      </w:r>
    </w:p>
    <w:p>
      <w:pPr>
        <w:pStyle w:val="ListBullet"/>
        <w:spacing w:after="50"/>
        <w:ind w:right="0"/>
        <w:jc w:val="right"/>
        <w:bidi w:val="1"/>
      </w:pPr>
      <w:r>
        <w:rPr>
          <w:rFonts w:ascii="DejaVu Sans" w:hAnsi="DejaVu Sans" w:cs="Noto Sans Arabic" w:eastAsia="Noto Sans Arabic"/>
          <w:b w:val="0"/>
          <w:rtl w:val="1"/>
        </w:rPr>
        <w:t>يسمح بالتحديث أو التأجيل.</w:t>
      </w:r>
    </w:p>
    <w:p>
      <w:pPr>
        <w:pStyle w:val="ListBullet"/>
        <w:spacing w:after="50"/>
        <w:ind w:right="0"/>
        <w:jc w:val="right"/>
        <w:bidi w:val="1"/>
      </w:pPr>
      <w:r>
        <w:rPr>
          <w:rFonts w:ascii="DejaVu Sans" w:hAnsi="DejaVu Sans" w:cs="Noto Sans Arabic" w:eastAsia="Noto Sans Arabic"/>
          <w:b w:val="0"/>
          <w:rtl w:val="1"/>
        </w:rPr>
        <w:t>يحافظ على تخصيصات المستخدم.</w:t>
      </w:r>
    </w:p>
    <w:p>
      <w:pPr>
        <w:pStyle w:val="ListBullet"/>
        <w:spacing w:after="50"/>
        <w:ind w:right="0"/>
        <w:jc w:val="right"/>
        <w:bidi w:val="1"/>
      </w:pPr>
      <w:r>
        <w:rPr>
          <w:rFonts w:ascii="DejaVu Sans" w:hAnsi="DejaVu Sans" w:cs="Noto Sans Arabic" w:eastAsia="Noto Sans Arabic"/>
          <w:b w:val="0"/>
          <w:rtl w:val="1"/>
        </w:rPr>
        <w:t>يسمح بالرجوع.</w:t>
      </w:r>
    </w:p>
    <w:p>
      <w:pPr>
        <w:pStyle w:val="Heading1"/>
        <w:jc w:val="right"/>
        <w:bidi w:val="1"/>
      </w:pPr>
      <w:r>
        <w:rPr>
          <w:rFonts w:ascii="DejaVu Sans" w:hAnsi="DejaVu Sans" w:cs="Noto Kufi Arabic" w:eastAsia="Noto Kufi Arabic"/>
          <w:b/>
          <w:rtl w:val="1"/>
        </w:rPr>
        <w:t>86. Custom Code Piece</w:t>
      </w:r>
    </w:p>
    <w:p>
      <w:pPr>
        <w:keepLines w:val="0"/>
        <w:jc w:val="right"/>
        <w:widowControl/>
        <w:bidi w:val="1"/>
      </w:pPr>
      <w:r>
        <w:rPr>
          <w:rFonts w:ascii="DejaVu Sans" w:hAnsi="DejaVu Sans" w:cs="Noto Sans Arabic" w:eastAsia="Noto Sans Arabic"/>
          <w:b w:val="0"/>
          <w:rtl w:val="1"/>
        </w:rPr>
        <w:t>يمكن للمحترف كتابة كود داخل قطعة معزولة لها:</w:t>
      </w:r>
    </w:p>
    <w:p>
      <w:pPr>
        <w:pStyle w:val="ListBullet"/>
        <w:spacing w:after="50"/>
        <w:ind w:right="0"/>
        <w:jc w:val="right"/>
        <w:bidi w:val="1"/>
      </w:pPr>
      <w:r>
        <w:rPr>
          <w:rFonts w:ascii="DejaVu Sans" w:hAnsi="DejaVu Sans" w:cs="Noto Sans Arabic" w:eastAsia="Noto Sans Arabic"/>
          <w:b w:val="0"/>
          <w:rtl w:val="1"/>
        </w:rPr>
        <w:t>مدخلات ومخرجات.</w:t>
      </w:r>
    </w:p>
    <w:p>
      <w:pPr>
        <w:pStyle w:val="ListBullet"/>
        <w:spacing w:after="50"/>
        <w:ind w:right="0"/>
        <w:jc w:val="right"/>
        <w:bidi w:val="1"/>
      </w:pPr>
      <w:r>
        <w:rPr>
          <w:rFonts w:ascii="DejaVu Sans" w:hAnsi="DejaVu Sans" w:cs="Noto Sans Arabic" w:eastAsia="Noto Sans Arabic"/>
          <w:b w:val="0"/>
          <w:rtl w:val="1"/>
        </w:rPr>
        <w:t>صلاحيات وحدود تنفيذ.</w:t>
      </w:r>
    </w:p>
    <w:p>
      <w:pPr>
        <w:pStyle w:val="ListBullet"/>
        <w:spacing w:after="50"/>
        <w:ind w:right="0"/>
        <w:jc w:val="right"/>
        <w:bidi w:val="1"/>
      </w:pPr>
      <w:r>
        <w:rPr>
          <w:rFonts w:ascii="DejaVu Sans" w:hAnsi="DejaVu Sans" w:cs="Noto Sans Arabic" w:eastAsia="Noto Sans Arabic"/>
          <w:b w:val="0"/>
          <w:rtl w:val="1"/>
        </w:rPr>
        <w:t>Sandbox واختبارات وسجل.</w:t>
      </w:r>
    </w:p>
    <w:p>
      <w:pPr>
        <w:keepLines w:val="0"/>
        <w:jc w:val="right"/>
        <w:widowControl/>
        <w:bidi w:val="1"/>
      </w:pPr>
      <w:r>
        <w:rPr>
          <w:rFonts w:ascii="DejaVu Sans" w:hAnsi="DejaVu Sans" w:cs="Noto Sans Arabic" w:eastAsia="Noto Sans Arabic"/>
          <w:b w:val="0"/>
          <w:rtl w:val="1"/>
        </w:rPr>
        <w:t>لا يسمح للكود المخصص بالعبث بالعالم بلا عقد واضح.</w:t>
      </w:r>
    </w:p>
    <w:p>
      <w:pPr>
        <w:pStyle w:val="Heading1"/>
        <w:pageBreakBefore/>
        <w:jc w:val="right"/>
        <w:bidi w:val="1"/>
      </w:pPr>
      <w:r>
        <w:rPr>
          <w:rFonts w:ascii="DejaVu Sans" w:hAnsi="DejaVu Sans" w:cs="Noto Kufi Arabic" w:eastAsia="Noto Kufi Arabic"/>
          <w:b/>
          <w:rtl w:val="1"/>
        </w:rPr>
        <w:t>87. النشر والتصدير البرمجي</w:t>
      </w:r>
    </w:p>
    <w:p>
      <w:pPr>
        <w:keepLines w:val="0"/>
        <w:jc w:val="right"/>
        <w:widowControl/>
        <w:bidi w:val="1"/>
      </w:pPr>
      <w:r>
        <w:rPr>
          <w:rFonts w:ascii="DejaVu Sans" w:hAnsi="DejaVu Sans" w:cs="Noto Sans Arabic" w:eastAsia="Noto Sans Arabic"/>
          <w:b w:val="0"/>
          <w:rtl w:val="1"/>
        </w:rPr>
        <w:t>يمكن نشر أو تصدير ما ينطبق على النطاق الحالي:</w:t>
      </w:r>
    </w:p>
    <w:p>
      <w:pPr>
        <w:pStyle w:val="ListBullet"/>
        <w:spacing w:after="50"/>
        <w:ind w:right="0"/>
        <w:jc w:val="right"/>
        <w:bidi w:val="1"/>
      </w:pPr>
      <w:r>
        <w:rPr>
          <w:rFonts w:ascii="DejaVu Sans" w:hAnsi="DejaVu Sans" w:cs="Noto Sans Arabic" w:eastAsia="Noto Sans Arabic"/>
          <w:b w:val="0"/>
          <w:rtl w:val="1"/>
        </w:rPr>
        <w:t>تطبيق أو موقع تفاعلي.</w:t>
      </w:r>
    </w:p>
    <w:p>
      <w:pPr>
        <w:pStyle w:val="ListBullet"/>
        <w:spacing w:after="50"/>
        <w:ind w:right="0"/>
        <w:jc w:val="right"/>
        <w:bidi w:val="1"/>
      </w:pPr>
      <w:r>
        <w:rPr>
          <w:rFonts w:ascii="DejaVu Sans" w:hAnsi="DejaVu Sans" w:cs="Noto Sans Arabic" w:eastAsia="Noto Sans Arabic"/>
          <w:b w:val="0"/>
          <w:rtl w:val="1"/>
        </w:rPr>
        <w:t>صورة أو فيديو أو فيلم.</w:t>
      </w:r>
    </w:p>
    <w:p>
      <w:pPr>
        <w:pStyle w:val="ListBullet"/>
        <w:spacing w:after="50"/>
        <w:ind w:right="0"/>
        <w:jc w:val="right"/>
        <w:bidi w:val="1"/>
      </w:pPr>
      <w:r>
        <w:rPr>
          <w:rFonts w:ascii="DejaVu Sans" w:hAnsi="DejaVu Sans" w:cs="Noto Sans Arabic" w:eastAsia="Noto Sans Arabic"/>
          <w:b w:val="0"/>
          <w:rtl w:val="1"/>
        </w:rPr>
        <w:t>شخصية أو تركيب قابل لإعادة الاستخدام.</w:t>
      </w:r>
    </w:p>
    <w:p>
      <w:pPr>
        <w:pStyle w:val="ListBullet"/>
        <w:spacing w:after="50"/>
        <w:ind w:right="0"/>
        <w:jc w:val="right"/>
        <w:bidi w:val="1"/>
      </w:pPr>
      <w:r>
        <w:rPr>
          <w:rFonts w:ascii="DejaVu Sans" w:hAnsi="DejaVu Sans" w:cs="Noto Sans Arabic" w:eastAsia="Noto Sans Arabic"/>
          <w:b w:val="0"/>
          <w:rtl w:val="1"/>
        </w:rPr>
        <w:t>مشروع أو قالب حي.</w:t>
      </w:r>
    </w:p>
    <w:p>
      <w:pPr>
        <w:pStyle w:val="Heading2"/>
        <w:jc w:val="right"/>
        <w:bidi w:val="1"/>
      </w:pPr>
      <w:r>
        <w:rPr>
          <w:rFonts w:ascii="DejaVu Sans" w:hAnsi="DejaVu Sans" w:cs="Noto Kufi Arabic" w:eastAsia="Noto Kufi Arabic"/>
          <w:b/>
          <w:rtl w:val="1"/>
        </w:rPr>
        <w:t>Linked Export</w:t>
      </w:r>
    </w:p>
    <w:p>
      <w:pPr>
        <w:keepLines w:val="0"/>
        <w:jc w:val="right"/>
        <w:widowControl/>
        <w:bidi w:val="1"/>
      </w:pPr>
      <w:r>
        <w:rPr>
          <w:rFonts w:ascii="DejaVu Sans" w:hAnsi="DejaVu Sans" w:cs="Noto Sans Arabic" w:eastAsia="Noto Sans Arabic"/>
          <w:b w:val="0"/>
          <w:rtl w:val="1"/>
        </w:rPr>
        <w:t>يبقى مرتبطًا بالعالم وقابلًا للتحديث.</w:t>
      </w:r>
    </w:p>
    <w:p>
      <w:pPr>
        <w:pStyle w:val="Heading2"/>
        <w:jc w:val="right"/>
        <w:bidi w:val="1"/>
      </w:pPr>
      <w:r>
        <w:rPr>
          <w:rFonts w:ascii="DejaVu Sans" w:hAnsi="DejaVu Sans" w:cs="Noto Kufi Arabic" w:eastAsia="Noto Kufi Arabic"/>
          <w:b/>
          <w:rtl w:val="1"/>
        </w:rPr>
        <w:t>Independent Export</w:t>
      </w:r>
    </w:p>
    <w:p>
      <w:pPr>
        <w:keepLines w:val="0"/>
        <w:jc w:val="right"/>
        <w:widowControl/>
        <w:bidi w:val="1"/>
      </w:pPr>
      <w:r>
        <w:rPr>
          <w:rFonts w:ascii="DejaVu Sans" w:hAnsi="DejaVu Sans" w:cs="Noto Sans Arabic" w:eastAsia="Noto Sans Arabic"/>
          <w:b w:val="0"/>
          <w:rtl w:val="1"/>
        </w:rPr>
        <w:t>يحصل المستخدم على نسخة مستقلة كاملة.</w:t>
      </w:r>
    </w:p>
    <w:p>
      <w:pPr>
        <w:pStyle w:val="PartTitle"/>
        <w:jc w:val="right"/>
        <w:bidi w:val="1"/>
      </w:pPr>
      <w:r>
        <w:rPr>
          <w:rFonts w:ascii="DejaVu Sans" w:hAnsi="DejaVu Sans" w:cs="Noto Kufi Arabic" w:eastAsia="Noto Kufi Arabic"/>
          <w:b/>
          <w:rtl w:val="1"/>
        </w:rPr>
        <w:t>الباب العاشر: المستخدمون والمحركات والحوكمة</w:t>
      </w:r>
    </w:p>
    <w:p>
      <w:pPr>
        <w:pStyle w:val="Heading1"/>
        <w:jc w:val="right"/>
        <w:bidi w:val="1"/>
      </w:pPr>
      <w:r>
        <w:rPr>
          <w:rFonts w:ascii="DejaVu Sans" w:hAnsi="DejaVu Sans" w:cs="Noto Kufi Arabic" w:eastAsia="Noto Kufi Arabic"/>
          <w:b/>
          <w:rtl w:val="1"/>
        </w:rPr>
        <w:t>88. مستويات الاستخدام</w:t>
      </w:r>
    </w:p>
    <w:p>
      <w:pPr>
        <w:pStyle w:val="Heading2"/>
        <w:jc w:val="right"/>
        <w:bidi w:val="1"/>
      </w:pPr>
      <w:r>
        <w:rPr>
          <w:rFonts w:ascii="DejaVu Sans" w:hAnsi="DejaVu Sans" w:cs="Noto Kufi Arabic" w:eastAsia="Noto Kufi Arabic"/>
          <w:b/>
          <w:rtl w:val="1"/>
        </w:rPr>
        <w:t>المبتدئ</w:t>
      </w:r>
    </w:p>
    <w:p>
      <w:pPr>
        <w:pStyle w:val="ListBullet"/>
        <w:spacing w:after="50"/>
        <w:ind w:right="0"/>
        <w:jc w:val="right"/>
        <w:bidi w:val="1"/>
      </w:pPr>
      <w:r>
        <w:rPr>
          <w:rFonts w:ascii="DejaVu Sans" w:hAnsi="DejaVu Sans" w:cs="Noto Sans Arabic" w:eastAsia="Noto Sans Arabic"/>
          <w:b w:val="0"/>
          <w:rtl w:val="1"/>
        </w:rPr>
        <w:t>يصف، يسحب، يكبر ويصغر، ويستخدم التركيبات الجاهزة.</w:t>
      </w:r>
    </w:p>
    <w:p>
      <w:pPr>
        <w:pStyle w:val="ListBullet"/>
        <w:spacing w:after="50"/>
        <w:ind w:right="0"/>
        <w:jc w:val="right"/>
        <w:bidi w:val="1"/>
      </w:pPr>
      <w:r>
        <w:rPr>
          <w:rFonts w:ascii="DejaVu Sans" w:hAnsi="DejaVu Sans" w:cs="Noto Sans Arabic" w:eastAsia="Noto Sans Arabic"/>
          <w:b w:val="0"/>
          <w:rtl w:val="1"/>
        </w:rPr>
        <w:t>يرى الخطوة التالية والإعدادات الموصى بها.</w:t>
      </w:r>
    </w:p>
    <w:p>
      <w:pPr>
        <w:pStyle w:val="Heading2"/>
        <w:jc w:val="right"/>
        <w:bidi w:val="1"/>
      </w:pPr>
      <w:r>
        <w:rPr>
          <w:rFonts w:ascii="DejaVu Sans" w:hAnsi="DejaVu Sans" w:cs="Noto Kufi Arabic" w:eastAsia="Noto Kufi Arabic"/>
          <w:b/>
          <w:rtl w:val="1"/>
        </w:rPr>
        <w:t>المتوسط</w:t>
      </w:r>
    </w:p>
    <w:p>
      <w:pPr>
        <w:pStyle w:val="ListBullet"/>
        <w:spacing w:after="50"/>
        <w:ind w:right="0"/>
        <w:jc w:val="right"/>
        <w:bidi w:val="1"/>
      </w:pPr>
      <w:r>
        <w:rPr>
          <w:rFonts w:ascii="DejaVu Sans" w:hAnsi="DejaVu Sans" w:cs="Noto Sans Arabic" w:eastAsia="Noto Sans Arabic"/>
          <w:b w:val="0"/>
          <w:rtl w:val="1"/>
        </w:rPr>
        <w:t>يعدل العلاقات والحالات والموديلات والهاتف والبيانات.</w:t>
      </w:r>
    </w:p>
    <w:p>
      <w:pPr>
        <w:pStyle w:val="Heading2"/>
        <w:jc w:val="right"/>
        <w:bidi w:val="1"/>
      </w:pPr>
      <w:r>
        <w:rPr>
          <w:rFonts w:ascii="DejaVu Sans" w:hAnsi="DejaVu Sans" w:cs="Noto Kufi Arabic" w:eastAsia="Noto Kufi Arabic"/>
          <w:b/>
          <w:rtl w:val="1"/>
        </w:rPr>
        <w:t>المحترف</w:t>
      </w:r>
    </w:p>
    <w:p>
      <w:pPr>
        <w:pStyle w:val="ListBullet"/>
        <w:spacing w:after="50"/>
        <w:ind w:right="0"/>
        <w:jc w:val="right"/>
        <w:bidi w:val="1"/>
      </w:pPr>
      <w:r>
        <w:rPr>
          <w:rFonts w:ascii="DejaVu Sans" w:hAnsi="DejaVu Sans" w:cs="Noto Sans Arabic" w:eastAsia="Noto Sans Arabic"/>
          <w:b w:val="0"/>
          <w:rtl w:val="1"/>
        </w:rPr>
        <w:t>يفتح الخصائص الدقيقة.</w:t>
      </w:r>
    </w:p>
    <w:p>
      <w:pPr>
        <w:pStyle w:val="ListBullet"/>
        <w:spacing w:after="50"/>
        <w:ind w:right="0"/>
        <w:jc w:val="right"/>
        <w:bidi w:val="1"/>
      </w:pPr>
      <w:r>
        <w:rPr>
          <w:rFonts w:ascii="DejaVu Sans" w:hAnsi="DejaVu Sans" w:cs="Noto Sans Arabic" w:eastAsia="Noto Sans Arabic"/>
          <w:b w:val="0"/>
          <w:rtl w:val="1"/>
        </w:rPr>
        <w:t>يبني المواد ويربط Inputs وOutputs.</w:t>
      </w:r>
    </w:p>
    <w:p>
      <w:pPr>
        <w:pStyle w:val="ListBullet"/>
        <w:spacing w:after="50"/>
        <w:ind w:right="0"/>
        <w:jc w:val="right"/>
        <w:bidi w:val="1"/>
      </w:pPr>
      <w:r>
        <w:rPr>
          <w:rFonts w:ascii="DejaVu Sans" w:hAnsi="DejaVu Sans" w:cs="Noto Sans Arabic" w:eastAsia="Noto Sans Arabic"/>
          <w:b w:val="0"/>
          <w:rtl w:val="1"/>
        </w:rPr>
        <w:t>يضيف قواعد وExtensions وكودًا مخصصًا.</w:t>
      </w:r>
    </w:p>
    <w:p>
      <w:pPr>
        <w:pStyle w:val="Heading2"/>
        <w:jc w:val="right"/>
        <w:bidi w:val="1"/>
      </w:pPr>
      <w:r>
        <w:rPr>
          <w:rFonts w:ascii="DejaVu Sans" w:hAnsi="DejaVu Sans" w:cs="Noto Kufi Arabic" w:eastAsia="Noto Kufi Arabic"/>
          <w:b/>
          <w:rtl w:val="1"/>
        </w:rPr>
        <w:t>الشركات</w:t>
      </w:r>
    </w:p>
    <w:p>
      <w:pPr>
        <w:pStyle w:val="ListBullet"/>
        <w:spacing w:after="50"/>
        <w:ind w:right="0"/>
        <w:jc w:val="right"/>
        <w:bidi w:val="1"/>
      </w:pPr>
      <w:r>
        <w:rPr>
          <w:rFonts w:ascii="DejaVu Sans" w:hAnsi="DejaVu Sans" w:cs="Noto Sans Arabic" w:eastAsia="Noto Sans Arabic"/>
          <w:b w:val="0"/>
          <w:rtl w:val="1"/>
        </w:rPr>
        <w:t>فرق وصلاحيات ومراجعات.</w:t>
      </w:r>
    </w:p>
    <w:p>
      <w:pPr>
        <w:pStyle w:val="ListBullet"/>
        <w:spacing w:after="50"/>
        <w:ind w:right="0"/>
        <w:jc w:val="right"/>
        <w:bidi w:val="1"/>
      </w:pPr>
      <w:r>
        <w:rPr>
          <w:rFonts w:ascii="DejaVu Sans" w:hAnsi="DejaVu Sans" w:cs="Noto Sans Arabic" w:eastAsia="Noto Sans Arabic"/>
          <w:b w:val="0"/>
          <w:rtl w:val="1"/>
        </w:rPr>
        <w:t>قفل كانوني ومكتبات مشتركة.</w:t>
      </w:r>
    </w:p>
    <w:p>
      <w:pPr>
        <w:pStyle w:val="ListBullet"/>
        <w:spacing w:after="50"/>
        <w:ind w:right="0"/>
        <w:jc w:val="right"/>
        <w:bidi w:val="1"/>
      </w:pPr>
      <w:r>
        <w:rPr>
          <w:rFonts w:ascii="DejaVu Sans" w:hAnsi="DejaVu Sans" w:cs="Noto Sans Arabic" w:eastAsia="Noto Sans Arabic"/>
          <w:b w:val="0"/>
          <w:rtl w:val="1"/>
        </w:rPr>
        <w:t>تكاليف وبيئات وسجل تدقيق ونشر محكوم.</w:t>
      </w:r>
    </w:p>
    <w:p>
      <w:pPr>
        <w:keepLines w:val="0"/>
        <w:jc w:val="right"/>
        <w:widowControl/>
        <w:bidi w:val="1"/>
      </w:pPr>
      <w:r>
        <w:rPr>
          <w:rFonts w:ascii="DejaVu Sans" w:hAnsi="DejaVu Sans" w:cs="Noto Sans Arabic" w:eastAsia="Noto Sans Arabic"/>
          <w:b w:val="0"/>
          <w:rtl w:val="1"/>
        </w:rPr>
        <w:t>الجميع يستخدم العالم نفسه.</w:t>
      </w:r>
    </w:p>
    <w:p>
      <w:pPr>
        <w:pStyle w:val="Heading1"/>
        <w:jc w:val="right"/>
        <w:bidi w:val="1"/>
      </w:pPr>
      <w:r>
        <w:rPr>
          <w:rFonts w:ascii="DejaVu Sans" w:hAnsi="DejaVu Sans" w:cs="Noto Kufi Arabic" w:eastAsia="Noto Kufi Arabic"/>
          <w:b/>
          <w:rtl w:val="1"/>
        </w:rPr>
        <w:t>89. الطبقات الداخلية</w:t>
      </w:r>
    </w:p>
    <w:p>
      <w:pPr>
        <w:pStyle w:val="ListBullet"/>
        <w:spacing w:after="50"/>
        <w:ind w:right="0"/>
        <w:jc w:val="right"/>
        <w:bidi w:val="1"/>
      </w:pPr>
      <w:r>
        <w:rPr>
          <w:rFonts w:ascii="DejaVu Sans" w:hAnsi="DejaVu Sans" w:cs="Noto Sans Arabic" w:eastAsia="Noto Sans Arabic"/>
          <w:b/>
          <w:rtl w:val="1"/>
        </w:rPr>
        <w:t>World Layer:</w:t>
      </w:r>
      <w:r>
        <w:rPr>
          <w:rFonts w:ascii="DejaVu Sans" w:hAnsi="DejaVu Sans" w:cs="Noto Sans Arabic" w:eastAsia="Noto Sans Arabic"/>
          <w:b w:val="0"/>
          <w:rtl w:val="1"/>
        </w:rPr>
        <w:t xml:space="preserve"> القطع والتركيبات والعوالم الداخلية.</w:t>
      </w:r>
    </w:p>
    <w:p>
      <w:pPr>
        <w:pStyle w:val="ListBullet"/>
        <w:spacing w:after="50"/>
        <w:ind w:right="0"/>
        <w:jc w:val="right"/>
        <w:bidi w:val="1"/>
      </w:pPr>
      <w:r>
        <w:rPr>
          <w:rFonts w:ascii="DejaVu Sans" w:hAnsi="DejaVu Sans" w:cs="Noto Sans Arabic" w:eastAsia="Noto Sans Arabic"/>
          <w:b/>
          <w:rtl w:val="1"/>
        </w:rPr>
        <w:t>Graph Layer:</w:t>
      </w:r>
      <w:r>
        <w:rPr>
          <w:rFonts w:ascii="DejaVu Sans" w:hAnsi="DejaVu Sans" w:cs="Noto Sans Arabic" w:eastAsia="Noto Sans Arabic"/>
          <w:b w:val="0"/>
          <w:rtl w:val="1"/>
        </w:rPr>
        <w:t xml:space="preserve"> العلاقات والتبعيات والحالات والأحداث.</w:t>
      </w:r>
    </w:p>
    <w:p>
      <w:pPr>
        <w:pStyle w:val="ListBullet"/>
        <w:spacing w:after="50"/>
        <w:ind w:right="0"/>
        <w:jc w:val="right"/>
        <w:bidi w:val="1"/>
      </w:pPr>
      <w:r>
        <w:rPr>
          <w:rFonts w:ascii="DejaVu Sans" w:hAnsi="DejaVu Sans" w:cs="Noto Sans Arabic" w:eastAsia="Noto Sans Arabic"/>
          <w:b/>
          <w:rtl w:val="1"/>
        </w:rPr>
        <w:t>Capability Layer:</w:t>
      </w:r>
      <w:r>
        <w:rPr>
          <w:rFonts w:ascii="DejaVu Sans" w:hAnsi="DejaVu Sans" w:cs="Noto Sans Arabic" w:eastAsia="Noto Sans Arabic"/>
          <w:b w:val="0"/>
          <w:rtl w:val="1"/>
        </w:rPr>
        <w:t xml:space="preserve"> الجينومات والمواد والموديلات والتكاملات.</w:t>
      </w:r>
    </w:p>
    <w:p>
      <w:pPr>
        <w:pStyle w:val="ListBullet"/>
        <w:spacing w:after="50"/>
        <w:ind w:right="0"/>
        <w:jc w:val="right"/>
        <w:bidi w:val="1"/>
      </w:pPr>
      <w:r>
        <w:rPr>
          <w:rFonts w:ascii="DejaVu Sans" w:hAnsi="DejaVu Sans" w:cs="Noto Sans Arabic" w:eastAsia="Noto Sans Arabic"/>
          <w:b/>
          <w:rtl w:val="1"/>
        </w:rPr>
        <w:t>Runtime Layer:</w:t>
      </w:r>
      <w:r>
        <w:rPr>
          <w:rFonts w:ascii="DejaVu Sans" w:hAnsi="DejaVu Sans" w:cs="Noto Sans Arabic" w:eastAsia="Noto Sans Arabic"/>
          <w:b w:val="0"/>
          <w:rtl w:val="1"/>
        </w:rPr>
        <w:t xml:space="preserve"> Jobs وQueues وRetries والوكلاء والموافقات والسجلات.</w:t>
      </w:r>
    </w:p>
    <w:p>
      <w:pPr>
        <w:pStyle w:val="ListBullet"/>
        <w:spacing w:after="50"/>
        <w:ind w:right="0"/>
        <w:jc w:val="right"/>
        <w:bidi w:val="1"/>
      </w:pPr>
      <w:r>
        <w:rPr>
          <w:rFonts w:ascii="DejaVu Sans" w:hAnsi="DejaVu Sans" w:cs="Noto Sans Arabic" w:eastAsia="Noto Sans Arabic"/>
          <w:b/>
          <w:rtl w:val="1"/>
        </w:rPr>
        <w:t>Data Layer:</w:t>
      </w:r>
      <w:r>
        <w:rPr>
          <w:rFonts w:ascii="DejaVu Sans" w:hAnsi="DejaVu Sans" w:cs="Noto Sans Arabic" w:eastAsia="Noto Sans Arabic"/>
          <w:b w:val="0"/>
          <w:rtl w:val="1"/>
        </w:rPr>
        <w:t xml:space="preserve"> المستخدمون والمشاريع والأصول والإصدارات.</w:t>
      </w:r>
    </w:p>
    <w:p>
      <w:pPr>
        <w:pStyle w:val="ListBullet"/>
        <w:spacing w:after="50"/>
        <w:ind w:right="0"/>
        <w:jc w:val="right"/>
        <w:bidi w:val="1"/>
      </w:pPr>
      <w:r>
        <w:rPr>
          <w:rFonts w:ascii="DejaVu Sans" w:hAnsi="DejaVu Sans" w:cs="Noto Sans Arabic" w:eastAsia="Noto Sans Arabic"/>
          <w:b/>
          <w:rtl w:val="1"/>
        </w:rPr>
        <w:t>Compiler Layer:</w:t>
      </w:r>
      <w:r>
        <w:rPr>
          <w:rFonts w:ascii="DejaVu Sans" w:hAnsi="DejaVu Sans" w:cs="Noto Sans Arabic" w:eastAsia="Noto Sans Arabic"/>
          <w:b w:val="0"/>
          <w:rtl w:val="1"/>
        </w:rPr>
        <w:t xml:space="preserve"> التطبيق والصورة والفيديو والشخصية والمخرجات.</w:t>
      </w:r>
    </w:p>
    <w:p>
      <w:pPr>
        <w:pStyle w:val="Heading1"/>
        <w:jc w:val="right"/>
        <w:bidi w:val="1"/>
      </w:pPr>
      <w:r>
        <w:rPr>
          <w:rFonts w:ascii="DejaVu Sans" w:hAnsi="DejaVu Sans" w:cs="Noto Kufi Arabic" w:eastAsia="Noto Kufi Arabic"/>
          <w:b/>
          <w:rtl w:val="1"/>
        </w:rPr>
        <w:t>90. المحركات الأساسية</w:t>
      </w:r>
    </w:p>
    <w:p>
      <w:pPr>
        <w:pStyle w:val="ListBullet"/>
        <w:spacing w:after="50"/>
        <w:ind w:right="0"/>
        <w:jc w:val="right"/>
        <w:bidi w:val="1"/>
      </w:pPr>
      <w:r>
        <w:rPr>
          <w:rFonts w:ascii="DejaVu Sans" w:hAnsi="DejaVu Sans" w:cs="Noto Sans Arabic" w:eastAsia="Noto Sans Arabic"/>
          <w:b w:val="0"/>
          <w:rtl w:val="1"/>
        </w:rPr>
        <w:t>Universal Piece Engine.</w:t>
      </w:r>
    </w:p>
    <w:p>
      <w:pPr>
        <w:pStyle w:val="ListBullet"/>
        <w:spacing w:after="50"/>
        <w:ind w:right="0"/>
        <w:jc w:val="right"/>
        <w:bidi w:val="1"/>
      </w:pPr>
      <w:r>
        <w:rPr>
          <w:rFonts w:ascii="DejaVu Sans" w:hAnsi="DejaVu Sans" w:cs="Noto Sans Arabic" w:eastAsia="Noto Sans Arabic"/>
          <w:b w:val="0"/>
          <w:rtl w:val="1"/>
        </w:rPr>
        <w:t>Continuous World Engine.</w:t>
      </w:r>
    </w:p>
    <w:p>
      <w:pPr>
        <w:pStyle w:val="ListBullet"/>
        <w:spacing w:after="50"/>
        <w:ind w:right="0"/>
        <w:jc w:val="right"/>
        <w:bidi w:val="1"/>
      </w:pPr>
      <w:r>
        <w:rPr>
          <w:rFonts w:ascii="DejaVu Sans" w:hAnsi="DejaVu Sans" w:cs="Noto Sans Arabic" w:eastAsia="Noto Sans Arabic"/>
          <w:b w:val="0"/>
          <w:rtl w:val="1"/>
        </w:rPr>
        <w:t>Rootless Composition Graph Engine.</w:t>
      </w:r>
    </w:p>
    <w:p>
      <w:pPr>
        <w:pStyle w:val="ListBullet"/>
        <w:spacing w:after="50"/>
        <w:ind w:right="0"/>
        <w:jc w:val="right"/>
        <w:bidi w:val="1"/>
      </w:pPr>
      <w:r>
        <w:rPr>
          <w:rFonts w:ascii="DejaVu Sans" w:hAnsi="DejaVu Sans" w:cs="Noto Sans Arabic" w:eastAsia="Noto Sans Arabic"/>
          <w:b w:val="0"/>
          <w:rtl w:val="1"/>
        </w:rPr>
        <w:t>Living Connection Fabric Engine.</w:t>
      </w:r>
    </w:p>
    <w:p>
      <w:pPr>
        <w:pStyle w:val="ListBullet"/>
        <w:spacing w:after="50"/>
        <w:ind w:right="0"/>
        <w:jc w:val="right"/>
        <w:bidi w:val="1"/>
      </w:pPr>
      <w:r>
        <w:rPr>
          <w:rFonts w:ascii="DejaVu Sans" w:hAnsi="DejaVu Sans" w:cs="Noto Sans Arabic" w:eastAsia="Noto Sans Arabic"/>
          <w:b w:val="0"/>
          <w:rtl w:val="1"/>
        </w:rPr>
        <w:t>Prompt Compiler.</w:t>
      </w:r>
    </w:p>
    <w:p>
      <w:pPr>
        <w:pStyle w:val="ListBullet"/>
        <w:spacing w:after="50"/>
        <w:ind w:right="0"/>
        <w:jc w:val="right"/>
        <w:bidi w:val="1"/>
      </w:pPr>
      <w:r>
        <w:rPr>
          <w:rFonts w:ascii="DejaVu Sans" w:hAnsi="DejaVu Sans" w:cs="Noto Sans Arabic" w:eastAsia="Noto Sans Arabic"/>
          <w:b w:val="0"/>
          <w:rtl w:val="1"/>
        </w:rPr>
        <w:t>Parametric Design Engine.</w:t>
      </w:r>
    </w:p>
    <w:p>
      <w:pPr>
        <w:pStyle w:val="ListBullet"/>
        <w:spacing w:after="50"/>
        <w:ind w:right="0"/>
        <w:jc w:val="right"/>
        <w:bidi w:val="1"/>
      </w:pPr>
      <w:r>
        <w:rPr>
          <w:rFonts w:ascii="DejaVu Sans" w:hAnsi="DejaVu Sans" w:cs="Noto Sans Arabic" w:eastAsia="Noto Sans Arabic"/>
          <w:b w:val="0"/>
          <w:rtl w:val="1"/>
        </w:rPr>
        <w:t>Visual Material Engine.</w:t>
      </w:r>
    </w:p>
    <w:p>
      <w:pPr>
        <w:pStyle w:val="ListBullet"/>
        <w:spacing w:after="50"/>
        <w:ind w:right="0"/>
        <w:jc w:val="right"/>
        <w:bidi w:val="1"/>
      </w:pPr>
      <w:r>
        <w:rPr>
          <w:rFonts w:ascii="DejaVu Sans" w:hAnsi="DejaVu Sans" w:cs="Noto Sans Arabic" w:eastAsia="Noto Sans Arabic"/>
          <w:b w:val="0"/>
          <w:rtl w:val="1"/>
        </w:rPr>
        <w:t>Spatial Engine.</w:t>
      </w:r>
    </w:p>
    <w:p>
      <w:pPr>
        <w:pStyle w:val="ListBullet"/>
        <w:spacing w:after="50"/>
        <w:ind w:right="0"/>
        <w:jc w:val="right"/>
        <w:bidi w:val="1"/>
      </w:pPr>
      <w:r>
        <w:rPr>
          <w:rFonts w:ascii="DejaVu Sans" w:hAnsi="DejaVu Sans" w:cs="Noto Sans Arabic" w:eastAsia="Noto Sans Arabic"/>
          <w:b w:val="0"/>
          <w:rtl w:val="1"/>
        </w:rPr>
        <w:t>Image Composition and Mask Engine.</w:t>
      </w:r>
    </w:p>
    <w:p>
      <w:pPr>
        <w:pStyle w:val="ListBullet"/>
        <w:spacing w:after="50"/>
        <w:ind w:right="0"/>
        <w:jc w:val="right"/>
        <w:bidi w:val="1"/>
      </w:pPr>
      <w:r>
        <w:rPr>
          <w:rFonts w:ascii="DejaVu Sans" w:hAnsi="DejaVu Sans" w:cs="Noto Sans Arabic" w:eastAsia="Noto Sans Arabic"/>
          <w:b w:val="0"/>
          <w:rtl w:val="1"/>
        </w:rPr>
        <w:t>Image Enhance and Upscale Orchestrator.</w:t>
      </w:r>
    </w:p>
    <w:p>
      <w:pPr>
        <w:pStyle w:val="ListBullet"/>
        <w:spacing w:after="50"/>
        <w:ind w:right="0"/>
        <w:jc w:val="right"/>
        <w:bidi w:val="1"/>
      </w:pPr>
      <w:r>
        <w:rPr>
          <w:rFonts w:ascii="DejaVu Sans" w:hAnsi="DejaVu Sans" w:cs="Noto Sans Arabic" w:eastAsia="Noto Sans Arabic"/>
          <w:b w:val="0"/>
          <w:rtl w:val="1"/>
        </w:rPr>
        <w:t>Temporal and Video Assembly Engine.</w:t>
      </w:r>
    </w:p>
    <w:p>
      <w:pPr>
        <w:pStyle w:val="ListBullet"/>
        <w:spacing w:after="50"/>
        <w:ind w:right="0"/>
        <w:jc w:val="right"/>
        <w:bidi w:val="1"/>
      </w:pPr>
      <w:r>
        <w:rPr>
          <w:rFonts w:ascii="DejaVu Sans" w:hAnsi="DejaVu Sans" w:cs="Noto Sans Arabic" w:eastAsia="Noto Sans Arabic"/>
          <w:b w:val="0"/>
          <w:rtl w:val="1"/>
        </w:rPr>
        <w:t>Continuity Engine.</w:t>
      </w:r>
    </w:p>
    <w:p>
      <w:pPr>
        <w:pStyle w:val="ListBullet"/>
        <w:spacing w:after="50"/>
        <w:ind w:right="0"/>
        <w:jc w:val="right"/>
        <w:bidi w:val="1"/>
      </w:pPr>
      <w:r>
        <w:rPr>
          <w:rFonts w:ascii="DejaVu Sans" w:hAnsi="DejaVu Sans" w:cs="Noto Sans Arabic" w:eastAsia="Noto Sans Arabic"/>
          <w:b w:val="0"/>
          <w:rtl w:val="1"/>
        </w:rPr>
        <w:t>Audio-in-Video Engine.</w:t>
      </w:r>
    </w:p>
    <w:p>
      <w:pPr>
        <w:pStyle w:val="ListBullet"/>
        <w:spacing w:after="50"/>
        <w:ind w:right="0"/>
        <w:jc w:val="right"/>
        <w:bidi w:val="1"/>
      </w:pPr>
      <w:r>
        <w:rPr>
          <w:rFonts w:ascii="DejaVu Sans" w:hAnsi="DejaVu Sans" w:cs="Noto Sans Arabic" w:eastAsia="Noto Sans Arabic"/>
          <w:b w:val="0"/>
          <w:rtl w:val="1"/>
        </w:rPr>
        <w:t>Character Identity Engine.</w:t>
      </w:r>
    </w:p>
    <w:p>
      <w:pPr>
        <w:pStyle w:val="ListBullet"/>
        <w:spacing w:after="50"/>
        <w:ind w:right="0"/>
        <w:jc w:val="right"/>
        <w:bidi w:val="1"/>
      </w:pPr>
      <w:r>
        <w:rPr>
          <w:rFonts w:ascii="DejaVu Sans" w:hAnsi="DejaVu Sans" w:cs="Noto Sans Arabic" w:eastAsia="Noto Sans Arabic"/>
          <w:b w:val="0"/>
          <w:rtl w:val="1"/>
        </w:rPr>
        <w:t>Application Runtime.</w:t>
      </w:r>
    </w:p>
    <w:p>
      <w:pPr>
        <w:pStyle w:val="ListBullet"/>
        <w:spacing w:after="50"/>
        <w:ind w:right="0"/>
        <w:jc w:val="right"/>
        <w:bidi w:val="1"/>
      </w:pPr>
      <w:r>
        <w:rPr>
          <w:rFonts w:ascii="DejaVu Sans" w:hAnsi="DejaVu Sans" w:cs="Noto Sans Arabic" w:eastAsia="Noto Sans Arabic"/>
          <w:b w:val="0"/>
          <w:rtl w:val="1"/>
        </w:rPr>
        <w:t>Generation Orchestrator.</w:t>
      </w:r>
    </w:p>
    <w:p>
      <w:pPr>
        <w:pStyle w:val="ListBullet"/>
        <w:spacing w:after="50"/>
        <w:ind w:right="0"/>
        <w:jc w:val="right"/>
        <w:bidi w:val="1"/>
      </w:pPr>
      <w:r>
        <w:rPr>
          <w:rFonts w:ascii="DejaVu Sans" w:hAnsi="DejaVu Sans" w:cs="Noto Sans Arabic" w:eastAsia="Noto Sans Arabic"/>
          <w:b w:val="0"/>
          <w:rtl w:val="1"/>
        </w:rPr>
        <w:t>Credit Engine.</w:t>
      </w:r>
    </w:p>
    <w:p>
      <w:pPr>
        <w:pStyle w:val="ListBullet"/>
        <w:spacing w:after="50"/>
        <w:ind w:right="0"/>
        <w:jc w:val="right"/>
        <w:bidi w:val="1"/>
      </w:pPr>
      <w:r>
        <w:rPr>
          <w:rFonts w:ascii="DejaVu Sans" w:hAnsi="DejaVu Sans" w:cs="Noto Sans Arabic" w:eastAsia="Noto Sans Arabic"/>
          <w:b w:val="0"/>
          <w:rtl w:val="1"/>
        </w:rPr>
        <w:t>Dependency Engine.</w:t>
      </w:r>
    </w:p>
    <w:p>
      <w:pPr>
        <w:pStyle w:val="ListBullet"/>
        <w:spacing w:after="50"/>
        <w:ind w:right="0"/>
        <w:jc w:val="right"/>
        <w:bidi w:val="1"/>
      </w:pPr>
      <w:r>
        <w:rPr>
          <w:rFonts w:ascii="DejaVu Sans" w:hAnsi="DejaVu Sans" w:cs="Noto Sans Arabic" w:eastAsia="Noto Sans Arabic"/>
          <w:b w:val="0"/>
          <w:rtl w:val="1"/>
        </w:rPr>
        <w:t>Incremental Compiler and Regeneration Engine.</w:t>
      </w:r>
    </w:p>
    <w:p>
      <w:pPr>
        <w:pStyle w:val="ListBullet"/>
        <w:spacing w:after="50"/>
        <w:ind w:right="0"/>
        <w:jc w:val="right"/>
        <w:bidi w:val="1"/>
      </w:pPr>
      <w:r>
        <w:rPr>
          <w:rFonts w:ascii="DejaVu Sans" w:hAnsi="DejaVu Sans" w:cs="Noto Sans Arabic" w:eastAsia="Noto Sans Arabic"/>
          <w:b w:val="0"/>
          <w:rtl w:val="1"/>
        </w:rPr>
        <w:t>Publisher.</w:t>
      </w:r>
    </w:p>
    <w:p>
      <w:pPr>
        <w:pStyle w:val="ListBullet"/>
        <w:spacing w:after="50"/>
        <w:ind w:right="0"/>
        <w:jc w:val="right"/>
        <w:bidi w:val="1"/>
      </w:pPr>
      <w:r>
        <w:rPr>
          <w:rFonts w:ascii="DejaVu Sans" w:hAnsi="DejaVu Sans" w:cs="Noto Sans Arabic" w:eastAsia="Noto Sans Arabic"/>
          <w:b w:val="0"/>
          <w:rtl w:val="1"/>
        </w:rPr>
        <w:t>Code Genome Registry.</w:t>
      </w:r>
    </w:p>
    <w:p>
      <w:pPr>
        <w:pStyle w:val="Heading1"/>
        <w:jc w:val="right"/>
        <w:bidi w:val="1"/>
      </w:pPr>
      <w:r>
        <w:rPr>
          <w:rFonts w:ascii="DejaVu Sans" w:hAnsi="DejaVu Sans" w:cs="Noto Kufi Arabic" w:eastAsia="Noto Kufi Arabic"/>
          <w:b/>
          <w:rtl w:val="1"/>
        </w:rPr>
        <w:t>91. التوسع</w:t>
      </w:r>
    </w:p>
    <w:p>
      <w:pPr>
        <w:keepLines w:val="0"/>
        <w:jc w:val="right"/>
        <w:widowControl/>
        <w:bidi w:val="1"/>
      </w:pPr>
      <w:r>
        <w:rPr>
          <w:rFonts w:ascii="DejaVu Sans" w:hAnsi="DejaVu Sans" w:cs="Noto Sans Arabic" w:eastAsia="Noto Sans Arabic"/>
          <w:b w:val="0"/>
          <w:rtl w:val="1"/>
        </w:rPr>
        <w:t>يدعم الأطلس مستقبلًا:</w:t>
      </w:r>
    </w:p>
    <w:p>
      <w:pPr>
        <w:pStyle w:val="ListBullet"/>
        <w:spacing w:after="50"/>
        <w:ind w:right="0"/>
        <w:jc w:val="right"/>
        <w:bidi w:val="1"/>
      </w:pPr>
      <w:r>
        <w:rPr>
          <w:rFonts w:ascii="DejaVu Sans" w:hAnsi="DejaVu Sans" w:cs="Noto Sans Arabic" w:eastAsia="Noto Sans Arabic"/>
          <w:b w:val="0"/>
          <w:rtl w:val="1"/>
        </w:rPr>
        <w:t>موديلات ومزودين ومواد وحركات جديدة.</w:t>
      </w:r>
    </w:p>
    <w:p>
      <w:pPr>
        <w:pStyle w:val="ListBullet"/>
        <w:spacing w:after="50"/>
        <w:ind w:right="0"/>
        <w:jc w:val="right"/>
        <w:bidi w:val="1"/>
      </w:pPr>
      <w:r>
        <w:rPr>
          <w:rFonts w:ascii="DejaVu Sans" w:hAnsi="DejaVu Sans" w:cs="Noto Sans Arabic" w:eastAsia="Noto Sans Arabic"/>
          <w:b w:val="0"/>
          <w:rtl w:val="1"/>
        </w:rPr>
        <w:t>أدوات وتحويلات وجينومات جديدة.</w:t>
      </w:r>
    </w:p>
    <w:p>
      <w:pPr>
        <w:pStyle w:val="ListBullet"/>
        <w:spacing w:after="50"/>
        <w:ind w:right="0"/>
        <w:jc w:val="right"/>
        <w:bidi w:val="1"/>
      </w:pPr>
      <w:r>
        <w:rPr>
          <w:rFonts w:ascii="DejaVu Sans" w:hAnsi="DejaVu Sans" w:cs="Noto Sans Arabic" w:eastAsia="Noto Sans Arabic"/>
          <w:b w:val="0"/>
          <w:rtl w:val="1"/>
        </w:rPr>
        <w:t>SDK للمطورين وMarketplace ومكتبات شركات.</w:t>
      </w:r>
    </w:p>
    <w:p>
      <w:pPr>
        <w:keepLines w:val="0"/>
        <w:jc w:val="right"/>
        <w:widowControl/>
        <w:bidi w:val="1"/>
      </w:pPr>
      <w:r>
        <w:rPr>
          <w:rFonts w:ascii="DejaVu Sans" w:hAnsi="DejaVu Sans" w:cs="Noto Sans Arabic" w:eastAsia="Noto Sans Arabic"/>
          <w:b w:val="0"/>
          <w:rtl w:val="1"/>
        </w:rPr>
        <w:t>كل إضافة تمر بعقد واختبارات وصلاحيات وSandbox ومراقبة تكلفة وتوافق.</w:t>
      </w:r>
    </w:p>
    <w:p>
      <w:pPr>
        <w:pStyle w:val="Heading1"/>
        <w:jc w:val="right"/>
        <w:bidi w:val="1"/>
      </w:pPr>
      <w:r>
        <w:rPr>
          <w:rFonts w:ascii="DejaVu Sans" w:hAnsi="DejaVu Sans" w:cs="Noto Kufi Arabic" w:eastAsia="Noto Kufi Arabic"/>
          <w:b/>
          <w:rtl w:val="1"/>
        </w:rPr>
        <w:t>92. الأمان والحدود الواقعية</w:t>
      </w:r>
    </w:p>
    <w:p>
      <w:pPr>
        <w:keepLines w:val="0"/>
        <w:jc w:val="right"/>
        <w:widowControl/>
        <w:bidi w:val="1"/>
      </w:pPr>
      <w:r>
        <w:rPr>
          <w:rFonts w:ascii="DejaVu Sans" w:hAnsi="DejaVu Sans" w:cs="Noto Sans Arabic" w:eastAsia="Noto Sans Arabic"/>
          <w:b w:val="0"/>
          <w:rtl w:val="1"/>
        </w:rPr>
        <w:t>"بلا حدود" تعني بلا سقف منتجي مصطنع، لا تجاهل حدود التقنية.</w:t>
      </w:r>
    </w:p>
    <w:p>
      <w:pPr>
        <w:keepLines w:val="0"/>
        <w:jc w:val="right"/>
        <w:widowControl/>
        <w:bidi w:val="1"/>
      </w:pPr>
      <w:r>
        <w:rPr>
          <w:rFonts w:ascii="DejaVu Sans" w:hAnsi="DejaVu Sans" w:cs="Noto Sans Arabic" w:eastAsia="Noto Sans Arabic"/>
          <w:b w:val="0"/>
          <w:rtl w:val="1"/>
        </w:rPr>
        <w:t>يجب إدارة:</w:t>
      </w:r>
    </w:p>
    <w:p>
      <w:pPr>
        <w:pStyle w:val="ListBullet"/>
        <w:spacing w:after="50"/>
        <w:ind w:right="0"/>
        <w:jc w:val="right"/>
        <w:bidi w:val="1"/>
      </w:pPr>
      <w:r>
        <w:rPr>
          <w:rFonts w:ascii="DejaVu Sans" w:hAnsi="DejaVu Sans" w:cs="Noto Sans Arabic" w:eastAsia="Noto Sans Arabic"/>
          <w:b w:val="0"/>
          <w:rtl w:val="1"/>
        </w:rPr>
        <w:t>تقسيم المشاريع والتحميل الجزئي وVirtualization.</w:t>
      </w:r>
    </w:p>
    <w:p>
      <w:pPr>
        <w:pStyle w:val="ListBullet"/>
        <w:spacing w:after="50"/>
        <w:ind w:right="0"/>
        <w:jc w:val="right"/>
        <w:bidi w:val="1"/>
      </w:pPr>
      <w:r>
        <w:rPr>
          <w:rFonts w:ascii="DejaVu Sans" w:hAnsi="DejaVu Sans" w:cs="Noto Sans Arabic" w:eastAsia="Noto Sans Arabic"/>
          <w:b w:val="0"/>
          <w:rtl w:val="1"/>
        </w:rPr>
        <w:t>الذاكرة والتخزين والرندر المرحلي.</w:t>
      </w:r>
    </w:p>
    <w:p>
      <w:pPr>
        <w:pStyle w:val="ListBullet"/>
        <w:spacing w:after="50"/>
        <w:ind w:right="0"/>
        <w:jc w:val="right"/>
        <w:bidi w:val="1"/>
      </w:pPr>
      <w:r>
        <w:rPr>
          <w:rFonts w:ascii="DejaVu Sans" w:hAnsi="DejaVu Sans" w:cs="Noto Sans Arabic" w:eastAsia="Noto Sans Arabic"/>
          <w:b w:val="0"/>
          <w:rtl w:val="1"/>
        </w:rPr>
        <w:t>حدود الموديلات والطوابير والتكلفة.</w:t>
      </w:r>
    </w:p>
    <w:p>
      <w:pPr>
        <w:pStyle w:val="ListBullet"/>
        <w:spacing w:after="50"/>
        <w:ind w:right="0"/>
        <w:jc w:val="right"/>
        <w:bidi w:val="1"/>
      </w:pPr>
      <w:r>
        <w:rPr>
          <w:rFonts w:ascii="DejaVu Sans" w:hAnsi="DejaVu Sans" w:cs="Noto Sans Arabic" w:eastAsia="Noto Sans Arabic"/>
          <w:b w:val="0"/>
          <w:rtl w:val="1"/>
        </w:rPr>
        <w:t>عزل المشاريع وحماية الأسرار وفحص الملفات.</w:t>
      </w:r>
    </w:p>
    <w:p>
      <w:pPr>
        <w:pStyle w:val="ListBullet"/>
        <w:spacing w:after="50"/>
        <w:ind w:right="0"/>
        <w:jc w:val="right"/>
        <w:bidi w:val="1"/>
      </w:pPr>
      <w:r>
        <w:rPr>
          <w:rFonts w:ascii="DejaVu Sans" w:hAnsi="DejaVu Sans" w:cs="Noto Sans Arabic" w:eastAsia="Noto Sans Arabic"/>
          <w:b w:val="0"/>
          <w:rtl w:val="1"/>
        </w:rPr>
        <w:t>صلاحيات الصوت والوجه والشخصيات.</w:t>
      </w:r>
    </w:p>
    <w:p>
      <w:pPr>
        <w:pStyle w:val="ListBullet"/>
        <w:spacing w:after="50"/>
        <w:ind w:right="0"/>
        <w:jc w:val="right"/>
        <w:bidi w:val="1"/>
      </w:pPr>
      <w:r>
        <w:rPr>
          <w:rFonts w:ascii="DejaVu Sans" w:hAnsi="DejaVu Sans" w:cs="Noto Sans Arabic" w:eastAsia="Noto Sans Arabic"/>
          <w:b w:val="0"/>
          <w:rtl w:val="1"/>
        </w:rPr>
        <w:t>الرجوع عند الفشل وسجل التنفيذ.</w:t>
      </w:r>
    </w:p>
    <w:p>
      <w:pPr>
        <w:pStyle w:val="Heading1"/>
        <w:jc w:val="right"/>
        <w:bidi w:val="1"/>
      </w:pPr>
      <w:r>
        <w:rPr>
          <w:rFonts w:ascii="DejaVu Sans" w:hAnsi="DejaVu Sans" w:cs="Noto Kufi Arabic" w:eastAsia="Noto Kufi Arabic"/>
          <w:b/>
          <w:rtl w:val="1"/>
        </w:rPr>
        <w:t>93. القفل الكانوني والـVariants</w:t>
      </w:r>
    </w:p>
    <w:p>
      <w:pPr>
        <w:keepLines w:val="0"/>
        <w:jc w:val="right"/>
        <w:widowControl/>
        <w:bidi w:val="1"/>
      </w:pPr>
      <w:r>
        <w:rPr>
          <w:rFonts w:ascii="DejaVu Sans" w:hAnsi="DejaVu Sans" w:cs="Noto Sans Arabic" w:eastAsia="Noto Sans Arabic"/>
          <w:b w:val="0"/>
          <w:rtl w:val="1"/>
        </w:rPr>
        <w:t>يمكن تصنيف أي قطعة أو خاصية:</w:t>
      </w:r>
    </w:p>
    <w:p>
      <w:pPr>
        <w:pStyle w:val="ListBullet"/>
        <w:spacing w:after="50"/>
        <w:ind w:right="0"/>
        <w:jc w:val="right"/>
        <w:bidi w:val="1"/>
      </w:pPr>
      <w:r>
        <w:rPr>
          <w:rFonts w:ascii="DejaVu Sans" w:hAnsi="DejaVu Sans" w:cs="Noto Sans Arabic" w:eastAsia="Noto Sans Arabic"/>
          <w:b w:val="0"/>
          <w:rtl w:val="1"/>
        </w:rPr>
        <w:t>Canonical Locked.</w:t>
      </w:r>
    </w:p>
    <w:p>
      <w:pPr>
        <w:pStyle w:val="ListBullet"/>
        <w:spacing w:after="50"/>
        <w:ind w:right="0"/>
        <w:jc w:val="right"/>
        <w:bidi w:val="1"/>
      </w:pPr>
      <w:r>
        <w:rPr>
          <w:rFonts w:ascii="DejaVu Sans" w:hAnsi="DejaVu Sans" w:cs="Noto Sans Arabic" w:eastAsia="Noto Sans Arabic"/>
          <w:b w:val="0"/>
          <w:rtl w:val="1"/>
        </w:rPr>
        <w:t>Canonical with Variants.</w:t>
      </w:r>
    </w:p>
    <w:p>
      <w:pPr>
        <w:pStyle w:val="ListBullet"/>
        <w:spacing w:after="50"/>
        <w:ind w:right="0"/>
        <w:jc w:val="right"/>
        <w:bidi w:val="1"/>
      </w:pPr>
      <w:r>
        <w:rPr>
          <w:rFonts w:ascii="DejaVu Sans" w:hAnsi="DejaVu Sans" w:cs="Noto Sans Arabic" w:eastAsia="Noto Sans Arabic"/>
          <w:b w:val="0"/>
          <w:rtl w:val="1"/>
        </w:rPr>
        <w:t>Locally Editable.</w:t>
      </w:r>
    </w:p>
    <w:p>
      <w:pPr>
        <w:pStyle w:val="ListBullet"/>
        <w:spacing w:after="50"/>
        <w:ind w:right="0"/>
        <w:jc w:val="right"/>
        <w:bidi w:val="1"/>
      </w:pPr>
      <w:r>
        <w:rPr>
          <w:rFonts w:ascii="DejaVu Sans" w:hAnsi="DejaVu Sans" w:cs="Noto Sans Arabic" w:eastAsia="Noto Sans Arabic"/>
          <w:b w:val="0"/>
          <w:rtl w:val="1"/>
        </w:rPr>
        <w:t>Experimental.</w:t>
      </w:r>
    </w:p>
    <w:p>
      <w:pPr>
        <w:pStyle w:val="ListBullet"/>
        <w:spacing w:after="50"/>
        <w:ind w:right="0"/>
        <w:jc w:val="right"/>
        <w:bidi w:val="1"/>
      </w:pPr>
      <w:r>
        <w:rPr>
          <w:rFonts w:ascii="DejaVu Sans" w:hAnsi="DejaVu Sans" w:cs="Noto Sans Arabic" w:eastAsia="Noto Sans Arabic"/>
          <w:b w:val="0"/>
          <w:rtl w:val="1"/>
        </w:rPr>
        <w:t>Deprecated أو Archived.</w:t>
      </w:r>
    </w:p>
    <w:p>
      <w:pPr>
        <w:keepLines w:val="0"/>
        <w:jc w:val="right"/>
        <w:widowControl/>
        <w:bidi w:val="1"/>
      </w:pPr>
      <w:r>
        <w:rPr>
          <w:rFonts w:ascii="DejaVu Sans" w:hAnsi="DejaVu Sans" w:cs="Noto Sans Arabic" w:eastAsia="Noto Sans Arabic"/>
          <w:b w:val="0"/>
          <w:rtl w:val="1"/>
        </w:rPr>
        <w:t>العنصر المقفول لا يتغير إلا عبر Variant أو فرع أو مراجعة واعتماد.</w:t>
      </w:r>
    </w:p>
    <w:p>
      <w:pPr>
        <w:pStyle w:val="Heading1"/>
        <w:jc w:val="right"/>
        <w:bidi w:val="1"/>
      </w:pPr>
      <w:r>
        <w:rPr>
          <w:rFonts w:ascii="DejaVu Sans" w:hAnsi="DejaVu Sans" w:cs="Noto Kufi Arabic" w:eastAsia="Noto Kufi Arabic"/>
          <w:b/>
          <w:rtl w:val="1"/>
        </w:rPr>
        <w:t>94. ما لا يجوز فعله</w:t>
      </w:r>
    </w:p>
    <w:p>
      <w:pPr>
        <w:pStyle w:val="ListBullet"/>
        <w:spacing w:after="50"/>
        <w:ind w:right="0"/>
        <w:jc w:val="right"/>
        <w:bidi w:val="1"/>
      </w:pPr>
      <w:r>
        <w:rPr>
          <w:rFonts w:ascii="DejaVu Sans" w:hAnsi="DejaVu Sans" w:cs="Noto Sans Arabic" w:eastAsia="Noto Sans Arabic"/>
          <w:b w:val="0"/>
          <w:rtl w:val="1"/>
        </w:rPr>
        <w:t>فرض Login أو Home أو Explore أو قائمة أو خط رئيسي.</w:t>
      </w:r>
    </w:p>
    <w:p>
      <w:pPr>
        <w:pStyle w:val="ListBullet"/>
        <w:spacing w:after="50"/>
        <w:ind w:right="0"/>
        <w:jc w:val="right"/>
        <w:bidi w:val="1"/>
      </w:pPr>
      <w:r>
        <w:rPr>
          <w:rFonts w:ascii="DejaVu Sans" w:hAnsi="DejaVu Sans" w:cs="Noto Sans Arabic" w:eastAsia="Noto Sans Arabic"/>
          <w:b w:val="0"/>
          <w:rtl w:val="1"/>
        </w:rPr>
        <w:t>اختزال المشروع في صانع تطبيقات أو محرر وسائط أو مولد كود.</w:t>
      </w:r>
    </w:p>
    <w:p>
      <w:pPr>
        <w:pStyle w:val="ListBullet"/>
        <w:spacing w:after="50"/>
        <w:ind w:right="0"/>
        <w:jc w:val="right"/>
        <w:bidi w:val="1"/>
      </w:pPr>
      <w:r>
        <w:rPr>
          <w:rFonts w:ascii="DejaVu Sans" w:hAnsi="DejaVu Sans" w:cs="Noto Sans Arabic" w:eastAsia="Noto Sans Arabic"/>
          <w:b w:val="0"/>
          <w:rtl w:val="1"/>
        </w:rPr>
        <w:t>جعل الحملات أو المستندات أو الألعاب جزءًا من النطاق الحالي.</w:t>
      </w:r>
    </w:p>
    <w:p>
      <w:pPr>
        <w:pStyle w:val="ListBullet"/>
        <w:spacing w:after="50"/>
        <w:ind w:right="0"/>
        <w:jc w:val="right"/>
        <w:bidi w:val="1"/>
      </w:pPr>
      <w:r>
        <w:rPr>
          <w:rFonts w:ascii="DejaVu Sans" w:hAnsi="DejaVu Sans" w:cs="Noto Sans Arabic" w:eastAsia="Noto Sans Arabic"/>
          <w:b w:val="0"/>
          <w:rtl w:val="1"/>
        </w:rPr>
        <w:t>عرض الأسلاك والعقد طوال الوقت.</w:t>
      </w:r>
    </w:p>
    <w:p>
      <w:pPr>
        <w:pStyle w:val="ListBullet"/>
        <w:spacing w:after="50"/>
        <w:ind w:right="0"/>
        <w:jc w:val="right"/>
        <w:bidi w:val="1"/>
      </w:pPr>
      <w:r>
        <w:rPr>
          <w:rFonts w:ascii="DejaVu Sans" w:hAnsi="DejaVu Sans" w:cs="Noto Sans Arabic" w:eastAsia="Noto Sans Arabic"/>
          <w:b w:val="0"/>
          <w:rtl w:val="1"/>
        </w:rPr>
        <w:t>وضع ألف إعداد أمام المبتدئ أو إخفاء العمق عن المحترف.</w:t>
      </w:r>
    </w:p>
    <w:p>
      <w:pPr>
        <w:pStyle w:val="ListBullet"/>
        <w:spacing w:after="50"/>
        <w:ind w:right="0"/>
        <w:jc w:val="right"/>
        <w:bidi w:val="1"/>
      </w:pPr>
      <w:r>
        <w:rPr>
          <w:rFonts w:ascii="DejaVu Sans" w:hAnsi="DejaVu Sans" w:cs="Noto Sans Arabic" w:eastAsia="Noto Sans Arabic"/>
          <w:b w:val="0"/>
          <w:rtl w:val="1"/>
        </w:rPr>
        <w:t>تخزين مليون قالب بدل محركات احتمالات.</w:t>
      </w:r>
    </w:p>
    <w:p>
      <w:pPr>
        <w:pStyle w:val="ListBullet"/>
        <w:spacing w:after="50"/>
        <w:ind w:right="0"/>
        <w:jc w:val="right"/>
        <w:bidi w:val="1"/>
      </w:pPr>
      <w:r>
        <w:rPr>
          <w:rFonts w:ascii="DejaVu Sans" w:hAnsi="DejaVu Sans" w:cs="Noto Sans Arabic" w:eastAsia="Noto Sans Arabic"/>
          <w:b w:val="0"/>
          <w:rtl w:val="1"/>
        </w:rPr>
        <w:t>إعادة توليد كل شيء عند تعديل صغير.</w:t>
      </w:r>
    </w:p>
    <w:p>
      <w:pPr>
        <w:pStyle w:val="ListBullet"/>
        <w:spacing w:after="50"/>
        <w:ind w:right="0"/>
        <w:jc w:val="right"/>
        <w:bidi w:val="1"/>
      </w:pPr>
      <w:r>
        <w:rPr>
          <w:rFonts w:ascii="DejaVu Sans" w:hAnsi="DejaVu Sans" w:cs="Noto Sans Arabic" w:eastAsia="Noto Sans Arabic"/>
          <w:b w:val="0"/>
          <w:rtl w:val="1"/>
        </w:rPr>
        <w:t>فرض كريدت على الحركة والتنظيم المحلي.</w:t>
      </w:r>
    </w:p>
    <w:p>
      <w:pPr>
        <w:pStyle w:val="ListBullet"/>
        <w:spacing w:after="50"/>
        <w:ind w:right="0"/>
        <w:jc w:val="right"/>
        <w:bidi w:val="1"/>
      </w:pPr>
      <w:r>
        <w:rPr>
          <w:rFonts w:ascii="DejaVu Sans" w:hAnsi="DejaVu Sans" w:cs="Noto Sans Arabic" w:eastAsia="Noto Sans Arabic"/>
          <w:b w:val="0"/>
          <w:rtl w:val="1"/>
        </w:rPr>
        <w:t>فقدان الـPrompts داخل محادثة عامة.</w:t>
      </w:r>
    </w:p>
    <w:p>
      <w:pPr>
        <w:pStyle w:val="ListBullet"/>
        <w:spacing w:after="50"/>
        <w:ind w:right="0"/>
        <w:jc w:val="right"/>
        <w:bidi w:val="1"/>
      </w:pPr>
      <w:r>
        <w:rPr>
          <w:rFonts w:ascii="DejaVu Sans" w:hAnsi="DejaVu Sans" w:cs="Noto Sans Arabic" w:eastAsia="Noto Sans Arabic"/>
          <w:b w:val="0"/>
          <w:rtl w:val="1"/>
        </w:rPr>
        <w:t>السماح للذكاء الاصطناعي بتعديل الملفات عشوائيًا.</w:t>
      </w:r>
    </w:p>
    <w:p>
      <w:pPr>
        <w:pStyle w:val="ListBullet"/>
        <w:spacing w:after="50"/>
        <w:ind w:right="0"/>
        <w:jc w:val="right"/>
        <w:bidi w:val="1"/>
      </w:pPr>
      <w:r>
        <w:rPr>
          <w:rFonts w:ascii="DejaVu Sans" w:hAnsi="DejaVu Sans" w:cs="Noto Sans Arabic" w:eastAsia="Noto Sans Arabic"/>
          <w:b w:val="0"/>
          <w:rtl w:val="1"/>
        </w:rPr>
        <w:t>تسليم المستخدم نتيجة مغلقة لا تستطيع أن تصبح مدخلًا جديدًا.</w:t>
      </w:r>
    </w:p>
    <w:p>
      <w:pPr>
        <w:pStyle w:val="ListBullet"/>
        <w:spacing w:after="50"/>
        <w:ind w:right="0"/>
        <w:jc w:val="right"/>
        <w:bidi w:val="1"/>
      </w:pPr>
      <w:r>
        <w:rPr>
          <w:rFonts w:ascii="DejaVu Sans" w:hAnsi="DejaVu Sans" w:cs="Noto Sans Arabic" w:eastAsia="Noto Sans Arabic"/>
          <w:b w:val="0"/>
          <w:rtl w:val="1"/>
        </w:rPr>
        <w:t>فصل الإدارة والاختبارات والهاتف عن القطعة عندما تحتاجها.</w:t>
      </w:r>
    </w:p>
    <w:p>
      <w:pPr>
        <w:pStyle w:val="PartTitle"/>
        <w:jc w:val="right"/>
        <w:bidi w:val="1"/>
      </w:pPr>
      <w:r>
        <w:rPr>
          <w:rFonts w:ascii="DejaVu Sans" w:hAnsi="DejaVu Sans" w:cs="Noto Kufi Arabic" w:eastAsia="Noto Kufi Arabic"/>
          <w:b/>
          <w:rtl w:val="1"/>
        </w:rPr>
        <w:t>الباب الحادي عشر: إثبات الفكرة والتنفيذ المرحلي</w:t>
      </w:r>
    </w:p>
    <w:p>
      <w:pPr>
        <w:pStyle w:val="Heading1"/>
        <w:jc w:val="right"/>
        <w:bidi w:val="1"/>
      </w:pPr>
      <w:r>
        <w:rPr>
          <w:rFonts w:ascii="DejaVu Sans" w:hAnsi="DejaVu Sans" w:cs="Noto Kufi Arabic" w:eastAsia="Noto Kufi Arabic"/>
          <w:b/>
          <w:rtl w:val="1"/>
        </w:rPr>
        <w:t>95. شرط إثبات القانون العام</w:t>
      </w:r>
    </w:p>
    <w:p>
      <w:pPr>
        <w:keepLines w:val="0"/>
        <w:jc w:val="right"/>
        <w:widowControl/>
        <w:bidi w:val="1"/>
      </w:pPr>
      <w:r>
        <w:rPr>
          <w:rFonts w:ascii="DejaVu Sans" w:hAnsi="DejaVu Sans" w:cs="Noto Sans Arabic" w:eastAsia="Noto Sans Arabic"/>
          <w:b w:val="0"/>
          <w:rtl w:val="1"/>
        </w:rPr>
        <w:t>يجب أن تستخدم التطبيقات والصور والفيديو والشخصيات نفس:</w:t>
      </w:r>
    </w:p>
    <w:p>
      <w:pPr>
        <w:pStyle w:val="ListBullet"/>
        <w:spacing w:after="50"/>
        <w:ind w:right="0"/>
        <w:jc w:val="right"/>
        <w:bidi w:val="1"/>
      </w:pPr>
      <w:r>
        <w:rPr>
          <w:rFonts w:ascii="DejaVu Sans" w:hAnsi="DejaVu Sans" w:cs="Noto Sans Arabic" w:eastAsia="Noto Sans Arabic"/>
          <w:b w:val="0"/>
          <w:rtl w:val="1"/>
        </w:rPr>
        <w:t>Universal Living Piece.</w:t>
      </w:r>
    </w:p>
    <w:p>
      <w:pPr>
        <w:pStyle w:val="ListBullet"/>
        <w:spacing w:after="50"/>
        <w:ind w:right="0"/>
        <w:jc w:val="right"/>
        <w:bidi w:val="1"/>
      </w:pPr>
      <w:r>
        <w:rPr>
          <w:rFonts w:ascii="DejaVu Sans" w:hAnsi="DejaVu Sans" w:cs="Noto Sans Arabic" w:eastAsia="Noto Sans Arabic"/>
          <w:b w:val="0"/>
          <w:rtl w:val="1"/>
        </w:rPr>
        <w:t>Local Prompt Cell.</w:t>
      </w:r>
    </w:p>
    <w:p>
      <w:pPr>
        <w:pStyle w:val="ListBullet"/>
        <w:spacing w:after="50"/>
        <w:ind w:right="0"/>
        <w:jc w:val="right"/>
        <w:bidi w:val="1"/>
      </w:pPr>
      <w:r>
        <w:rPr>
          <w:rFonts w:ascii="DejaVu Sans" w:hAnsi="DejaVu Sans" w:cs="Noto Sans Arabic" w:eastAsia="Noto Sans Arabic"/>
          <w:b w:val="0"/>
          <w:rtl w:val="1"/>
        </w:rPr>
        <w:t>Living Connection Fabric.</w:t>
      </w:r>
    </w:p>
    <w:p>
      <w:pPr>
        <w:pStyle w:val="ListBullet"/>
        <w:spacing w:after="50"/>
        <w:ind w:right="0"/>
        <w:jc w:val="right"/>
        <w:bidi w:val="1"/>
      </w:pPr>
      <w:r>
        <w:rPr>
          <w:rFonts w:ascii="DejaVu Sans" w:hAnsi="DejaVu Sans" w:cs="Noto Sans Arabic" w:eastAsia="Noto Sans Arabic"/>
          <w:b w:val="0"/>
          <w:rtl w:val="1"/>
        </w:rPr>
        <w:t>Continuity Map.</w:t>
      </w:r>
    </w:p>
    <w:p>
      <w:pPr>
        <w:pStyle w:val="ListBullet"/>
        <w:spacing w:after="50"/>
        <w:ind w:right="0"/>
        <w:jc w:val="right"/>
        <w:bidi w:val="1"/>
      </w:pPr>
      <w:r>
        <w:rPr>
          <w:rFonts w:ascii="DejaVu Sans" w:hAnsi="DejaVu Sans" w:cs="Noto Sans Arabic" w:eastAsia="Noto Sans Arabic"/>
          <w:b w:val="0"/>
          <w:rtl w:val="1"/>
        </w:rPr>
        <w:t>التاريخ والفروع والـVariants.</w:t>
      </w:r>
    </w:p>
    <w:p>
      <w:pPr>
        <w:pStyle w:val="ListBullet"/>
        <w:spacing w:after="50"/>
        <w:ind w:right="0"/>
        <w:jc w:val="right"/>
        <w:bidi w:val="1"/>
      </w:pPr>
      <w:r>
        <w:rPr>
          <w:rFonts w:ascii="DejaVu Sans" w:hAnsi="DejaVu Sans" w:cs="Noto Sans Arabic" w:eastAsia="Noto Sans Arabic"/>
          <w:b w:val="0"/>
          <w:rtl w:val="1"/>
        </w:rPr>
        <w:t>نظام الكريدت.</w:t>
      </w:r>
    </w:p>
    <w:p>
      <w:pPr>
        <w:pStyle w:val="ListBullet"/>
        <w:spacing w:after="50"/>
        <w:ind w:right="0"/>
        <w:jc w:val="right"/>
        <w:bidi w:val="1"/>
      </w:pPr>
      <w:r>
        <w:rPr>
          <w:rFonts w:ascii="DejaVu Sans" w:hAnsi="DejaVu Sans" w:cs="Noto Sans Arabic" w:eastAsia="Noto Sans Arabic"/>
          <w:b w:val="0"/>
          <w:rtl w:val="1"/>
        </w:rPr>
        <w:t>جينومات الكود والبناء الجزئي.</w:t>
      </w:r>
    </w:p>
    <w:p>
      <w:pPr>
        <w:keepLines w:val="0"/>
        <w:jc w:val="right"/>
        <w:widowControl/>
        <w:bidi w:val="1"/>
      </w:pPr>
      <w:r>
        <w:rPr>
          <w:rFonts w:ascii="DejaVu Sans" w:hAnsi="DejaVu Sans" w:cs="Noto Sans Arabic" w:eastAsia="Noto Sans Arabic"/>
          <w:b w:val="0"/>
          <w:rtl w:val="1"/>
        </w:rPr>
        <w:t>إذا احتاج كل مجال إلى منتج منفصل جذريًا، فقد فشل القانون العام.</w:t>
      </w:r>
    </w:p>
    <w:p>
      <w:pPr>
        <w:pStyle w:val="Heading1"/>
        <w:jc w:val="right"/>
        <w:bidi w:val="1"/>
      </w:pPr>
      <w:r>
        <w:rPr>
          <w:rFonts w:ascii="DejaVu Sans" w:hAnsi="DejaVu Sans" w:cs="Noto Kufi Arabic" w:eastAsia="Noto Kufi Arabic"/>
          <w:b/>
          <w:rtl w:val="1"/>
        </w:rPr>
        <w:t>96. الاختبار الأول: تطبيق بلا افتراضات إلزامية</w:t>
      </w:r>
    </w:p>
    <w:p>
      <w:pPr>
        <w:keepLines w:val="0"/>
        <w:jc w:val="right"/>
        <w:widowControl/>
        <w:bidi w:val="1"/>
      </w:pPr>
      <w:r>
        <w:rPr>
          <w:rFonts w:ascii="DejaVu Sans" w:hAnsi="DejaVu Sans" w:cs="Noto Sans Arabic" w:eastAsia="Noto Sans Arabic"/>
          <w:b w:val="0"/>
          <w:rtl w:val="1"/>
        </w:rPr>
        <w:t>يبني المستخدم مشروعًا يختار بنيته بنفسه، مثل:</w:t>
      </w:r>
    </w:p>
    <w:p>
      <w:pPr>
        <w:pStyle w:val="ListBullet"/>
        <w:spacing w:after="50"/>
        <w:ind w:right="0"/>
        <w:jc w:val="right"/>
        <w:bidi w:val="1"/>
      </w:pPr>
      <w:r>
        <w:rPr>
          <w:rFonts w:ascii="DejaVu Sans" w:hAnsi="DejaVu Sans" w:cs="Noto Sans Arabic" w:eastAsia="Noto Sans Arabic"/>
          <w:b w:val="0"/>
          <w:rtl w:val="1"/>
        </w:rPr>
        <w:t>تطبيق مقالات بلا Login ولا Home.</w:t>
      </w:r>
    </w:p>
    <w:p>
      <w:pPr>
        <w:pStyle w:val="ListBullet"/>
        <w:spacing w:after="50"/>
        <w:ind w:right="0"/>
        <w:jc w:val="right"/>
        <w:bidi w:val="1"/>
      </w:pPr>
      <w:r>
        <w:rPr>
          <w:rFonts w:ascii="DejaVu Sans" w:hAnsi="DejaVu Sans" w:cs="Noto Sans Arabic" w:eastAsia="Noto Sans Arabic"/>
          <w:b w:val="0"/>
          <w:rtl w:val="1"/>
        </w:rPr>
        <w:t>أو أداة توليد مباشرة.</w:t>
      </w:r>
    </w:p>
    <w:p>
      <w:pPr>
        <w:pStyle w:val="ListBullet"/>
        <w:spacing w:after="50"/>
        <w:ind w:right="0"/>
        <w:jc w:val="right"/>
        <w:bidi w:val="1"/>
      </w:pPr>
      <w:r>
        <w:rPr>
          <w:rFonts w:ascii="DejaVu Sans" w:hAnsi="DejaVu Sans" w:cs="Noto Sans Arabic" w:eastAsia="Noto Sans Arabic"/>
          <w:b w:val="0"/>
          <w:rtl w:val="1"/>
        </w:rPr>
        <w:t>أو تطبيق يحتوي Explore وLibrary وGenerator وفق اختياره.</w:t>
      </w:r>
    </w:p>
    <w:p>
      <w:pPr>
        <w:keepLines w:val="0"/>
        <w:jc w:val="right"/>
        <w:widowControl/>
        <w:bidi w:val="1"/>
      </w:pPr>
      <w:r>
        <w:rPr>
          <w:rFonts w:ascii="DejaVu Sans" w:hAnsi="DejaVu Sans" w:cs="Noto Sans Arabic" w:eastAsia="Noto Sans Arabic"/>
          <w:b w:val="0"/>
          <w:rtl w:val="1"/>
        </w:rPr>
        <w:t>ويختبر:</w:t>
      </w:r>
    </w:p>
    <w:p>
      <w:pPr>
        <w:pStyle w:val="ListBullet"/>
        <w:spacing w:after="50"/>
        <w:ind w:right="0"/>
        <w:jc w:val="right"/>
        <w:bidi w:val="1"/>
      </w:pPr>
      <w:r>
        <w:rPr>
          <w:rFonts w:ascii="DejaVu Sans" w:hAnsi="DejaVu Sans" w:cs="Noto Sans Arabic" w:eastAsia="Noto Sans Arabic"/>
          <w:b w:val="0"/>
          <w:rtl w:val="1"/>
        </w:rPr>
        <w:t>إضافة الصفحات أو حذفها.</w:t>
      </w:r>
    </w:p>
    <w:p>
      <w:pPr>
        <w:pStyle w:val="ListBullet"/>
        <w:spacing w:after="50"/>
        <w:ind w:right="0"/>
        <w:jc w:val="right"/>
        <w:bidi w:val="1"/>
      </w:pPr>
      <w:r>
        <w:rPr>
          <w:rFonts w:ascii="DejaVu Sans" w:hAnsi="DejaVu Sans" w:cs="Noto Sans Arabic" w:eastAsia="Noto Sans Arabic"/>
          <w:b w:val="0"/>
          <w:rtl w:val="1"/>
        </w:rPr>
        <w:t>عدة نقاط دخول.</w:t>
      </w:r>
    </w:p>
    <w:p>
      <w:pPr>
        <w:pStyle w:val="ListBullet"/>
        <w:spacing w:after="50"/>
        <w:ind w:right="0"/>
        <w:jc w:val="right"/>
        <w:bidi w:val="1"/>
      </w:pPr>
      <w:r>
        <w:rPr>
          <w:rFonts w:ascii="DejaVu Sans" w:hAnsi="DejaVu Sans" w:cs="Noto Sans Arabic" w:eastAsia="Noto Sans Arabic"/>
          <w:b w:val="0"/>
          <w:rtl w:val="1"/>
        </w:rPr>
        <w:t>ربط عنصر داخلي بصفحة أو محرر.</w:t>
      </w:r>
    </w:p>
    <w:p>
      <w:pPr>
        <w:pStyle w:val="ListBullet"/>
        <w:spacing w:after="50"/>
        <w:ind w:right="0"/>
        <w:jc w:val="right"/>
        <w:bidi w:val="1"/>
      </w:pPr>
      <w:r>
        <w:rPr>
          <w:rFonts w:ascii="DejaVu Sans" w:hAnsi="DejaVu Sans" w:cs="Noto Sans Arabic" w:eastAsia="Noto Sans Arabic"/>
          <w:b w:val="0"/>
          <w:rtl w:val="1"/>
        </w:rPr>
        <w:t>تخصيص الكمبيوتر والهاتف.</w:t>
      </w:r>
    </w:p>
    <w:p>
      <w:pPr>
        <w:pStyle w:val="ListBullet"/>
        <w:spacing w:after="50"/>
        <w:ind w:right="0"/>
        <w:jc w:val="right"/>
        <w:bidi w:val="1"/>
      </w:pPr>
      <w:r>
        <w:rPr>
          <w:rFonts w:ascii="DejaVu Sans" w:hAnsi="DejaVu Sans" w:cs="Noto Sans Arabic" w:eastAsia="Noto Sans Arabic"/>
          <w:b w:val="0"/>
          <w:rtl w:val="1"/>
        </w:rPr>
        <w:t>توليد الكود والمعاينة والنشر.</w:t>
      </w:r>
    </w:p>
    <w:p>
      <w:pPr>
        <w:pStyle w:val="Heading1"/>
        <w:jc w:val="right"/>
        <w:bidi w:val="1"/>
      </w:pPr>
      <w:r>
        <w:rPr>
          <w:rFonts w:ascii="DejaVu Sans" w:hAnsi="DejaVu Sans" w:cs="Noto Kufi Arabic" w:eastAsia="Noto Kufi Arabic"/>
          <w:b/>
          <w:rtl w:val="1"/>
        </w:rPr>
        <w:t>97. الاختبار الثاني: صورة متشعبة</w:t>
      </w:r>
    </w:p>
    <w:p>
      <w:pPr>
        <w:pStyle w:val="ListBullet"/>
        <w:spacing w:after="50"/>
        <w:ind w:right="0"/>
        <w:jc w:val="right"/>
        <w:bidi w:val="1"/>
      </w:pPr>
      <w:r>
        <w:rPr>
          <w:rFonts w:ascii="DejaVu Sans" w:hAnsi="DejaVu Sans" w:cs="Noto Sans Arabic" w:eastAsia="Noto Sans Arabic"/>
          <w:b w:val="0"/>
          <w:rtl w:val="1"/>
        </w:rPr>
        <w:t>شخصية وجبل وقمر ومعبد وإضاءة.</w:t>
      </w:r>
    </w:p>
    <w:p>
      <w:pPr>
        <w:pStyle w:val="ListBullet"/>
        <w:spacing w:after="50"/>
        <w:ind w:right="0"/>
        <w:jc w:val="right"/>
        <w:bidi w:val="1"/>
      </w:pPr>
      <w:r>
        <w:rPr>
          <w:rFonts w:ascii="DejaVu Sans" w:hAnsi="DejaVu Sans" w:cs="Noto Sans Arabic" w:eastAsia="Noto Sans Arabic"/>
          <w:b w:val="0"/>
          <w:rtl w:val="1"/>
        </w:rPr>
        <w:t>طبقات وخريطة استمرارية.</w:t>
      </w:r>
    </w:p>
    <w:p>
      <w:pPr>
        <w:pStyle w:val="ListBullet"/>
        <w:spacing w:after="50"/>
        <w:ind w:right="0"/>
        <w:jc w:val="right"/>
        <w:bidi w:val="1"/>
      </w:pPr>
      <w:r>
        <w:rPr>
          <w:rFonts w:ascii="DejaVu Sans" w:hAnsi="DejaVu Sans" w:cs="Noto Sans Arabic" w:eastAsia="Noto Sans Arabic"/>
          <w:b w:val="0"/>
          <w:rtl w:val="1"/>
        </w:rPr>
        <w:t>Prompts محلية وتحديد وMasks.</w:t>
      </w:r>
    </w:p>
    <w:p>
      <w:pPr>
        <w:pStyle w:val="ListBullet"/>
        <w:spacing w:after="50"/>
        <w:ind w:right="0"/>
        <w:jc w:val="right"/>
        <w:bidi w:val="1"/>
      </w:pPr>
      <w:r>
        <w:rPr>
          <w:rFonts w:ascii="DejaVu Sans" w:hAnsi="DejaVu Sans" w:cs="Noto Sans Arabic" w:eastAsia="Noto Sans Arabic"/>
          <w:b w:val="0"/>
          <w:rtl w:val="1"/>
        </w:rPr>
        <w:t>Enhance وUpscale وRelight.</w:t>
      </w:r>
    </w:p>
    <w:p>
      <w:pPr>
        <w:pStyle w:val="ListBullet"/>
        <w:spacing w:after="50"/>
        <w:ind w:right="0"/>
        <w:jc w:val="right"/>
        <w:bidi w:val="1"/>
      </w:pPr>
      <w:r>
        <w:rPr>
          <w:rFonts w:ascii="DejaVu Sans" w:hAnsi="DejaVu Sans" w:cs="Noto Sans Arabic" w:eastAsia="Noto Sans Arabic"/>
          <w:b w:val="0"/>
          <w:rtl w:val="1"/>
        </w:rPr>
        <w:t>تعديل انتقائي وإعادة توليد الجزء المتأثر.</w:t>
      </w:r>
    </w:p>
    <w:p>
      <w:pPr>
        <w:pStyle w:val="ListBullet"/>
        <w:spacing w:after="50"/>
        <w:ind w:right="0"/>
        <w:jc w:val="right"/>
        <w:bidi w:val="1"/>
      </w:pPr>
      <w:r>
        <w:rPr>
          <w:rFonts w:ascii="DejaVu Sans" w:hAnsi="DejaVu Sans" w:cs="Noto Sans Arabic" w:eastAsia="Noto Sans Arabic"/>
          <w:b w:val="0"/>
          <w:rtl w:val="1"/>
        </w:rPr>
        <w:t>تحويل الصورة إلى فيديو أو Character Variant.</w:t>
      </w:r>
    </w:p>
    <w:p>
      <w:pPr>
        <w:pStyle w:val="Heading1"/>
        <w:jc w:val="right"/>
        <w:bidi w:val="1"/>
      </w:pPr>
      <w:r>
        <w:rPr>
          <w:rFonts w:ascii="DejaVu Sans" w:hAnsi="DejaVu Sans" w:cs="Noto Kufi Arabic" w:eastAsia="Noto Kufi Arabic"/>
          <w:b/>
          <w:rtl w:val="1"/>
        </w:rPr>
        <w:t>98. الاختبار الثالث: فيديو متشعب</w:t>
      </w:r>
    </w:p>
    <w:p>
      <w:pPr>
        <w:pStyle w:val="ListBullet"/>
        <w:spacing w:after="50"/>
        <w:ind w:right="0"/>
        <w:jc w:val="right"/>
        <w:bidi w:val="1"/>
      </w:pPr>
      <w:r>
        <w:rPr>
          <w:rFonts w:ascii="DejaVu Sans" w:hAnsi="DejaVu Sans" w:cs="Noto Sans Arabic" w:eastAsia="Noto Sans Arabic"/>
          <w:b w:val="0"/>
          <w:rtl w:val="1"/>
        </w:rPr>
        <w:t>عدة مشاهد ولقطات.</w:t>
      </w:r>
    </w:p>
    <w:p>
      <w:pPr>
        <w:pStyle w:val="ListBullet"/>
        <w:spacing w:after="50"/>
        <w:ind w:right="0"/>
        <w:jc w:val="right"/>
        <w:bidi w:val="1"/>
      </w:pPr>
      <w:r>
        <w:rPr>
          <w:rFonts w:ascii="DejaVu Sans" w:hAnsi="DejaVu Sans" w:cs="Noto Sans Arabic" w:eastAsia="Noto Sans Arabic"/>
          <w:b w:val="0"/>
          <w:rtl w:val="1"/>
        </w:rPr>
        <w:t>صورة وشخصية ونص وصوت وحركة.</w:t>
      </w:r>
    </w:p>
    <w:p>
      <w:pPr>
        <w:pStyle w:val="ListBullet"/>
        <w:spacing w:after="50"/>
        <w:ind w:right="0"/>
        <w:jc w:val="right"/>
        <w:bidi w:val="1"/>
      </w:pPr>
      <w:r>
        <w:rPr>
          <w:rFonts w:ascii="DejaVu Sans" w:hAnsi="DejaVu Sans" w:cs="Noto Sans Arabic" w:eastAsia="Noto Sans Arabic"/>
          <w:b w:val="0"/>
          <w:rtl w:val="1"/>
        </w:rPr>
        <w:t>اتصال نهاية لقطة ببداية أخرى.</w:t>
      </w:r>
    </w:p>
    <w:p>
      <w:pPr>
        <w:pStyle w:val="ListBullet"/>
        <w:spacing w:after="50"/>
        <w:ind w:right="0"/>
        <w:jc w:val="right"/>
        <w:bidi w:val="1"/>
      </w:pPr>
      <w:r>
        <w:rPr>
          <w:rFonts w:ascii="DejaVu Sans" w:hAnsi="DejaVu Sans" w:cs="Noto Sans Arabic" w:eastAsia="Noto Sans Arabic"/>
          <w:b w:val="0"/>
          <w:rtl w:val="1"/>
        </w:rPr>
        <w:t>Enhance وUpscale واستمرارية.</w:t>
      </w:r>
    </w:p>
    <w:p>
      <w:pPr>
        <w:pStyle w:val="ListBullet"/>
        <w:spacing w:after="50"/>
        <w:ind w:right="0"/>
        <w:jc w:val="right"/>
        <w:bidi w:val="1"/>
      </w:pPr>
      <w:r>
        <w:rPr>
          <w:rFonts w:ascii="DejaVu Sans" w:hAnsi="DejaVu Sans" w:cs="Noto Sans Arabic" w:eastAsia="Noto Sans Arabic"/>
          <w:b w:val="0"/>
          <w:rtl w:val="1"/>
        </w:rPr>
        <w:t>تعديل لقطة واحدة وإعادة رندر المتأثر فقط.</w:t>
      </w:r>
    </w:p>
    <w:p>
      <w:pPr>
        <w:pStyle w:val="ListBullet"/>
        <w:spacing w:after="50"/>
        <w:ind w:right="0"/>
        <w:jc w:val="right"/>
        <w:bidi w:val="1"/>
      </w:pPr>
      <w:r>
        <w:rPr>
          <w:rFonts w:ascii="DejaVu Sans" w:hAnsi="DejaVu Sans" w:cs="Noto Sans Arabic" w:eastAsia="Noto Sans Arabic"/>
          <w:b w:val="0"/>
          <w:rtl w:val="1"/>
        </w:rPr>
        <w:t>إنشاء فروع قصيرة وعمودية ومترجمة.</w:t>
      </w:r>
    </w:p>
    <w:p>
      <w:pPr>
        <w:pStyle w:val="Heading1"/>
        <w:jc w:val="right"/>
        <w:bidi w:val="1"/>
      </w:pPr>
      <w:r>
        <w:rPr>
          <w:rFonts w:ascii="DejaVu Sans" w:hAnsi="DejaVu Sans" w:cs="Noto Kufi Arabic" w:eastAsia="Noto Kufi Arabic"/>
          <w:b/>
          <w:rtl w:val="1"/>
        </w:rPr>
        <w:t>99. الاختبار الرابع: شخصية ومؤثر رقمي</w:t>
      </w:r>
    </w:p>
    <w:p>
      <w:pPr>
        <w:pStyle w:val="ListBullet"/>
        <w:spacing w:after="50"/>
        <w:ind w:right="0"/>
        <w:jc w:val="right"/>
        <w:bidi w:val="1"/>
      </w:pPr>
      <w:r>
        <w:rPr>
          <w:rFonts w:ascii="DejaVu Sans" w:hAnsi="DejaVu Sans" w:cs="Noto Sans Arabic" w:eastAsia="Noto Sans Arabic"/>
          <w:b w:val="0"/>
          <w:rtl w:val="1"/>
        </w:rPr>
        <w:t>حفظ شخصية كانونية.</w:t>
      </w:r>
    </w:p>
    <w:p>
      <w:pPr>
        <w:pStyle w:val="ListBullet"/>
        <w:spacing w:after="50"/>
        <w:ind w:right="0"/>
        <w:jc w:val="right"/>
        <w:bidi w:val="1"/>
      </w:pPr>
      <w:r>
        <w:rPr>
          <w:rFonts w:ascii="DejaVu Sans" w:hAnsi="DejaVu Sans" w:cs="Noto Sans Arabic" w:eastAsia="Noto Sans Arabic"/>
          <w:b w:val="0"/>
          <w:rtl w:val="1"/>
        </w:rPr>
        <w:t>إضافة منتج وخلفية ونص وصوت.</w:t>
      </w:r>
    </w:p>
    <w:p>
      <w:pPr>
        <w:pStyle w:val="ListBullet"/>
        <w:spacing w:after="50"/>
        <w:ind w:right="0"/>
        <w:jc w:val="right"/>
        <w:bidi w:val="1"/>
      </w:pPr>
      <w:r>
        <w:rPr>
          <w:rFonts w:ascii="DejaVu Sans" w:hAnsi="DejaVu Sans" w:cs="Noto Sans Arabic" w:eastAsia="Noto Sans Arabic"/>
          <w:b w:val="0"/>
          <w:rtl w:val="1"/>
        </w:rPr>
        <w:t>توليد فيديو متحدث.</w:t>
      </w:r>
    </w:p>
    <w:p>
      <w:pPr>
        <w:pStyle w:val="ListBullet"/>
        <w:spacing w:after="50"/>
        <w:ind w:right="0"/>
        <w:jc w:val="right"/>
        <w:bidi w:val="1"/>
      </w:pPr>
      <w:r>
        <w:rPr>
          <w:rFonts w:ascii="DejaVu Sans" w:hAnsi="DejaVu Sans" w:cs="Noto Sans Arabic" w:eastAsia="Noto Sans Arabic"/>
          <w:b w:val="0"/>
          <w:rtl w:val="1"/>
        </w:rPr>
        <w:t>تعديل الحركة أو الصوت دون إعادة إنشاء الهوية.</w:t>
      </w:r>
    </w:p>
    <w:p>
      <w:pPr>
        <w:pStyle w:val="ListBullet"/>
        <w:spacing w:after="50"/>
        <w:ind w:right="0"/>
        <w:jc w:val="right"/>
        <w:bidi w:val="1"/>
      </w:pPr>
      <w:r>
        <w:rPr>
          <w:rFonts w:ascii="DejaVu Sans" w:hAnsi="DejaVu Sans" w:cs="Noto Sans Arabic" w:eastAsia="Noto Sans Arabic"/>
          <w:b w:val="0"/>
          <w:rtl w:val="1"/>
        </w:rPr>
        <w:t>إعادة استخدام الشخصية في صورة وفيديو وتطبيق.</w:t>
      </w:r>
    </w:p>
    <w:p>
      <w:pPr>
        <w:pStyle w:val="Heading1"/>
        <w:jc w:val="right"/>
        <w:bidi w:val="1"/>
      </w:pPr>
      <w:r>
        <w:rPr>
          <w:rFonts w:ascii="DejaVu Sans" w:hAnsi="DejaVu Sans" w:cs="Noto Kufi Arabic" w:eastAsia="Noto Kufi Arabic"/>
          <w:b/>
          <w:rtl w:val="1"/>
        </w:rPr>
        <w:t>100. مراحل التنفيذ</w:t>
      </w:r>
    </w:p>
    <w:p>
      <w:pPr>
        <w:pStyle w:val="Heading2"/>
        <w:jc w:val="right"/>
        <w:bidi w:val="1"/>
      </w:pPr>
      <w:r>
        <w:rPr>
          <w:rFonts w:ascii="DejaVu Sans" w:hAnsi="DejaVu Sans" w:cs="Noto Kufi Arabic" w:eastAsia="Noto Kufi Arabic"/>
          <w:b/>
          <w:rtl w:val="1"/>
        </w:rPr>
        <w:t>المرحلة 1: إحساس العالم</w:t>
      </w:r>
    </w:p>
    <w:p>
      <w:pPr>
        <w:pStyle w:val="ListBullet"/>
        <w:spacing w:after="50"/>
        <w:ind w:right="0"/>
        <w:jc w:val="right"/>
        <w:bidi w:val="1"/>
      </w:pPr>
      <w:r>
        <w:rPr>
          <w:rFonts w:ascii="DejaVu Sans" w:hAnsi="DejaVu Sans" w:cs="Noto Sans Arabic" w:eastAsia="Noto Sans Arabic"/>
          <w:b w:val="0"/>
          <w:rtl w:val="1"/>
        </w:rPr>
        <w:t>السطح المستمر، التكبير، الفتح، السحب، الالتصاق، التجميع، التفكيك، والرجوع.</w:t>
      </w:r>
    </w:p>
    <w:p>
      <w:pPr>
        <w:pStyle w:val="Heading2"/>
        <w:jc w:val="right"/>
        <w:bidi w:val="1"/>
      </w:pPr>
      <w:r>
        <w:rPr>
          <w:rFonts w:ascii="DejaVu Sans" w:hAnsi="DejaVu Sans" w:cs="Noto Kufi Arabic" w:eastAsia="Noto Kufi Arabic"/>
          <w:b/>
          <w:rtl w:val="1"/>
        </w:rPr>
        <w:t>المرحلة 2: القطعة والمسارات</w:t>
      </w:r>
    </w:p>
    <w:p>
      <w:pPr>
        <w:pStyle w:val="ListBullet"/>
        <w:spacing w:after="50"/>
        <w:ind w:right="0"/>
        <w:jc w:val="right"/>
        <w:bidi w:val="1"/>
      </w:pPr>
      <w:r>
        <w:rPr>
          <w:rFonts w:ascii="DejaVu Sans" w:hAnsi="DejaVu Sans" w:cs="Noto Sans Arabic" w:eastAsia="Noto Sans Arabic"/>
          <w:b w:val="0"/>
          <w:rtl w:val="1"/>
        </w:rPr>
        <w:t>نموذج القطعة، خلية الأمر، نقاط الاتصال، الشبكة بلا جذر، وخريطة الاستمرارية.</w:t>
      </w:r>
    </w:p>
    <w:p>
      <w:pPr>
        <w:pStyle w:val="Heading2"/>
        <w:jc w:val="right"/>
        <w:bidi w:val="1"/>
      </w:pPr>
      <w:r>
        <w:rPr>
          <w:rFonts w:ascii="DejaVu Sans" w:hAnsi="DejaVu Sans" w:cs="Noto Kufi Arabic" w:eastAsia="Noto Kufi Arabic"/>
          <w:b/>
          <w:rtl w:val="1"/>
        </w:rPr>
        <w:t>المرحلة 3: إثبات التطبيق</w:t>
      </w:r>
    </w:p>
    <w:p>
      <w:pPr>
        <w:pStyle w:val="ListBullet"/>
        <w:spacing w:after="50"/>
        <w:ind w:right="0"/>
        <w:jc w:val="right"/>
        <w:bidi w:val="1"/>
      </w:pPr>
      <w:r>
        <w:rPr>
          <w:rFonts w:ascii="DejaVu Sans" w:hAnsi="DejaVu Sans" w:cs="Noto Sans Arabic" w:eastAsia="Noto Sans Arabic"/>
          <w:b w:val="0"/>
          <w:rtl w:val="1"/>
        </w:rPr>
        <w:t>صفحات وعناصر ومسارات اختيارية، Responsive، إدارة، Preview ونشر.</w:t>
      </w:r>
    </w:p>
    <w:p>
      <w:pPr>
        <w:pStyle w:val="Heading2"/>
        <w:jc w:val="right"/>
        <w:bidi w:val="1"/>
      </w:pPr>
      <w:r>
        <w:rPr>
          <w:rFonts w:ascii="DejaVu Sans" w:hAnsi="DejaVu Sans" w:cs="Noto Kufi Arabic" w:eastAsia="Noto Kufi Arabic"/>
          <w:b/>
          <w:rtl w:val="1"/>
        </w:rPr>
        <w:t>المرحلة 4: إثبات عالم الصور</w:t>
      </w:r>
    </w:p>
    <w:p>
      <w:pPr>
        <w:pStyle w:val="ListBullet"/>
        <w:spacing w:after="50"/>
        <w:ind w:right="0"/>
        <w:jc w:val="right"/>
        <w:bidi w:val="1"/>
      </w:pPr>
      <w:r>
        <w:rPr>
          <w:rFonts w:ascii="DejaVu Sans" w:hAnsi="DejaVu Sans" w:cs="Noto Sans Arabic" w:eastAsia="Noto Sans Arabic"/>
          <w:b w:val="0"/>
          <w:rtl w:val="1"/>
        </w:rPr>
        <w:t>طبقات، Masks، Enhance، Upscale، مواد، توليد انتقائي وتحويل إلى فيديو.</w:t>
      </w:r>
    </w:p>
    <w:p>
      <w:pPr>
        <w:pStyle w:val="Heading2"/>
        <w:jc w:val="right"/>
        <w:bidi w:val="1"/>
      </w:pPr>
      <w:r>
        <w:rPr>
          <w:rFonts w:ascii="DejaVu Sans" w:hAnsi="DejaVu Sans" w:cs="Noto Kufi Arabic" w:eastAsia="Noto Kufi Arabic"/>
          <w:b/>
          <w:rtl w:val="1"/>
        </w:rPr>
        <w:t>المرحلة 5: إثبات عالم الفيديو</w:t>
      </w:r>
    </w:p>
    <w:p>
      <w:pPr>
        <w:pStyle w:val="ListBullet"/>
        <w:spacing w:after="50"/>
        <w:ind w:right="0"/>
        <w:jc w:val="right"/>
        <w:bidi w:val="1"/>
      </w:pPr>
      <w:r>
        <w:rPr>
          <w:rFonts w:ascii="DejaVu Sans" w:hAnsi="DejaVu Sans" w:cs="Noto Sans Arabic" w:eastAsia="Noto Sans Arabic"/>
          <w:b w:val="0"/>
          <w:rtl w:val="1"/>
        </w:rPr>
        <w:t>مشاهد ولقطات وصوت ونص وحركة واستمرارية ورندر جزئي.</w:t>
      </w:r>
    </w:p>
    <w:p>
      <w:pPr>
        <w:pStyle w:val="Heading2"/>
        <w:jc w:val="right"/>
        <w:bidi w:val="1"/>
      </w:pPr>
      <w:r>
        <w:rPr>
          <w:rFonts w:ascii="DejaVu Sans" w:hAnsi="DejaVu Sans" w:cs="Noto Kufi Arabic" w:eastAsia="Noto Kufi Arabic"/>
          <w:b/>
          <w:rtl w:val="1"/>
        </w:rPr>
        <w:t>المرحلة 6: الشخصيات والمؤثر الرقمي</w:t>
      </w:r>
    </w:p>
    <w:p>
      <w:pPr>
        <w:pStyle w:val="ListBullet"/>
        <w:spacing w:after="50"/>
        <w:ind w:right="0"/>
        <w:jc w:val="right"/>
        <w:bidi w:val="1"/>
      </w:pPr>
      <w:r>
        <w:rPr>
          <w:rFonts w:ascii="DejaVu Sans" w:hAnsi="DejaVu Sans" w:cs="Noto Sans Arabic" w:eastAsia="Noto Sans Arabic"/>
          <w:b w:val="0"/>
          <w:rtl w:val="1"/>
        </w:rPr>
        <w:t>الهوية الكانونية، إعادة الاستخدام، الصوت والحركة والمنتج.</w:t>
      </w:r>
    </w:p>
    <w:p>
      <w:pPr>
        <w:pStyle w:val="Heading2"/>
        <w:jc w:val="right"/>
        <w:bidi w:val="1"/>
      </w:pPr>
      <w:r>
        <w:rPr>
          <w:rFonts w:ascii="DejaVu Sans" w:hAnsi="DejaVu Sans" w:cs="Noto Kufi Arabic" w:eastAsia="Noto Kufi Arabic"/>
          <w:b/>
          <w:rtl w:val="1"/>
        </w:rPr>
        <w:t>المرحلة 7: التوسع والـSDK</w:t>
      </w:r>
    </w:p>
    <w:p>
      <w:pPr>
        <w:pStyle w:val="ListBullet"/>
        <w:spacing w:after="50"/>
        <w:ind w:right="0"/>
        <w:jc w:val="right"/>
        <w:bidi w:val="1"/>
      </w:pPr>
      <w:r>
        <w:rPr>
          <w:rFonts w:ascii="DejaVu Sans" w:hAnsi="DejaVu Sans" w:cs="Noto Sans Arabic" w:eastAsia="Noto Sans Arabic"/>
          <w:b w:val="0"/>
          <w:rtl w:val="1"/>
        </w:rPr>
        <w:t>قدرات جديدة، جينومات، Marketplace، مكتبات الفرق والمؤسسات.</w:t>
      </w:r>
    </w:p>
    <w:p>
      <w:pPr>
        <w:pStyle w:val="PartTitle"/>
        <w:jc w:val="right"/>
        <w:bidi w:val="1"/>
      </w:pPr>
      <w:r>
        <w:rPr>
          <w:rFonts w:ascii="DejaVu Sans" w:hAnsi="DejaVu Sans" w:cs="Noto Kufi Arabic" w:eastAsia="Noto Kufi Arabic"/>
          <w:b/>
          <w:rtl w:val="1"/>
        </w:rPr>
        <w:t>الباب الثاني عشر: التعريف النهائي والمصطلحات</w:t>
      </w:r>
    </w:p>
    <w:p>
      <w:pPr>
        <w:pStyle w:val="Heading1"/>
        <w:jc w:val="right"/>
        <w:bidi w:val="1"/>
      </w:pPr>
      <w:r>
        <w:rPr>
          <w:rFonts w:ascii="DejaVu Sans" w:hAnsi="DejaVu Sans" w:cs="Noto Kufi Arabic" w:eastAsia="Noto Kufi Arabic"/>
          <w:b/>
          <w:rtl w:val="1"/>
        </w:rPr>
        <w:t>101. التعريف النهائي الملزم</w:t>
      </w:r>
    </w:p>
    <w:p>
      <w:pPr>
        <w:keepLines w:val="0"/>
        <w:jc w:val="right"/>
        <w:widowControl/>
        <w:bidi w:val="1"/>
      </w:pPr>
      <w:r>
        <w:rPr>
          <w:rFonts w:ascii="DejaVu Sans" w:hAnsi="DejaVu Sans" w:cs="Noto Sans Arabic" w:eastAsia="Noto Sans Arabic"/>
          <w:b w:val="0"/>
          <w:rtl w:val="1"/>
        </w:rPr>
        <w:t>المشروع هو:</w:t>
      </w:r>
    </w:p>
    <w:p>
      <w:pPr>
        <w:pStyle w:val="CanonicalNote"/>
        <w:jc w:val="right"/>
        <w:bidi w:val="1"/>
      </w:pPr>
      <w:r>
        <w:rPr>
          <w:rFonts w:ascii="DejaVu Sans" w:hAnsi="DejaVu Sans" w:cs="Noto Sans Arabic" w:eastAsia="Noto Sans Arabic"/>
          <w:b w:val="0"/>
          <w:rtl w:val="1"/>
        </w:rPr>
        <w:t>عالم تركيبي رقمي حي ومتخصص في بناء التطبيقات والصور والفيديو والأفلام والشخصيات والمؤثرين الرقميين، بلا جذر أو صفحة أو قائمة أو تسلسل إلزامي. يحول كل شيء إلى قطع قابلة للوصف والفتح والربط والتوليد والتغيير، ويجعل كل نتيجة مدخلًا لمسار جديد. وتعمل القطع داخليًا عبر قدرات وأكواد محفوظة ومختبرة تتوسع عند الحاجة، مع إعادة بناء أو توليد الجزء المتأثر فقط والحفاظ على التاريخ والعلاقات والكريدت.</w:t>
      </w:r>
    </w:p>
    <w:p>
      <w:pPr>
        <w:pStyle w:val="Heading2"/>
        <w:jc w:val="right"/>
        <w:bidi w:val="1"/>
      </w:pPr>
      <w:r>
        <w:rPr>
          <w:rFonts w:ascii="DejaVu Sans" w:hAnsi="DejaVu Sans" w:cs="Noto Kufi Arabic" w:eastAsia="Noto Kufi Arabic"/>
          <w:b/>
          <w:rtl w:val="1"/>
        </w:rPr>
        <w:t>الجملة الأساسية</w:t>
      </w:r>
    </w:p>
    <w:p>
      <w:pPr>
        <w:keepLines w:val="0"/>
        <w:jc w:val="right"/>
        <w:widowControl/>
        <w:bidi w:val="1"/>
      </w:pPr>
      <w:r>
        <w:rPr>
          <w:rFonts w:ascii="DejaVu Sans" w:hAnsi="DejaVu Sans" w:cs="Noto Sans Arabic" w:eastAsia="Noto Sans Arabic"/>
          <w:b/>
          <w:rtl w:val="1"/>
        </w:rPr>
        <w:t>One world. Infinite assembly. Real working parts.</w:t>
      </w:r>
      <w:r>
        <w:rPr>
          <w:rFonts w:ascii="DejaVu Sans" w:hAnsi="DejaVu Sans" w:cs="Noto Sans Arabic" w:eastAsia="Noto Sans Arabic"/>
          <w:b w:val="0"/>
          <w:rtl w:val="1"/>
        </w:rPr>
        <w:t xml:space="preserve"> </w:t>
      </w:r>
      <w:r>
        <w:rPr>
          <w:rFonts w:ascii="DejaVu Sans" w:hAnsi="DejaVu Sans" w:cs="Noto Sans Arabic" w:eastAsia="Noto Sans Arabic"/>
          <w:b/>
          <w:rtl w:val="1"/>
        </w:rPr>
        <w:t>عالم واحد، تركيب بلا نهاية، وأجزاء تعمل فعلًا.</w:t>
      </w:r>
    </w:p>
    <w:p>
      <w:pPr>
        <w:pStyle w:val="Heading2"/>
        <w:jc w:val="right"/>
        <w:bidi w:val="1"/>
      </w:pPr>
      <w:r>
        <w:rPr>
          <w:rFonts w:ascii="DejaVu Sans" w:hAnsi="DejaVu Sans" w:cs="Noto Kufi Arabic" w:eastAsia="Noto Kufi Arabic"/>
          <w:b/>
          <w:rtl w:val="1"/>
        </w:rPr>
        <w:t>قانون القطعة</w:t>
      </w:r>
    </w:p>
    <w:p>
      <w:pPr>
        <w:keepLines w:val="0"/>
        <w:jc w:val="right"/>
        <w:widowControl/>
        <w:bidi w:val="1"/>
      </w:pPr>
      <w:r>
        <w:rPr>
          <w:rFonts w:ascii="DejaVu Sans" w:hAnsi="DejaVu Sans" w:cs="Noto Sans Arabic" w:eastAsia="Noto Sans Arabic"/>
          <w:b/>
          <w:rtl w:val="1"/>
        </w:rPr>
        <w:t>Every part can be described, opened, connected, generated and changed.</w:t>
      </w:r>
      <w:r>
        <w:rPr>
          <w:rFonts w:ascii="DejaVu Sans" w:hAnsi="DejaVu Sans" w:cs="Noto Sans Arabic" w:eastAsia="Noto Sans Arabic"/>
          <w:b w:val="0"/>
          <w:rtl w:val="1"/>
        </w:rPr>
        <w:t xml:space="preserve"> </w:t>
      </w:r>
      <w:r>
        <w:rPr>
          <w:rFonts w:ascii="DejaVu Sans" w:hAnsi="DejaVu Sans" w:cs="Noto Sans Arabic" w:eastAsia="Noto Sans Arabic"/>
          <w:b/>
          <w:rtl w:val="1"/>
        </w:rPr>
        <w:t>كل جزء قابل للوصف والفتح والربط والتوليد والتغيير.</w:t>
      </w:r>
    </w:p>
    <w:p>
      <w:pPr>
        <w:pStyle w:val="Heading2"/>
        <w:jc w:val="right"/>
        <w:bidi w:val="1"/>
      </w:pPr>
      <w:r>
        <w:rPr>
          <w:rFonts w:ascii="DejaVu Sans" w:hAnsi="DejaVu Sans" w:cs="Noto Kufi Arabic" w:eastAsia="Noto Kufi Arabic"/>
          <w:b/>
          <w:rtl w:val="1"/>
        </w:rPr>
        <w:t>قانون المسار</w:t>
      </w:r>
    </w:p>
    <w:p>
      <w:pPr>
        <w:keepLines w:val="0"/>
        <w:jc w:val="right"/>
        <w:widowControl/>
        <w:bidi w:val="1"/>
      </w:pPr>
      <w:r>
        <w:rPr>
          <w:rFonts w:ascii="DejaVu Sans" w:hAnsi="DejaVu Sans" w:cs="Noto Sans Arabic" w:eastAsia="Noto Sans Arabic"/>
          <w:b/>
          <w:rtl w:val="1"/>
        </w:rPr>
        <w:t>A connection is not a line. It is a working path.</w:t>
      </w:r>
      <w:r>
        <w:rPr>
          <w:rFonts w:ascii="DejaVu Sans" w:hAnsi="DejaVu Sans" w:cs="Noto Sans Arabic" w:eastAsia="Noto Sans Arabic"/>
          <w:b w:val="0"/>
          <w:rtl w:val="1"/>
        </w:rPr>
        <w:t xml:space="preserve"> </w:t>
      </w:r>
      <w:r>
        <w:rPr>
          <w:rFonts w:ascii="DejaVu Sans" w:hAnsi="DejaVu Sans" w:cs="Noto Sans Arabic" w:eastAsia="Noto Sans Arabic"/>
          <w:b/>
          <w:rtl w:val="1"/>
        </w:rPr>
        <w:t>الاتصال ليس خطًا؛ بل مسار يعمل فعلًا.</w:t>
      </w:r>
    </w:p>
    <w:p>
      <w:pPr>
        <w:pStyle w:val="Heading2"/>
        <w:jc w:val="right"/>
        <w:bidi w:val="1"/>
      </w:pPr>
      <w:r>
        <w:rPr>
          <w:rFonts w:ascii="DejaVu Sans" w:hAnsi="DejaVu Sans" w:cs="Noto Kufi Arabic" w:eastAsia="Noto Kufi Arabic"/>
          <w:b/>
          <w:rtl w:val="1"/>
        </w:rPr>
        <w:t>قانون النتيجة</w:t>
      </w:r>
    </w:p>
    <w:p>
      <w:pPr>
        <w:keepLines w:val="0"/>
        <w:jc w:val="right"/>
        <w:widowControl/>
        <w:bidi w:val="1"/>
      </w:pPr>
      <w:r>
        <w:rPr>
          <w:rFonts w:ascii="DejaVu Sans" w:hAnsi="DejaVu Sans" w:cs="Noto Sans Arabic" w:eastAsia="Noto Sans Arabic"/>
          <w:b/>
          <w:rtl w:val="1"/>
        </w:rPr>
        <w:t>Every output can become the next input.</w:t>
      </w:r>
      <w:r>
        <w:rPr>
          <w:rFonts w:ascii="DejaVu Sans" w:hAnsi="DejaVu Sans" w:cs="Noto Sans Arabic" w:eastAsia="Noto Sans Arabic"/>
          <w:b w:val="0"/>
          <w:rtl w:val="1"/>
        </w:rPr>
        <w:t xml:space="preserve"> </w:t>
      </w:r>
      <w:r>
        <w:rPr>
          <w:rFonts w:ascii="DejaVu Sans" w:hAnsi="DejaVu Sans" w:cs="Noto Sans Arabic" w:eastAsia="Noto Sans Arabic"/>
          <w:b/>
          <w:rtl w:val="1"/>
        </w:rPr>
        <w:t>كل نتيجة تستطيع أن تصبح بداية جديدة.</w:t>
      </w:r>
    </w:p>
    <w:p>
      <w:pPr>
        <w:pStyle w:val="Heading2"/>
        <w:jc w:val="right"/>
        <w:bidi w:val="1"/>
      </w:pPr>
      <w:r>
        <w:rPr>
          <w:rFonts w:ascii="DejaVu Sans" w:hAnsi="DejaVu Sans" w:cs="Noto Kufi Arabic" w:eastAsia="Noto Kufi Arabic"/>
          <w:b/>
          <w:rtl w:val="1"/>
        </w:rPr>
        <w:t>قانون التنفيذ</w:t>
      </w:r>
    </w:p>
    <w:p>
      <w:pPr>
        <w:keepLines w:val="0"/>
        <w:jc w:val="right"/>
        <w:widowControl/>
        <w:bidi w:val="1"/>
      </w:pPr>
      <w:r>
        <w:rPr>
          <w:rFonts w:ascii="DejaVu Sans" w:hAnsi="DejaVu Sans" w:cs="Noto Sans Arabic" w:eastAsia="Noto Sans Arabic"/>
          <w:b/>
          <w:rtl w:val="1"/>
        </w:rPr>
        <w:t>Reuse what already works. Generate only what is truly new.</w:t>
      </w:r>
      <w:r>
        <w:rPr>
          <w:rFonts w:ascii="DejaVu Sans" w:hAnsi="DejaVu Sans" w:cs="Noto Sans Arabic" w:eastAsia="Noto Sans Arabic"/>
          <w:b w:val="0"/>
          <w:rtl w:val="1"/>
        </w:rPr>
        <w:t xml:space="preserve"> </w:t>
      </w:r>
      <w:r>
        <w:rPr>
          <w:rFonts w:ascii="DejaVu Sans" w:hAnsi="DejaVu Sans" w:cs="Noto Sans Arabic" w:eastAsia="Noto Sans Arabic"/>
          <w:b/>
          <w:rtl w:val="1"/>
        </w:rPr>
        <w:t>استخدم ما يعمل مسبقًا، ولا تولد إلا ما هو جديد فعلًا.</w:t>
      </w:r>
    </w:p>
    <w:p>
      <w:pPr>
        <w:pStyle w:val="Heading2"/>
        <w:jc w:val="right"/>
        <w:bidi w:val="1"/>
      </w:pPr>
      <w:r>
        <w:rPr>
          <w:rFonts w:ascii="DejaVu Sans" w:hAnsi="DejaVu Sans" w:cs="Noto Kufi Arabic" w:eastAsia="Noto Kufi Arabic"/>
          <w:b/>
          <w:rtl w:val="1"/>
        </w:rPr>
        <w:t>القانون الأعلى</w:t>
      </w:r>
    </w:p>
    <w:p>
      <w:pPr>
        <w:pStyle w:val="CanonicalNote"/>
        <w:jc w:val="right"/>
        <w:bidi w:val="1"/>
      </w:pPr>
      <w:r>
        <w:rPr>
          <w:rFonts w:ascii="DejaVu Sans" w:hAnsi="DejaVu Sans" w:cs="Noto Sans Arabic" w:eastAsia="Noto Sans Arabic"/>
          <w:b w:val="0"/>
          <w:rtl w:val="1"/>
        </w:rPr>
        <w:t>الكود المحفوظ يخدم العالم التركيبي، والعالم التركيبي لا يتحول إلى مجرد نظام كود محفوظ.</w:t>
      </w:r>
    </w:p>
    <w:p>
      <w:pPr>
        <w:pStyle w:val="Heading1"/>
        <w:jc w:val="right"/>
        <w:bidi w:val="1"/>
      </w:pPr>
      <w:r>
        <w:rPr>
          <w:rFonts w:ascii="DejaVu Sans" w:hAnsi="DejaVu Sans" w:cs="Noto Kufi Arabic" w:eastAsia="Noto Kufi Arabic"/>
          <w:b/>
          <w:rtl w:val="1"/>
        </w:rPr>
        <w:t>102. المصطلحات الأساسية</w:t>
      </w:r>
    </w:p>
    <w:p>
      <w:pPr>
        <w:pStyle w:val="ListBullet"/>
        <w:spacing w:after="50"/>
        <w:ind w:right="0"/>
        <w:jc w:val="right"/>
        <w:bidi w:val="1"/>
      </w:pPr>
      <w:r>
        <w:rPr>
          <w:rFonts w:ascii="DejaVu Sans" w:hAnsi="DejaVu Sans" w:cs="Noto Sans Arabic" w:eastAsia="Noto Sans Arabic"/>
          <w:b/>
          <w:rtl w:val="1"/>
        </w:rPr>
        <w:t>Universal Assembly World:</w:t>
      </w:r>
      <w:r>
        <w:rPr>
          <w:rFonts w:ascii="DejaVu Sans" w:hAnsi="DejaVu Sans" w:cs="Noto Sans Arabic" w:eastAsia="Noto Sans Arabic"/>
          <w:b w:val="0"/>
          <w:rtl w:val="1"/>
        </w:rPr>
        <w:t xml:space="preserve"> العالم المستمر الذي يحتوي القطع والعوالم والمسارات والمخرجات.</w:t>
      </w:r>
    </w:p>
    <w:p>
      <w:pPr>
        <w:pStyle w:val="ListBullet"/>
        <w:spacing w:after="50"/>
        <w:ind w:right="0"/>
        <w:jc w:val="right"/>
        <w:bidi w:val="1"/>
      </w:pPr>
      <w:r>
        <w:rPr>
          <w:rFonts w:ascii="DejaVu Sans" w:hAnsi="DejaVu Sans" w:cs="Noto Sans Arabic" w:eastAsia="Noto Sans Arabic"/>
          <w:b/>
          <w:rtl w:val="1"/>
        </w:rPr>
        <w:t>Universal Living Piece:</w:t>
      </w:r>
      <w:r>
        <w:rPr>
          <w:rFonts w:ascii="DejaVu Sans" w:hAnsi="DejaVu Sans" w:cs="Noto Sans Arabic" w:eastAsia="Noto Sans Arabic"/>
          <w:b w:val="0"/>
          <w:rtl w:val="1"/>
        </w:rPr>
        <w:t xml:space="preserve"> الوحدة العامة التي قد تمثل خاصية صغيرة أو نظامًا كاملًا.</w:t>
      </w:r>
    </w:p>
    <w:p>
      <w:pPr>
        <w:pStyle w:val="ListBullet"/>
        <w:spacing w:after="50"/>
        <w:ind w:right="0"/>
        <w:jc w:val="right"/>
        <w:bidi w:val="1"/>
      </w:pPr>
      <w:r>
        <w:rPr>
          <w:rFonts w:ascii="DejaVu Sans" w:hAnsi="DejaVu Sans" w:cs="Noto Sans Arabic" w:eastAsia="Noto Sans Arabic"/>
          <w:b/>
          <w:rtl w:val="1"/>
        </w:rPr>
        <w:t>Rootless Assembly Graph:</w:t>
      </w:r>
      <w:r>
        <w:rPr>
          <w:rFonts w:ascii="DejaVu Sans" w:hAnsi="DejaVu Sans" w:cs="Noto Sans Arabic" w:eastAsia="Noto Sans Arabic"/>
          <w:b w:val="0"/>
          <w:rtl w:val="1"/>
        </w:rPr>
        <w:t xml:space="preserve"> شبكة لا تفرض نقطة بداية أو خطًا رئيسيًا.</w:t>
      </w:r>
    </w:p>
    <w:p>
      <w:pPr>
        <w:pStyle w:val="ListBullet"/>
        <w:spacing w:after="50"/>
        <w:ind w:right="0"/>
        <w:jc w:val="right"/>
        <w:bidi w:val="1"/>
      </w:pPr>
      <w:r>
        <w:rPr>
          <w:rFonts w:ascii="DejaVu Sans" w:hAnsi="DejaVu Sans" w:cs="Noto Sans Arabic" w:eastAsia="Noto Sans Arabic"/>
          <w:b/>
          <w:rtl w:val="1"/>
        </w:rPr>
        <w:t>Living Connection Fabric:</w:t>
      </w:r>
      <w:r>
        <w:rPr>
          <w:rFonts w:ascii="DejaVu Sans" w:hAnsi="DejaVu Sans" w:cs="Noto Sans Arabic" w:eastAsia="Noto Sans Arabic"/>
          <w:b w:val="0"/>
          <w:rtl w:val="1"/>
        </w:rPr>
        <w:t xml:space="preserve"> طبقة المسارات التنفيذية بين أي عناصر متوافقة.</w:t>
      </w:r>
    </w:p>
    <w:p>
      <w:pPr>
        <w:pStyle w:val="ListBullet"/>
        <w:spacing w:after="50"/>
        <w:ind w:right="0"/>
        <w:jc w:val="right"/>
        <w:bidi w:val="1"/>
      </w:pPr>
      <w:r>
        <w:rPr>
          <w:rFonts w:ascii="DejaVu Sans" w:hAnsi="DejaVu Sans" w:cs="Noto Sans Arabic" w:eastAsia="Noto Sans Arabic"/>
          <w:b/>
          <w:rtl w:val="1"/>
        </w:rPr>
        <w:t>Assembly:</w:t>
      </w:r>
      <w:r>
        <w:rPr>
          <w:rFonts w:ascii="DejaVu Sans" w:hAnsi="DejaVu Sans" w:cs="Noto Sans Arabic" w:eastAsia="Noto Sans Arabic"/>
          <w:b w:val="0"/>
          <w:rtl w:val="1"/>
        </w:rPr>
        <w:t xml:space="preserve"> مجموعة قطع ومسارات تعمل كوحدة قابلة للفتح والتفكيك.</w:t>
      </w:r>
    </w:p>
    <w:p>
      <w:pPr>
        <w:pStyle w:val="ListBullet"/>
        <w:spacing w:after="50"/>
        <w:ind w:right="0"/>
        <w:jc w:val="right"/>
        <w:bidi w:val="1"/>
      </w:pPr>
      <w:r>
        <w:rPr>
          <w:rFonts w:ascii="DejaVu Sans" w:hAnsi="DejaVu Sans" w:cs="Noto Sans Arabic" w:eastAsia="Noto Sans Arabic"/>
          <w:b/>
          <w:rtl w:val="1"/>
        </w:rPr>
        <w:t>Local Prompt Cell:</w:t>
      </w:r>
      <w:r>
        <w:rPr>
          <w:rFonts w:ascii="DejaVu Sans" w:hAnsi="DejaVu Sans" w:cs="Noto Sans Arabic" w:eastAsia="Noto Sans Arabic"/>
          <w:b w:val="0"/>
          <w:rtl w:val="1"/>
        </w:rPr>
        <w:t xml:space="preserve"> خلية أمر مرتبطة بقطعة أو خاصية أو علاقة محددة.</w:t>
      </w:r>
    </w:p>
    <w:p>
      <w:pPr>
        <w:pStyle w:val="ListBullet"/>
        <w:spacing w:after="50"/>
        <w:ind w:right="0"/>
        <w:jc w:val="right"/>
        <w:bidi w:val="1"/>
      </w:pPr>
      <w:r>
        <w:rPr>
          <w:rFonts w:ascii="DejaVu Sans" w:hAnsi="DejaVu Sans" w:cs="Noto Sans Arabic" w:eastAsia="Noto Sans Arabic"/>
          <w:b/>
          <w:rtl w:val="1"/>
        </w:rPr>
        <w:t>Continuity Map:</w:t>
      </w:r>
      <w:r>
        <w:rPr>
          <w:rFonts w:ascii="DejaVu Sans" w:hAnsi="DejaVu Sans" w:cs="Noto Sans Arabic" w:eastAsia="Noto Sans Arabic"/>
          <w:b w:val="0"/>
          <w:rtl w:val="1"/>
        </w:rPr>
        <w:t xml:space="preserve"> خريطة الطبقات أو الزمن أو الصفحات أو التبعيات والنسخ.</w:t>
      </w:r>
    </w:p>
    <w:p>
      <w:pPr>
        <w:pStyle w:val="ListBullet"/>
        <w:spacing w:after="50"/>
        <w:ind w:right="0"/>
        <w:jc w:val="right"/>
        <w:bidi w:val="1"/>
      </w:pPr>
      <w:r>
        <w:rPr>
          <w:rFonts w:ascii="DejaVu Sans" w:hAnsi="DejaVu Sans" w:cs="Noto Sans Arabic" w:eastAsia="Noto Sans Arabic"/>
          <w:b/>
          <w:rtl w:val="1"/>
        </w:rPr>
        <w:t>Capability Atlas:</w:t>
      </w:r>
      <w:r>
        <w:rPr>
          <w:rFonts w:ascii="DejaVu Sans" w:hAnsi="DejaVu Sans" w:cs="Noto Sans Arabic" w:eastAsia="Noto Sans Arabic"/>
          <w:b w:val="0"/>
          <w:rtl w:val="1"/>
        </w:rPr>
        <w:t xml:space="preserve"> الموسوعة الحية للقدرات والمحركات والموديلات والجينومات.</w:t>
      </w:r>
    </w:p>
    <w:p>
      <w:pPr>
        <w:pStyle w:val="ListBullet"/>
        <w:spacing w:after="50"/>
        <w:ind w:right="0"/>
        <w:jc w:val="right"/>
        <w:bidi w:val="1"/>
      </w:pPr>
      <w:r>
        <w:rPr>
          <w:rFonts w:ascii="DejaVu Sans" w:hAnsi="DejaVu Sans" w:cs="Noto Sans Arabic" w:eastAsia="Noto Sans Arabic"/>
          <w:b/>
          <w:rtl w:val="1"/>
        </w:rPr>
        <w:t>Image World:</w:t>
      </w:r>
      <w:r>
        <w:rPr>
          <w:rFonts w:ascii="DejaVu Sans" w:hAnsi="DejaVu Sans" w:cs="Noto Sans Arabic" w:eastAsia="Noto Sans Arabic"/>
          <w:b w:val="0"/>
          <w:rtl w:val="1"/>
        </w:rPr>
        <w:t xml:space="preserve"> العالم الكامل لتوليد وتركيب وتحرير وتحسين وتحويل الصور.</w:t>
      </w:r>
    </w:p>
    <w:p>
      <w:pPr>
        <w:pStyle w:val="ListBullet"/>
        <w:spacing w:after="50"/>
        <w:ind w:right="0"/>
        <w:jc w:val="right"/>
        <w:bidi w:val="1"/>
      </w:pPr>
      <w:r>
        <w:rPr>
          <w:rFonts w:ascii="DejaVu Sans" w:hAnsi="DejaVu Sans" w:cs="Noto Sans Arabic" w:eastAsia="Noto Sans Arabic"/>
          <w:b/>
          <w:rtl w:val="1"/>
        </w:rPr>
        <w:t>Video World:</w:t>
      </w:r>
      <w:r>
        <w:rPr>
          <w:rFonts w:ascii="DejaVu Sans" w:hAnsi="DejaVu Sans" w:cs="Noto Sans Arabic" w:eastAsia="Noto Sans Arabic"/>
          <w:b w:val="0"/>
          <w:rtl w:val="1"/>
        </w:rPr>
        <w:t xml:space="preserve"> العالم الكامل لتوليد وتركيب وتحرير وتحسين الفيديو والأفلام.</w:t>
      </w:r>
    </w:p>
    <w:p>
      <w:pPr>
        <w:pStyle w:val="ListBullet"/>
        <w:spacing w:after="50"/>
        <w:ind w:right="0"/>
        <w:jc w:val="right"/>
        <w:bidi w:val="1"/>
      </w:pPr>
      <w:r>
        <w:rPr>
          <w:rFonts w:ascii="DejaVu Sans" w:hAnsi="DejaVu Sans" w:cs="Noto Sans Arabic" w:eastAsia="Noto Sans Arabic"/>
          <w:b/>
          <w:rtl w:val="1"/>
        </w:rPr>
        <w:t>Character World:</w:t>
      </w:r>
      <w:r>
        <w:rPr>
          <w:rFonts w:ascii="DejaVu Sans" w:hAnsi="DejaVu Sans" w:cs="Noto Sans Arabic" w:eastAsia="Noto Sans Arabic"/>
          <w:b w:val="0"/>
          <w:rtl w:val="1"/>
        </w:rPr>
        <w:t xml:space="preserve"> عالم الهوية المستمرة للشخصية ونسخها واستخداماتها.</w:t>
      </w:r>
    </w:p>
    <w:p>
      <w:pPr>
        <w:pStyle w:val="ListBullet"/>
        <w:spacing w:after="50"/>
        <w:ind w:right="0"/>
        <w:jc w:val="right"/>
        <w:bidi w:val="1"/>
      </w:pPr>
      <w:r>
        <w:rPr>
          <w:rFonts w:ascii="DejaVu Sans" w:hAnsi="DejaVu Sans" w:cs="Noto Sans Arabic" w:eastAsia="Noto Sans Arabic"/>
          <w:b/>
          <w:rtl w:val="1"/>
        </w:rPr>
        <w:t>Code Genome:</w:t>
      </w:r>
      <w:r>
        <w:rPr>
          <w:rFonts w:ascii="DejaVu Sans" w:hAnsi="DejaVu Sans" w:cs="Noto Sans Arabic" w:eastAsia="Noto Sans Arabic"/>
          <w:b w:val="0"/>
          <w:rtl w:val="1"/>
        </w:rPr>
        <w:t xml:space="preserve"> الكود المحفوظ والمختبر لقدرة قابلة للتركيب.</w:t>
      </w:r>
    </w:p>
    <w:p>
      <w:pPr>
        <w:pStyle w:val="ListBullet"/>
        <w:spacing w:after="50"/>
        <w:ind w:right="0"/>
        <w:jc w:val="right"/>
        <w:bidi w:val="1"/>
      </w:pPr>
      <w:r>
        <w:rPr>
          <w:rFonts w:ascii="DejaVu Sans" w:hAnsi="DejaVu Sans" w:cs="Noto Sans Arabic" w:eastAsia="Noto Sans Arabic"/>
          <w:b/>
          <w:rtl w:val="1"/>
        </w:rPr>
        <w:t>Project Assembly Graph:</w:t>
      </w:r>
      <w:r>
        <w:rPr>
          <w:rFonts w:ascii="DejaVu Sans" w:hAnsi="DejaVu Sans" w:cs="Noto Sans Arabic" w:eastAsia="Noto Sans Arabic"/>
          <w:b w:val="0"/>
          <w:rtl w:val="1"/>
        </w:rPr>
        <w:t xml:space="preserve"> مصدر الحقيقة الذي يحفظ القطع والعلاقات والخصائص والأوامر.</w:t>
      </w:r>
    </w:p>
    <w:p>
      <w:pPr>
        <w:pStyle w:val="ListBullet"/>
        <w:spacing w:after="50"/>
        <w:ind w:right="0"/>
        <w:jc w:val="right"/>
        <w:bidi w:val="1"/>
      </w:pPr>
      <w:r>
        <w:rPr>
          <w:rFonts w:ascii="DejaVu Sans" w:hAnsi="DejaVu Sans" w:cs="Noto Sans Arabic" w:eastAsia="Noto Sans Arabic"/>
          <w:b/>
          <w:rtl w:val="1"/>
        </w:rPr>
        <w:t>Incremental Compiler:</w:t>
      </w:r>
      <w:r>
        <w:rPr>
          <w:rFonts w:ascii="DejaVu Sans" w:hAnsi="DejaVu Sans" w:cs="Noto Sans Arabic" w:eastAsia="Noto Sans Arabic"/>
          <w:b w:val="0"/>
          <w:rtl w:val="1"/>
        </w:rPr>
        <w:t xml:space="preserve"> المترجم الذي يعيد بناء الجزء المتأثر فقط.</w:t>
      </w:r>
    </w:p>
    <w:p>
      <w:pPr>
        <w:pStyle w:val="ListBullet"/>
        <w:spacing w:after="50"/>
        <w:ind w:right="0"/>
        <w:jc w:val="right"/>
        <w:bidi w:val="1"/>
      </w:pPr>
      <w:r>
        <w:rPr>
          <w:rFonts w:ascii="DejaVu Sans" w:hAnsi="DejaVu Sans" w:cs="Noto Sans Arabic" w:eastAsia="Noto Sans Arabic"/>
          <w:b/>
          <w:rtl w:val="1"/>
        </w:rPr>
        <w:t>Incremental Regeneration:</w:t>
      </w:r>
      <w:r>
        <w:rPr>
          <w:rFonts w:ascii="DejaVu Sans" w:hAnsi="DejaVu Sans" w:cs="Noto Sans Arabic" w:eastAsia="Noto Sans Arabic"/>
          <w:b w:val="0"/>
          <w:rtl w:val="1"/>
        </w:rPr>
        <w:t xml:space="preserve"> إعادة توليد الجزء المتأثر من الوسائط فقط.</w:t>
      </w:r>
    </w:p>
    <w:p>
      <w:pPr>
        <w:pStyle w:val="ListBullet"/>
        <w:spacing w:after="50"/>
        <w:ind w:right="0"/>
        <w:jc w:val="right"/>
        <w:bidi w:val="1"/>
      </w:pPr>
      <w:r>
        <w:rPr>
          <w:rFonts w:ascii="DejaVu Sans" w:hAnsi="DejaVu Sans" w:cs="Noto Sans Arabic" w:eastAsia="Noto Sans Arabic"/>
          <w:b/>
          <w:rtl w:val="1"/>
        </w:rPr>
        <w:t>Lens:</w:t>
      </w:r>
      <w:r>
        <w:rPr>
          <w:rFonts w:ascii="DejaVu Sans" w:hAnsi="DejaVu Sans" w:cs="Noto Sans Arabic" w:eastAsia="Noto Sans Arabic"/>
          <w:b w:val="0"/>
          <w:rtl w:val="1"/>
        </w:rPr>
        <w:t xml:space="preserve"> منظور يعرض جانبًا من العالم نفسه دون إنشاء نسخة منفصلة.</w:t>
      </w:r>
    </w:p>
    <w:p>
      <w:pPr>
        <w:pStyle w:val="ListBullet"/>
        <w:spacing w:after="50"/>
        <w:ind w:right="0"/>
        <w:jc w:val="right"/>
        <w:bidi w:val="1"/>
      </w:pPr>
      <w:r>
        <w:rPr>
          <w:rFonts w:ascii="DejaVu Sans" w:hAnsi="DejaVu Sans" w:cs="Noto Sans Arabic" w:eastAsia="Noto Sans Arabic"/>
          <w:b/>
          <w:rtl w:val="1"/>
        </w:rPr>
        <w:t>Canonical Lock:</w:t>
      </w:r>
      <w:r>
        <w:rPr>
          <w:rFonts w:ascii="DejaVu Sans" w:hAnsi="DejaVu Sans" w:cs="Noto Sans Arabic" w:eastAsia="Noto Sans Arabic"/>
          <w:b w:val="0"/>
          <w:rtl w:val="1"/>
        </w:rPr>
        <w:t xml:space="preserve"> قفل يحمي الهوية أو القرار المعتمد.</w:t>
      </w:r>
    </w:p>
    <w:p>
      <w:pPr>
        <w:pStyle w:val="ListBullet"/>
        <w:spacing w:after="50"/>
        <w:ind w:right="0"/>
        <w:jc w:val="right"/>
        <w:bidi w:val="1"/>
      </w:pPr>
      <w:r>
        <w:rPr>
          <w:rFonts w:ascii="DejaVu Sans" w:hAnsi="DejaVu Sans" w:cs="Noto Sans Arabic" w:eastAsia="Noto Sans Arabic"/>
          <w:b/>
          <w:rtl w:val="1"/>
        </w:rPr>
        <w:t>Variant:</w:t>
      </w:r>
      <w:r>
        <w:rPr>
          <w:rFonts w:ascii="DejaVu Sans" w:hAnsi="DejaVu Sans" w:cs="Noto Sans Arabic" w:eastAsia="Noto Sans Arabic"/>
          <w:b w:val="0"/>
          <w:rtl w:val="1"/>
        </w:rPr>
        <w:t xml:space="preserve"> نسخة مرتبطة تسمح بتغييرات محددة.</w:t>
      </w:r>
    </w:p>
    <w:p>
      <w:pPr>
        <w:pStyle w:val="ListBullet"/>
        <w:spacing w:after="50"/>
        <w:ind w:right="0"/>
        <w:jc w:val="right"/>
        <w:bidi w:val="1"/>
      </w:pPr>
      <w:r>
        <w:rPr>
          <w:rFonts w:ascii="DejaVu Sans" w:hAnsi="DejaVu Sans" w:cs="Noto Sans Arabic" w:eastAsia="Noto Sans Arabic"/>
          <w:b/>
          <w:rtl w:val="1"/>
        </w:rPr>
        <w:t>Extension:</w:t>
      </w:r>
      <w:r>
        <w:rPr>
          <w:rFonts w:ascii="DejaVu Sans" w:hAnsi="DejaVu Sans" w:cs="Noto Sans Arabic" w:eastAsia="Noto Sans Arabic"/>
          <w:b w:val="0"/>
          <w:rtl w:val="1"/>
        </w:rPr>
        <w:t xml:space="preserve"> قدرة جديدة معزولة تضاف عندما لا تكفي الجينومات الحالية.</w:t>
      </w:r>
    </w:p>
    <w:p>
      <w:pPr>
        <w:pStyle w:val="Heading1"/>
        <w:jc w:val="right"/>
        <w:bidi w:val="1"/>
      </w:pPr>
      <w:r>
        <w:rPr>
          <w:rFonts w:ascii="DejaVu Sans" w:hAnsi="DejaVu Sans" w:cs="Noto Kufi Arabic" w:eastAsia="Noto Kufi Arabic"/>
          <w:b/>
          <w:rtl w:val="1"/>
        </w:rPr>
        <w:t>103. سجل تحديث الإصدار 1.1</w:t>
      </w:r>
    </w:p>
    <w:p>
      <w:pPr>
        <w:pStyle w:val="ListBullet"/>
        <w:spacing w:after="50"/>
        <w:ind w:right="0"/>
        <w:jc w:val="right"/>
        <w:bidi w:val="1"/>
      </w:pPr>
      <w:r>
        <w:rPr>
          <w:rFonts w:ascii="DejaVu Sans" w:hAnsi="DejaVu Sans" w:cs="Noto Sans Arabic" w:eastAsia="Noto Sans Arabic"/>
          <w:b w:val="0"/>
          <w:rtl w:val="1"/>
        </w:rPr>
        <w:t>دمج النسيج الترابطي الحي داخل البنية الأساسية بدل إضافته كملحق منفصل.</w:t>
      </w:r>
    </w:p>
    <w:p>
      <w:pPr>
        <w:pStyle w:val="ListBullet"/>
        <w:spacing w:after="50"/>
        <w:ind w:right="0"/>
        <w:jc w:val="right"/>
        <w:bidi w:val="1"/>
      </w:pPr>
      <w:r>
        <w:rPr>
          <w:rFonts w:ascii="DejaVu Sans" w:hAnsi="DejaVu Sans" w:cs="Noto Sans Arabic" w:eastAsia="Noto Sans Arabic"/>
          <w:b w:val="0"/>
          <w:rtl w:val="1"/>
        </w:rPr>
        <w:t>إلغاء افتراض الخط الرئيسي وLogin وHome وExplore والقائمة الثابتة.</w:t>
      </w:r>
    </w:p>
    <w:p>
      <w:pPr>
        <w:pStyle w:val="ListBullet"/>
        <w:spacing w:after="50"/>
        <w:ind w:right="0"/>
        <w:jc w:val="right"/>
        <w:bidi w:val="1"/>
      </w:pPr>
      <w:r>
        <w:rPr>
          <w:rFonts w:ascii="DejaVu Sans" w:hAnsi="DejaVu Sans" w:cs="Noto Sans Arabic" w:eastAsia="Noto Sans Arabic"/>
          <w:b w:val="0"/>
          <w:rtl w:val="1"/>
        </w:rPr>
        <w:t>اعتماد Rootless Assembly Graph وعدة نقاط دخول اختيارية.</w:t>
      </w:r>
    </w:p>
    <w:p>
      <w:pPr>
        <w:pStyle w:val="ListBullet"/>
        <w:spacing w:after="50"/>
        <w:ind w:right="0"/>
        <w:jc w:val="right"/>
        <w:bidi w:val="1"/>
      </w:pPr>
      <w:r>
        <w:rPr>
          <w:rFonts w:ascii="DejaVu Sans" w:hAnsi="DejaVu Sans" w:cs="Noto Sans Arabic" w:eastAsia="Noto Sans Arabic"/>
          <w:b w:val="0"/>
          <w:rtl w:val="1"/>
        </w:rPr>
        <w:t>تخصيص النطاق في التطبيقات والصور والفيديو والشخصيات والمؤثر الرقمي.</w:t>
      </w:r>
    </w:p>
    <w:p>
      <w:pPr>
        <w:pStyle w:val="ListBullet"/>
        <w:spacing w:after="50"/>
        <w:ind w:right="0"/>
        <w:jc w:val="right"/>
        <w:bidi w:val="1"/>
      </w:pPr>
      <w:r>
        <w:rPr>
          <w:rFonts w:ascii="DejaVu Sans" w:hAnsi="DejaVu Sans" w:cs="Noto Sans Arabic" w:eastAsia="Noto Sans Arabic"/>
          <w:b w:val="0"/>
          <w:rtl w:val="1"/>
        </w:rPr>
        <w:t>إزالة الحملات والمستندات والألعاب من نطاق المنتج الحالي.</w:t>
      </w:r>
    </w:p>
    <w:p>
      <w:pPr>
        <w:pStyle w:val="ListBullet"/>
        <w:spacing w:after="50"/>
        <w:ind w:right="0"/>
        <w:jc w:val="right"/>
        <w:bidi w:val="1"/>
      </w:pPr>
      <w:r>
        <w:rPr>
          <w:rFonts w:ascii="DejaVu Sans" w:hAnsi="DejaVu Sans" w:cs="Noto Sans Arabic" w:eastAsia="Noto Sans Arabic"/>
          <w:b w:val="0"/>
          <w:rtl w:val="1"/>
        </w:rPr>
        <w:t>إبقاء الصوت قدرة عميقة داخل الفيديو والشخصية والتطبيق، لا فئة رئيسية مستقلة.</w:t>
      </w:r>
    </w:p>
    <w:p>
      <w:pPr>
        <w:pStyle w:val="ListBullet"/>
        <w:spacing w:after="50"/>
        <w:ind w:right="0"/>
        <w:jc w:val="right"/>
        <w:bidi w:val="1"/>
      </w:pPr>
      <w:r>
        <w:rPr>
          <w:rFonts w:ascii="DejaVu Sans" w:hAnsi="DejaVu Sans" w:cs="Noto Sans Arabic" w:eastAsia="Noto Sans Arabic"/>
          <w:b w:val="0"/>
          <w:rtl w:val="1"/>
        </w:rPr>
        <w:t>توسيع عالم الصور إلى فروع Enhance وUpscale والاستعادة والإزالة والمواد والإضاءة والتحديد والتحويلات.</w:t>
      </w:r>
    </w:p>
    <w:p>
      <w:pPr>
        <w:pStyle w:val="ListBullet"/>
        <w:spacing w:after="50"/>
        <w:ind w:right="0"/>
        <w:jc w:val="right"/>
        <w:bidi w:val="1"/>
      </w:pPr>
      <w:r>
        <w:rPr>
          <w:rFonts w:ascii="DejaVu Sans" w:hAnsi="DejaVu Sans" w:cs="Noto Sans Arabic" w:eastAsia="Noto Sans Arabic"/>
          <w:b w:val="0"/>
          <w:rtl w:val="1"/>
        </w:rPr>
        <w:t>توسيع عالم الفيديو إلى بنية مشاهد ولقطات وتوليد ومونتاج وكاميرا وصوت واستمرارية وتحسين وأفلام طويلة.</w:t>
      </w:r>
    </w:p>
    <w:p>
      <w:pPr>
        <w:pStyle w:val="ListBullet"/>
        <w:spacing w:after="50"/>
        <w:ind w:right="0"/>
        <w:jc w:val="right"/>
        <w:bidi w:val="1"/>
      </w:pPr>
      <w:r>
        <w:rPr>
          <w:rFonts w:ascii="DejaVu Sans" w:hAnsi="DejaVu Sans" w:cs="Noto Sans Arabic" w:eastAsia="Noto Sans Arabic"/>
          <w:b w:val="0"/>
          <w:rtl w:val="1"/>
        </w:rPr>
        <w:t>إدخال القائمة السياقية الذكية وPrompt/Manual/Hybrid.</w:t>
      </w:r>
    </w:p>
    <w:p>
      <w:pPr>
        <w:pStyle w:val="ListBullet"/>
        <w:spacing w:after="50"/>
        <w:ind w:right="0"/>
        <w:jc w:val="right"/>
        <w:bidi w:val="1"/>
      </w:pPr>
      <w:r>
        <w:rPr>
          <w:rFonts w:ascii="DejaVu Sans" w:hAnsi="DejaVu Sans" w:cs="Noto Sans Arabic" w:eastAsia="Noto Sans Arabic"/>
          <w:b w:val="0"/>
          <w:rtl w:val="1"/>
        </w:rPr>
        <w:t>تثبيت Import وExport الأساسيين كعمليات مجانية، مع تسعير أي معالجة جديدة بالكريدت.</w:t>
      </w:r>
    </w:p>
    <w:p>
      <w:pPr>
        <w:pStyle w:val="ListBullet"/>
        <w:spacing w:after="50"/>
        <w:ind w:right="0"/>
        <w:jc w:val="right"/>
        <w:bidi w:val="1"/>
      </w:pPr>
      <w:r>
        <w:rPr>
          <w:rFonts w:ascii="DejaVu Sans" w:hAnsi="DejaVu Sans" w:cs="Noto Sans Arabic" w:eastAsia="Noto Sans Arabic"/>
          <w:b w:val="0"/>
          <w:rtl w:val="1"/>
        </w:rPr>
        <w:t>تحديث إثبات الفكرة ليختبر تطبيقًا بلا بنية مفروضة وصورة وفيديو وشخصية باستخدام القانون نفسه.</w:t>
      </w:r>
    </w:p>
    <w:sectPr w:rsidR="00FC693F" w:rsidRPr="0006063C" w:rsidSect="00034616">
      <w:headerReference w:type="default" r:id="rId9"/>
      <w:footerReference w:type="default" r:id="rId10"/>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Noto Sans Arabic" w:eastAsia="Noto Sans Arabic"/>
        <w:b w:val="0"/>
        <w:color w:val="646078"/>
        <w:sz w:val="16"/>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DejaVu Sans" w:hAnsi="DejaVu Sans" w:cs="Noto Sans Arabic" w:eastAsia="Noto Sans Arabic"/>
        <w:color w:val="5D5682"/>
        <w:sz w:val="16"/>
        <w:rtl w:val="1"/>
      </w:rPr>
      <w:t>UNIVERSAL ASSEMBLY WORLD  |  المرجع الكانوني الموحد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Noto Kufi Arabic" w:hAnsi="Noto Kufi Arabic" w:cs="Noto Kufi Arabic"/>
      <w:b/>
      <w:bCs/>
      <w:color w:val="2D255F"/>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oto Kufi Arabic" w:hAnsi="Noto Kufi Arabic" w:cs="Noto Kufi Arabic"/>
      <w:b/>
      <w:bCs/>
      <w:color w:val="3E357B"/>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Noto Kufi Arabic" w:hAnsi="Noto Kufi Arabic" w:cs="Noto Kufi Arabic"/>
      <w:b/>
      <w:bCs/>
      <w:color w:val="4D46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Kufi Arabic" w:hAnsi="Noto Kufi Arabic" w:cs="Noto Kufi Arabic"/>
      <w:b/>
      <w:color w:val="1A19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onicalNote">
    <w:name w:val="Canonical Note"/>
    <w:rPr>
      <w:rFonts w:ascii="Noto Sans Arabic" w:hAnsi="Noto Sans Arabic" w:cs="Noto Sans Arabic"/>
      <w:b/>
      <w:color w:val="443882"/>
      <w:sz w:val="22"/>
    </w:rPr>
  </w:style>
  <w:style w:type="paragraph" w:customStyle="1" w:styleId="CodeBlock">
    <w:name w:val="Code Block"/>
    <w:pPr>
      <w:spacing w:before="80" w:after="80" w:line="252" w:lineRule="auto"/>
      <w:ind w:left="317" w:right="317"/>
    </w:pPr>
    <w:rPr>
      <w:rFonts w:ascii="DejaVu Sans Mono" w:hAnsi="DejaVu Sans Mono"/>
      <w:sz w:val="17"/>
    </w:rPr>
  </w:style>
  <w:style w:type="paragraph" w:customStyle="1" w:styleId="PartTitle">
    <w:name w:val="Part Title"/>
    <w:pPr>
      <w:keepNext/>
      <w:pageBreakBefore/>
      <w:spacing w:before="0" w:after="360"/>
    </w:pPr>
    <w:rPr>
      <w:rFonts w:ascii="Noto Kufi Arabic" w:hAnsi="Noto Kufi Arabic"/>
      <w:b/>
      <w:color w:val="2D255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ASSEMBLY WORLD — Canonical v1.1 AR</dc:title>
  <dc:subject>المرجع الكانوني الموحد لعالم التركيب الرقمي</dc:subject>
  <dc:creator>عامر الحجري</dc:creator>
  <cp:keywords>Universal Assembly World, التطبيقات, الصور, الفيديو, الشخصيات, التركيب الحي</cp:keywords>
  <dc:description>Merged canonical version 1.1</dc:description>
  <cp:lastModifiedBy/>
  <cp:revision>1</cp:revision>
  <dcterms:created xsi:type="dcterms:W3CDTF">2013-12-23T23:15:00Z</dcterms:created>
  <dcterms:modified xsi:type="dcterms:W3CDTF">2013-12-23T23:15:00Z</dcterms:modified>
  <cp:category/>
</cp:coreProperties>
</file>